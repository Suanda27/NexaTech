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E755" w14:textId="77777777" w:rsidR="009F4E93" w:rsidRPr="00BB5444" w:rsidRDefault="00C95A6A" w:rsidP="009F4E93">
      <w:pPr>
        <w:jc w:val="center"/>
        <w:rPr>
          <w:b/>
          <w:bCs/>
          <w:spacing w:val="-2"/>
          <w:sz w:val="36"/>
          <w:szCs w:val="36"/>
        </w:rPr>
      </w:pPr>
      <w:r w:rsidRPr="00BB5444">
        <w:rPr>
          <w:b/>
          <w:bCs/>
          <w:sz w:val="36"/>
          <w:szCs w:val="36"/>
        </w:rPr>
        <w:t>Website</w:t>
      </w:r>
      <w:r w:rsidRPr="00BB5444">
        <w:rPr>
          <w:b/>
          <w:bCs/>
          <w:spacing w:val="-7"/>
          <w:sz w:val="36"/>
          <w:szCs w:val="36"/>
        </w:rPr>
        <w:t xml:space="preserve"> </w:t>
      </w:r>
      <w:r w:rsidRPr="00BB5444">
        <w:rPr>
          <w:b/>
          <w:bCs/>
          <w:sz w:val="36"/>
          <w:szCs w:val="36"/>
        </w:rPr>
        <w:t>E-Commerce</w:t>
      </w:r>
      <w:r w:rsidRPr="00BB5444">
        <w:rPr>
          <w:b/>
          <w:bCs/>
          <w:spacing w:val="-9"/>
          <w:sz w:val="36"/>
          <w:szCs w:val="36"/>
        </w:rPr>
        <w:t xml:space="preserve"> </w:t>
      </w:r>
      <w:r w:rsidRPr="00BB5444">
        <w:rPr>
          <w:b/>
          <w:bCs/>
          <w:sz w:val="36"/>
          <w:szCs w:val="36"/>
        </w:rPr>
        <w:t>Produk</w:t>
      </w:r>
      <w:r w:rsidRPr="00BB5444">
        <w:rPr>
          <w:b/>
          <w:bCs/>
          <w:spacing w:val="-8"/>
          <w:sz w:val="36"/>
          <w:szCs w:val="36"/>
        </w:rPr>
        <w:t xml:space="preserve"> </w:t>
      </w:r>
      <w:r w:rsidRPr="00BB5444">
        <w:rPr>
          <w:b/>
          <w:bCs/>
          <w:sz w:val="36"/>
          <w:szCs w:val="36"/>
        </w:rPr>
        <w:t>IT</w:t>
      </w:r>
      <w:r w:rsidRPr="00BB5444">
        <w:rPr>
          <w:b/>
          <w:bCs/>
          <w:spacing w:val="-9"/>
          <w:sz w:val="36"/>
          <w:szCs w:val="36"/>
        </w:rPr>
        <w:t xml:space="preserve"> </w:t>
      </w:r>
      <w:r w:rsidRPr="00BB5444">
        <w:rPr>
          <w:b/>
          <w:bCs/>
          <w:sz w:val="36"/>
          <w:szCs w:val="36"/>
        </w:rPr>
        <w:t>Dengan</w:t>
      </w:r>
      <w:r w:rsidRPr="00BB5444">
        <w:rPr>
          <w:b/>
          <w:bCs/>
          <w:spacing w:val="-10"/>
          <w:sz w:val="36"/>
          <w:szCs w:val="36"/>
        </w:rPr>
        <w:t xml:space="preserve"> </w:t>
      </w:r>
      <w:r w:rsidRPr="00BB5444">
        <w:rPr>
          <w:b/>
          <w:bCs/>
          <w:sz w:val="36"/>
          <w:szCs w:val="36"/>
        </w:rPr>
        <w:t>Sistem Rekomendasi</w:t>
      </w:r>
    </w:p>
    <w:p w14:paraId="42DD7880" w14:textId="77777777" w:rsidR="009F4E93" w:rsidRPr="00BB5444" w:rsidRDefault="009F4E93" w:rsidP="009F4E93">
      <w:pPr>
        <w:jc w:val="center"/>
        <w:rPr>
          <w:sz w:val="28"/>
          <w:szCs w:val="28"/>
        </w:rPr>
      </w:pPr>
    </w:p>
    <w:p w14:paraId="4564B16C" w14:textId="77777777" w:rsidR="00D74B07" w:rsidRPr="00BB5444" w:rsidRDefault="00D74B07" w:rsidP="009F4E93">
      <w:pPr>
        <w:jc w:val="center"/>
        <w:rPr>
          <w:sz w:val="28"/>
          <w:szCs w:val="28"/>
        </w:rPr>
      </w:pPr>
    </w:p>
    <w:p w14:paraId="42F75DCB" w14:textId="77777777" w:rsidR="00D74B07" w:rsidRPr="00BB5444" w:rsidRDefault="00D74B07" w:rsidP="009F4E93">
      <w:pPr>
        <w:jc w:val="center"/>
        <w:rPr>
          <w:sz w:val="28"/>
          <w:szCs w:val="28"/>
        </w:rPr>
      </w:pPr>
    </w:p>
    <w:p w14:paraId="26D5FB41" w14:textId="77777777" w:rsidR="009F4E93" w:rsidRPr="00BB5444" w:rsidRDefault="009F4E93" w:rsidP="009F4E93">
      <w:pPr>
        <w:jc w:val="center"/>
        <w:rPr>
          <w:sz w:val="28"/>
          <w:szCs w:val="28"/>
        </w:rPr>
      </w:pPr>
    </w:p>
    <w:p w14:paraId="7A14C387" w14:textId="77777777" w:rsidR="00D74B07" w:rsidRPr="00BB5444" w:rsidRDefault="00D74B07" w:rsidP="009F4E93">
      <w:pPr>
        <w:jc w:val="center"/>
        <w:rPr>
          <w:sz w:val="28"/>
          <w:szCs w:val="28"/>
        </w:rPr>
      </w:pPr>
    </w:p>
    <w:p w14:paraId="099E06DC" w14:textId="77777777" w:rsidR="00D74B07" w:rsidRPr="00BB5444" w:rsidRDefault="00D74B07" w:rsidP="009F4E93">
      <w:pPr>
        <w:jc w:val="center"/>
        <w:rPr>
          <w:sz w:val="28"/>
          <w:szCs w:val="28"/>
        </w:rPr>
      </w:pPr>
    </w:p>
    <w:p w14:paraId="0E79E04B" w14:textId="77777777" w:rsidR="00C95A6A" w:rsidRPr="00BB5444" w:rsidRDefault="00C95A6A" w:rsidP="009F4E93">
      <w:pPr>
        <w:jc w:val="center"/>
        <w:rPr>
          <w:sz w:val="28"/>
          <w:szCs w:val="28"/>
        </w:rPr>
      </w:pPr>
      <w:r w:rsidRPr="00BB5444">
        <w:rPr>
          <w:sz w:val="28"/>
          <w:szCs w:val="28"/>
        </w:rPr>
        <w:t>Laporan</w:t>
      </w:r>
      <w:r w:rsidRPr="00BB5444">
        <w:rPr>
          <w:spacing w:val="-8"/>
          <w:sz w:val="28"/>
          <w:szCs w:val="28"/>
        </w:rPr>
        <w:t xml:space="preserve"> </w:t>
      </w:r>
      <w:r w:rsidRPr="00BB5444">
        <w:rPr>
          <w:spacing w:val="-2"/>
          <w:sz w:val="28"/>
          <w:szCs w:val="28"/>
        </w:rPr>
        <w:t>Akhir</w:t>
      </w:r>
    </w:p>
    <w:p w14:paraId="749E63D3" w14:textId="77777777" w:rsidR="00C95A6A" w:rsidRPr="00BB5444" w:rsidRDefault="00C95A6A" w:rsidP="00C95A6A">
      <w:pPr>
        <w:pStyle w:val="BodyText"/>
        <w:rPr>
          <w:sz w:val="28"/>
        </w:rPr>
      </w:pPr>
    </w:p>
    <w:p w14:paraId="7B6899E6" w14:textId="77777777" w:rsidR="00C95A6A" w:rsidRPr="00BB5444" w:rsidRDefault="00C95A6A" w:rsidP="00C95A6A">
      <w:pPr>
        <w:pStyle w:val="BodyText"/>
        <w:spacing w:before="184"/>
        <w:rPr>
          <w:sz w:val="28"/>
        </w:rPr>
      </w:pPr>
    </w:p>
    <w:p w14:paraId="76E4FD52" w14:textId="77777777" w:rsidR="00C95A6A" w:rsidRPr="00BB5444" w:rsidRDefault="00C95A6A" w:rsidP="00C95A6A">
      <w:pPr>
        <w:pStyle w:val="BodyText"/>
        <w:spacing w:before="1"/>
        <w:jc w:val="center"/>
        <w:rPr>
          <w:spacing w:val="-2"/>
        </w:rPr>
      </w:pPr>
      <w:r w:rsidRPr="00BB5444">
        <w:t xml:space="preserve">Disusun </w:t>
      </w:r>
      <w:r w:rsidRPr="00BB5444">
        <w:rPr>
          <w:spacing w:val="-2"/>
        </w:rPr>
        <w:t>Oleh:</w:t>
      </w:r>
    </w:p>
    <w:p w14:paraId="49D71ADD" w14:textId="77777777" w:rsidR="00C95A6A" w:rsidRPr="00BB5444" w:rsidRDefault="00C95A6A" w:rsidP="00C95A6A">
      <w:pPr>
        <w:pStyle w:val="BodyText"/>
        <w:spacing w:before="1"/>
        <w:ind w:left="4130"/>
        <w:rPr>
          <w:spacing w:val="-2"/>
        </w:rPr>
      </w:pPr>
    </w:p>
    <w:p w14:paraId="5C2E75A9" w14:textId="77777777" w:rsidR="00C95A6A" w:rsidRPr="00BB5444" w:rsidRDefault="00C95A6A" w:rsidP="00C95A6A">
      <w:pPr>
        <w:pStyle w:val="BodyText"/>
        <w:spacing w:before="1"/>
        <w:ind w:left="4130"/>
      </w:pPr>
    </w:p>
    <w:p w14:paraId="7D64CB61" w14:textId="77777777" w:rsidR="00C95A6A" w:rsidRPr="00BB5444" w:rsidRDefault="00C95A6A" w:rsidP="00C95A6A">
      <w:pPr>
        <w:rPr>
          <w:b/>
          <w:bCs/>
          <w:sz w:val="28"/>
          <w:szCs w:val="28"/>
        </w:rPr>
      </w:pPr>
      <w:r w:rsidRPr="00BB5444">
        <w:rPr>
          <w:b/>
          <w:bCs/>
          <w:spacing w:val="-2"/>
          <w:sz w:val="28"/>
          <w:szCs w:val="28"/>
        </w:rPr>
        <w:tab/>
        <w:t>Ketua</w:t>
      </w:r>
      <w:r w:rsidRPr="00BB5444">
        <w:rPr>
          <w:b/>
          <w:bCs/>
          <w:sz w:val="28"/>
          <w:szCs w:val="28"/>
        </w:rPr>
        <w:tab/>
        <w:t xml:space="preserve">: (312411018) Muhammad Faiz Difa Suanda </w:t>
      </w:r>
    </w:p>
    <w:p w14:paraId="1EDB332A" w14:textId="77777777" w:rsidR="00C95A6A" w:rsidRPr="00BB5444" w:rsidRDefault="00C95A6A" w:rsidP="00C95A6A">
      <w:pPr>
        <w:rPr>
          <w:b/>
          <w:bCs/>
          <w:sz w:val="28"/>
          <w:szCs w:val="28"/>
        </w:rPr>
      </w:pPr>
      <w:r w:rsidRPr="00BB5444">
        <w:rPr>
          <w:b/>
          <w:bCs/>
          <w:sz w:val="28"/>
          <w:szCs w:val="28"/>
        </w:rPr>
        <w:tab/>
        <w:t>Anggota</w:t>
      </w:r>
      <w:r w:rsidRPr="00BB5444">
        <w:rPr>
          <w:b/>
          <w:bCs/>
          <w:sz w:val="28"/>
          <w:szCs w:val="28"/>
        </w:rPr>
        <w:tab/>
        <w:t>:</w:t>
      </w:r>
      <w:r w:rsidRPr="00BB5444">
        <w:rPr>
          <w:b/>
          <w:bCs/>
          <w:spacing w:val="-6"/>
          <w:sz w:val="28"/>
          <w:szCs w:val="28"/>
        </w:rPr>
        <w:t xml:space="preserve"> </w:t>
      </w:r>
      <w:r w:rsidRPr="00BB5444">
        <w:rPr>
          <w:b/>
          <w:bCs/>
          <w:sz w:val="28"/>
          <w:szCs w:val="28"/>
        </w:rPr>
        <w:t>(3312411003)</w:t>
      </w:r>
      <w:r w:rsidRPr="00BB5444">
        <w:rPr>
          <w:b/>
          <w:bCs/>
          <w:spacing w:val="-6"/>
          <w:sz w:val="28"/>
          <w:szCs w:val="28"/>
        </w:rPr>
        <w:t xml:space="preserve"> </w:t>
      </w:r>
      <w:r w:rsidRPr="00BB5444">
        <w:rPr>
          <w:b/>
          <w:bCs/>
          <w:sz w:val="28"/>
          <w:szCs w:val="28"/>
        </w:rPr>
        <w:t>Muhammad</w:t>
      </w:r>
      <w:r w:rsidRPr="00BB5444">
        <w:rPr>
          <w:b/>
          <w:bCs/>
          <w:spacing w:val="-6"/>
          <w:sz w:val="28"/>
          <w:szCs w:val="28"/>
        </w:rPr>
        <w:t xml:space="preserve"> </w:t>
      </w:r>
      <w:r w:rsidRPr="00BB5444">
        <w:rPr>
          <w:b/>
          <w:bCs/>
          <w:sz w:val="28"/>
          <w:szCs w:val="28"/>
        </w:rPr>
        <w:t>Ilham</w:t>
      </w:r>
      <w:r w:rsidRPr="00BB5444">
        <w:rPr>
          <w:b/>
          <w:bCs/>
          <w:spacing w:val="-7"/>
          <w:sz w:val="28"/>
          <w:szCs w:val="28"/>
        </w:rPr>
        <w:t xml:space="preserve"> </w:t>
      </w:r>
      <w:r w:rsidRPr="00BB5444">
        <w:rPr>
          <w:b/>
          <w:bCs/>
          <w:sz w:val="28"/>
          <w:szCs w:val="28"/>
        </w:rPr>
        <w:t>Tri</w:t>
      </w:r>
      <w:r w:rsidRPr="00BB5444">
        <w:rPr>
          <w:b/>
          <w:bCs/>
          <w:spacing w:val="-9"/>
          <w:sz w:val="28"/>
          <w:szCs w:val="28"/>
        </w:rPr>
        <w:t xml:space="preserve"> </w:t>
      </w:r>
      <w:r w:rsidRPr="00BB5444">
        <w:rPr>
          <w:b/>
          <w:bCs/>
          <w:sz w:val="28"/>
          <w:szCs w:val="28"/>
        </w:rPr>
        <w:t>Adi</w:t>
      </w:r>
      <w:r w:rsidRPr="00BB5444">
        <w:rPr>
          <w:b/>
          <w:bCs/>
          <w:spacing w:val="-5"/>
          <w:sz w:val="28"/>
          <w:szCs w:val="28"/>
        </w:rPr>
        <w:t xml:space="preserve"> </w:t>
      </w:r>
      <w:r w:rsidRPr="00BB5444">
        <w:rPr>
          <w:b/>
          <w:bCs/>
          <w:sz w:val="28"/>
          <w:szCs w:val="28"/>
        </w:rPr>
        <w:t>Putra</w:t>
      </w:r>
    </w:p>
    <w:p w14:paraId="5A468D86" w14:textId="77777777" w:rsidR="00C95A6A" w:rsidRPr="00BB5444" w:rsidRDefault="00C95A6A" w:rsidP="00C95A6A">
      <w:pPr>
        <w:pStyle w:val="BodyText"/>
        <w:rPr>
          <w:b/>
          <w:sz w:val="20"/>
        </w:rPr>
      </w:pPr>
    </w:p>
    <w:p w14:paraId="5FB04184" w14:textId="77777777" w:rsidR="00C95A6A" w:rsidRPr="00BB5444" w:rsidRDefault="00C95A6A" w:rsidP="00C95A6A">
      <w:pPr>
        <w:pStyle w:val="BodyText"/>
        <w:rPr>
          <w:b/>
          <w:sz w:val="20"/>
        </w:rPr>
      </w:pPr>
    </w:p>
    <w:p w14:paraId="07CE5E1E" w14:textId="77777777" w:rsidR="00C95A6A" w:rsidRPr="00BB5444" w:rsidRDefault="00C95A6A" w:rsidP="00C95A6A">
      <w:pPr>
        <w:pStyle w:val="BodyText"/>
        <w:rPr>
          <w:b/>
          <w:sz w:val="20"/>
        </w:rPr>
      </w:pPr>
    </w:p>
    <w:p w14:paraId="12FD4D5D" w14:textId="77777777" w:rsidR="00C95A6A" w:rsidRPr="00BB5444" w:rsidRDefault="00C95A6A" w:rsidP="00C95A6A">
      <w:pPr>
        <w:pStyle w:val="BodyText"/>
        <w:rPr>
          <w:b/>
          <w:sz w:val="20"/>
        </w:rPr>
      </w:pPr>
    </w:p>
    <w:p w14:paraId="1A8D9F8F" w14:textId="77777777" w:rsidR="00C95A6A" w:rsidRPr="00BB5444" w:rsidRDefault="00C95A6A" w:rsidP="00C95A6A">
      <w:pPr>
        <w:pStyle w:val="BodyText"/>
        <w:spacing w:before="61"/>
        <w:rPr>
          <w:b/>
          <w:sz w:val="20"/>
        </w:rPr>
      </w:pPr>
      <w:r w:rsidRPr="00BB5444">
        <w:rPr>
          <w:b/>
          <w:noProof/>
          <w:sz w:val="20"/>
        </w:rPr>
        <w:drawing>
          <wp:anchor distT="0" distB="0" distL="0" distR="0" simplePos="0" relativeHeight="251655680" behindDoc="1" locked="0" layoutInCell="1" allowOverlap="1" wp14:anchorId="33D17EE4" wp14:editId="06FDB5EA">
            <wp:simplePos x="0" y="0"/>
            <wp:positionH relativeFrom="page">
              <wp:posOffset>3078479</wp:posOffset>
            </wp:positionH>
            <wp:positionV relativeFrom="paragraph">
              <wp:posOffset>200546</wp:posOffset>
            </wp:positionV>
            <wp:extent cx="1766476" cy="17156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66476" cy="1715643"/>
                    </a:xfrm>
                    <a:prstGeom prst="rect">
                      <a:avLst/>
                    </a:prstGeom>
                  </pic:spPr>
                </pic:pic>
              </a:graphicData>
            </a:graphic>
          </wp:anchor>
        </w:drawing>
      </w:r>
    </w:p>
    <w:p w14:paraId="462F0252" w14:textId="77777777" w:rsidR="00C95A6A" w:rsidRPr="00BB5444" w:rsidRDefault="00C95A6A" w:rsidP="00C95A6A">
      <w:pPr>
        <w:pStyle w:val="BodyText"/>
        <w:rPr>
          <w:b/>
          <w:sz w:val="28"/>
        </w:rPr>
      </w:pPr>
    </w:p>
    <w:p w14:paraId="1478E7AC" w14:textId="77777777" w:rsidR="00C95A6A" w:rsidRPr="00BB5444" w:rsidRDefault="00C95A6A" w:rsidP="00C95A6A">
      <w:pPr>
        <w:pStyle w:val="BodyText"/>
        <w:spacing w:before="91"/>
        <w:rPr>
          <w:b/>
          <w:sz w:val="28"/>
        </w:rPr>
      </w:pPr>
    </w:p>
    <w:p w14:paraId="7D5C69D4" w14:textId="77777777" w:rsidR="00D74B07" w:rsidRPr="00BB5444" w:rsidRDefault="00C95A6A" w:rsidP="00D74B07">
      <w:pPr>
        <w:spacing w:before="1" w:line="360" w:lineRule="auto"/>
        <w:ind w:right="3"/>
        <w:jc w:val="center"/>
        <w:rPr>
          <w:b/>
          <w:sz w:val="28"/>
        </w:rPr>
      </w:pPr>
      <w:r w:rsidRPr="00BB5444">
        <w:rPr>
          <w:b/>
          <w:sz w:val="28"/>
        </w:rPr>
        <w:t>PROGRAM</w:t>
      </w:r>
      <w:r w:rsidRPr="00BB5444">
        <w:rPr>
          <w:b/>
          <w:spacing w:val="-13"/>
          <w:sz w:val="28"/>
        </w:rPr>
        <w:t xml:space="preserve"> </w:t>
      </w:r>
      <w:r w:rsidRPr="00BB5444">
        <w:rPr>
          <w:b/>
          <w:sz w:val="28"/>
        </w:rPr>
        <w:t>STUDI</w:t>
      </w:r>
      <w:r w:rsidRPr="00BB5444">
        <w:rPr>
          <w:b/>
          <w:spacing w:val="-13"/>
          <w:sz w:val="28"/>
        </w:rPr>
        <w:t xml:space="preserve"> </w:t>
      </w:r>
      <w:r w:rsidRPr="00BB5444">
        <w:rPr>
          <w:b/>
          <w:sz w:val="28"/>
        </w:rPr>
        <w:t>TEKNIK</w:t>
      </w:r>
      <w:r w:rsidRPr="00BB5444">
        <w:rPr>
          <w:b/>
          <w:spacing w:val="-12"/>
          <w:sz w:val="28"/>
        </w:rPr>
        <w:t xml:space="preserve"> </w:t>
      </w:r>
      <w:r w:rsidRPr="00BB5444">
        <w:rPr>
          <w:b/>
          <w:sz w:val="28"/>
        </w:rPr>
        <w:t>INFORMATIKA</w:t>
      </w:r>
    </w:p>
    <w:p w14:paraId="5D54DAA2" w14:textId="77777777" w:rsidR="00D74B07" w:rsidRPr="00BB5444" w:rsidRDefault="00C95A6A" w:rsidP="00D74B07">
      <w:pPr>
        <w:spacing w:before="1" w:line="360" w:lineRule="auto"/>
        <w:ind w:right="3"/>
        <w:jc w:val="center"/>
        <w:rPr>
          <w:b/>
          <w:sz w:val="28"/>
        </w:rPr>
      </w:pPr>
      <w:r w:rsidRPr="00BB5444">
        <w:rPr>
          <w:b/>
          <w:sz w:val="28"/>
        </w:rPr>
        <w:t>JURUSAN TEKNIK INFORMATIKA</w:t>
      </w:r>
    </w:p>
    <w:p w14:paraId="1B5452FE" w14:textId="77777777" w:rsidR="00C95A6A" w:rsidRPr="00BB5444" w:rsidRDefault="00C95A6A" w:rsidP="00D74B07">
      <w:pPr>
        <w:spacing w:before="1" w:line="360" w:lineRule="auto"/>
        <w:ind w:right="3"/>
        <w:jc w:val="center"/>
        <w:rPr>
          <w:b/>
          <w:sz w:val="28"/>
        </w:rPr>
      </w:pPr>
      <w:r w:rsidRPr="00BB5444">
        <w:rPr>
          <w:b/>
          <w:sz w:val="28"/>
        </w:rPr>
        <w:t>POLITEKNIK NEGERI BATAM</w:t>
      </w:r>
    </w:p>
    <w:p w14:paraId="0D00A175" w14:textId="77777777" w:rsidR="00D74B07" w:rsidRPr="00BB5444" w:rsidRDefault="00C95A6A" w:rsidP="00D74B07">
      <w:pPr>
        <w:ind w:left="563" w:right="563"/>
        <w:jc w:val="center"/>
        <w:rPr>
          <w:b/>
          <w:sz w:val="28"/>
        </w:rPr>
      </w:pPr>
      <w:r w:rsidRPr="00BB5444">
        <w:rPr>
          <w:b/>
          <w:spacing w:val="-4"/>
          <w:sz w:val="28"/>
        </w:rPr>
        <w:t>2026</w:t>
      </w:r>
      <w:r w:rsidR="00D74B07" w:rsidRPr="00BB5444">
        <w:rPr>
          <w:b/>
          <w:sz w:val="28"/>
        </w:rPr>
        <w:br w:type="page"/>
      </w:r>
    </w:p>
    <w:p w14:paraId="6C3ECE68" w14:textId="77777777" w:rsidR="00D74B07" w:rsidRPr="00BB5444" w:rsidRDefault="00D74B07" w:rsidP="00C95A6A">
      <w:pPr>
        <w:jc w:val="center"/>
        <w:rPr>
          <w:b/>
          <w:sz w:val="28"/>
        </w:rPr>
        <w:sectPr w:rsidR="00D74B07" w:rsidRPr="00BB5444" w:rsidSect="00BE4385">
          <w:pgSz w:w="11910" w:h="16840"/>
          <w:pgMar w:top="1701" w:right="1701" w:bottom="1701" w:left="2268" w:header="720" w:footer="720" w:gutter="0"/>
          <w:cols w:space="720"/>
        </w:sectPr>
      </w:pPr>
    </w:p>
    <w:p w14:paraId="408161DE" w14:textId="77777777" w:rsidR="00C95A6A" w:rsidRPr="00BB5444" w:rsidRDefault="009F4E93" w:rsidP="009F4E93">
      <w:pPr>
        <w:pStyle w:val="Heading1"/>
        <w:spacing w:before="0"/>
        <w:jc w:val="center"/>
        <w:rPr>
          <w:rFonts w:ascii="Times New Roman" w:hAnsi="Times New Roman" w:cs="Times New Roman"/>
          <w:color w:val="auto"/>
          <w:spacing w:val="-2"/>
          <w:sz w:val="32"/>
          <w:szCs w:val="32"/>
        </w:rPr>
      </w:pPr>
      <w:bookmarkStart w:id="0" w:name="_Toc233711405"/>
      <w:r w:rsidRPr="00BB5444">
        <w:rPr>
          <w:rFonts w:ascii="Times New Roman" w:hAnsi="Times New Roman" w:cs="Times New Roman"/>
          <w:color w:val="auto"/>
          <w:spacing w:val="-2"/>
          <w:sz w:val="32"/>
          <w:szCs w:val="32"/>
        </w:rPr>
        <w:lastRenderedPageBreak/>
        <w:t>IDENTITAS</w:t>
      </w:r>
      <w:r w:rsidRPr="00BB5444">
        <w:rPr>
          <w:rFonts w:ascii="Times New Roman" w:hAnsi="Times New Roman" w:cs="Times New Roman"/>
          <w:color w:val="auto"/>
          <w:spacing w:val="-5"/>
          <w:sz w:val="32"/>
          <w:szCs w:val="32"/>
        </w:rPr>
        <w:t xml:space="preserve"> </w:t>
      </w:r>
      <w:r w:rsidRPr="00BB5444">
        <w:rPr>
          <w:rFonts w:ascii="Times New Roman" w:hAnsi="Times New Roman" w:cs="Times New Roman"/>
          <w:color w:val="auto"/>
          <w:spacing w:val="-2"/>
          <w:sz w:val="32"/>
          <w:szCs w:val="32"/>
        </w:rPr>
        <w:t>PROYEK</w:t>
      </w:r>
      <w:bookmarkEnd w:id="0"/>
    </w:p>
    <w:p w14:paraId="3E9465AE" w14:textId="77777777" w:rsidR="009F4E93" w:rsidRPr="00BB5444" w:rsidRDefault="009F4E93" w:rsidP="009F4E93"/>
    <w:tbl>
      <w:tblPr>
        <w:tblW w:w="8393" w:type="dxa"/>
        <w:tblInd w:w="-5" w:type="dxa"/>
        <w:tblLayout w:type="fixed"/>
        <w:tblLook w:val="0400" w:firstRow="0" w:lastRow="0" w:firstColumn="0" w:lastColumn="0" w:noHBand="0" w:noVBand="1"/>
      </w:tblPr>
      <w:tblGrid>
        <w:gridCol w:w="2371"/>
        <w:gridCol w:w="315"/>
        <w:gridCol w:w="5707"/>
      </w:tblGrid>
      <w:tr w:rsidR="00C95A6A" w:rsidRPr="00BB5444" w14:paraId="53D4B4EE" w14:textId="77777777" w:rsidTr="000579BF">
        <w:tc>
          <w:tcPr>
            <w:tcW w:w="2371" w:type="dxa"/>
          </w:tcPr>
          <w:p w14:paraId="5E0D8A7E" w14:textId="77777777" w:rsidR="00C95A6A" w:rsidRPr="00BB5444" w:rsidRDefault="00C95A6A" w:rsidP="000579BF">
            <w:pPr>
              <w:spacing w:after="200"/>
              <w:rPr>
                <w:b/>
                <w:bCs/>
              </w:rPr>
            </w:pPr>
            <w:r w:rsidRPr="00BB5444">
              <w:rPr>
                <w:b/>
                <w:bCs/>
              </w:rPr>
              <w:t>Kode</w:t>
            </w:r>
          </w:p>
        </w:tc>
        <w:tc>
          <w:tcPr>
            <w:tcW w:w="315" w:type="dxa"/>
          </w:tcPr>
          <w:p w14:paraId="4886EC26" w14:textId="77777777" w:rsidR="00C95A6A" w:rsidRPr="00BB5444" w:rsidRDefault="00C95A6A" w:rsidP="000579BF">
            <w:pPr>
              <w:spacing w:after="200"/>
              <w:rPr>
                <w:b/>
                <w:bCs/>
              </w:rPr>
            </w:pPr>
            <w:r w:rsidRPr="00BB5444">
              <w:rPr>
                <w:b/>
                <w:bCs/>
              </w:rPr>
              <w:t xml:space="preserve">: </w:t>
            </w:r>
          </w:p>
        </w:tc>
        <w:tc>
          <w:tcPr>
            <w:tcW w:w="5707" w:type="dxa"/>
            <w:tcBorders>
              <w:bottom w:val="single" w:sz="4" w:space="0" w:color="auto"/>
            </w:tcBorders>
          </w:tcPr>
          <w:p w14:paraId="7B1E489D" w14:textId="77777777" w:rsidR="00C95A6A" w:rsidRPr="00BB5444" w:rsidRDefault="00C95A6A" w:rsidP="000579BF">
            <w:pPr>
              <w:spacing w:after="200"/>
              <w:rPr>
                <w:iCs/>
              </w:rPr>
            </w:pPr>
            <w:r w:rsidRPr="00BB5444">
              <w:rPr>
                <w:iCs/>
              </w:rPr>
              <w:t>DE2</w:t>
            </w:r>
          </w:p>
        </w:tc>
      </w:tr>
      <w:tr w:rsidR="00C95A6A" w:rsidRPr="00BB5444" w14:paraId="5CA52ABE" w14:textId="77777777" w:rsidTr="000579BF">
        <w:tc>
          <w:tcPr>
            <w:tcW w:w="2371" w:type="dxa"/>
          </w:tcPr>
          <w:p w14:paraId="222DFF15" w14:textId="77777777" w:rsidR="00C95A6A" w:rsidRPr="00BB5444" w:rsidRDefault="00C95A6A" w:rsidP="000579BF">
            <w:pPr>
              <w:spacing w:after="200"/>
              <w:rPr>
                <w:b/>
                <w:bCs/>
              </w:rPr>
            </w:pPr>
            <w:r w:rsidRPr="00BB5444">
              <w:rPr>
                <w:b/>
                <w:bCs/>
              </w:rPr>
              <w:t>Pengusul Proyek</w:t>
            </w:r>
          </w:p>
        </w:tc>
        <w:tc>
          <w:tcPr>
            <w:tcW w:w="315" w:type="dxa"/>
          </w:tcPr>
          <w:p w14:paraId="599F7C54"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56718917" w14:textId="77777777" w:rsidR="00C95A6A" w:rsidRPr="00BB5444" w:rsidRDefault="00C95A6A" w:rsidP="000579BF">
            <w:pPr>
              <w:spacing w:after="200"/>
              <w:rPr>
                <w:iCs/>
              </w:rPr>
            </w:pPr>
            <w:r w:rsidRPr="00BB5444">
              <w:t>Ir.Dwi</w:t>
            </w:r>
            <w:r w:rsidRPr="00BB5444">
              <w:rPr>
                <w:spacing w:val="-5"/>
              </w:rPr>
              <w:t xml:space="preserve"> </w:t>
            </w:r>
            <w:r w:rsidRPr="00BB5444">
              <w:t>Elly</w:t>
            </w:r>
            <w:r w:rsidRPr="00BB5444">
              <w:rPr>
                <w:spacing w:val="-5"/>
              </w:rPr>
              <w:t xml:space="preserve"> </w:t>
            </w:r>
            <w:r w:rsidRPr="00BB5444">
              <w:t>Kurniawan,</w:t>
            </w:r>
            <w:r w:rsidRPr="00BB5444">
              <w:rPr>
                <w:spacing w:val="-3"/>
              </w:rPr>
              <w:t xml:space="preserve"> </w:t>
            </w:r>
            <w:r w:rsidRPr="00BB5444">
              <w:t>S.Pd.,</w:t>
            </w:r>
            <w:r w:rsidRPr="00BB5444">
              <w:rPr>
                <w:spacing w:val="-5"/>
              </w:rPr>
              <w:t xml:space="preserve"> </w:t>
            </w:r>
            <w:r w:rsidRPr="00BB5444">
              <w:t>M.Kom</w:t>
            </w:r>
          </w:p>
        </w:tc>
      </w:tr>
      <w:tr w:rsidR="00C95A6A" w:rsidRPr="00BB5444" w14:paraId="70815758" w14:textId="77777777" w:rsidTr="000579BF">
        <w:trPr>
          <w:trHeight w:val="291"/>
        </w:trPr>
        <w:tc>
          <w:tcPr>
            <w:tcW w:w="2371" w:type="dxa"/>
          </w:tcPr>
          <w:p w14:paraId="4765B0BC" w14:textId="77777777" w:rsidR="00C95A6A" w:rsidRPr="00BB5444" w:rsidRDefault="00C95A6A" w:rsidP="000579BF">
            <w:pPr>
              <w:spacing w:after="200"/>
              <w:rPr>
                <w:b/>
                <w:bCs/>
              </w:rPr>
            </w:pPr>
            <w:r w:rsidRPr="00BB5444">
              <w:rPr>
                <w:b/>
                <w:bCs/>
              </w:rPr>
              <w:t>Manajer proyek</w:t>
            </w:r>
          </w:p>
        </w:tc>
        <w:tc>
          <w:tcPr>
            <w:tcW w:w="315" w:type="dxa"/>
          </w:tcPr>
          <w:p w14:paraId="233A03DA"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03B276B9" w14:textId="77777777" w:rsidR="00C95A6A" w:rsidRPr="00BB5444" w:rsidRDefault="00C95A6A" w:rsidP="000579BF">
            <w:pPr>
              <w:spacing w:after="200"/>
              <w:ind w:firstLine="13"/>
              <w:rPr>
                <w:iCs/>
              </w:rPr>
            </w:pPr>
            <w:r w:rsidRPr="00BB5444">
              <w:t>Ir.Dwi</w:t>
            </w:r>
            <w:r w:rsidRPr="00BB5444">
              <w:rPr>
                <w:spacing w:val="-5"/>
              </w:rPr>
              <w:t xml:space="preserve"> </w:t>
            </w:r>
            <w:r w:rsidRPr="00BB5444">
              <w:t>Elly</w:t>
            </w:r>
            <w:r w:rsidRPr="00BB5444">
              <w:rPr>
                <w:spacing w:val="-5"/>
              </w:rPr>
              <w:t xml:space="preserve"> </w:t>
            </w:r>
            <w:r w:rsidRPr="00BB5444">
              <w:t>Kurniawan,</w:t>
            </w:r>
            <w:r w:rsidRPr="00BB5444">
              <w:rPr>
                <w:spacing w:val="-3"/>
              </w:rPr>
              <w:t xml:space="preserve"> </w:t>
            </w:r>
            <w:r w:rsidRPr="00BB5444">
              <w:t>S.Pd.,</w:t>
            </w:r>
            <w:r w:rsidRPr="00BB5444">
              <w:rPr>
                <w:spacing w:val="-5"/>
              </w:rPr>
              <w:t xml:space="preserve"> </w:t>
            </w:r>
            <w:r w:rsidRPr="00BB5444">
              <w:t>M.Kom</w:t>
            </w:r>
          </w:p>
        </w:tc>
      </w:tr>
      <w:tr w:rsidR="00C95A6A" w:rsidRPr="00BB5444" w14:paraId="62C347D1" w14:textId="77777777" w:rsidTr="000579BF">
        <w:trPr>
          <w:trHeight w:val="291"/>
        </w:trPr>
        <w:tc>
          <w:tcPr>
            <w:tcW w:w="2371" w:type="dxa"/>
          </w:tcPr>
          <w:p w14:paraId="2D00B764" w14:textId="77777777" w:rsidR="00C95A6A" w:rsidRPr="00BB5444" w:rsidRDefault="00C95A6A" w:rsidP="000579BF">
            <w:pPr>
              <w:spacing w:after="200"/>
              <w:rPr>
                <w:b/>
                <w:bCs/>
              </w:rPr>
            </w:pPr>
            <w:r w:rsidRPr="00BB5444">
              <w:rPr>
                <w:b/>
                <w:bCs/>
              </w:rPr>
              <w:t>Co Manpro</w:t>
            </w:r>
          </w:p>
        </w:tc>
        <w:tc>
          <w:tcPr>
            <w:tcW w:w="315" w:type="dxa"/>
          </w:tcPr>
          <w:p w14:paraId="0F884AE0"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7AAD3B27" w14:textId="77777777" w:rsidR="00C95A6A" w:rsidRPr="00BB5444" w:rsidRDefault="00C95A6A" w:rsidP="000579BF">
            <w:pPr>
              <w:spacing w:after="200"/>
              <w:rPr>
                <w:iCs/>
              </w:rPr>
            </w:pPr>
            <w:r w:rsidRPr="00BB5444">
              <w:rPr>
                <w:iCs/>
              </w:rPr>
              <w:t>(jika ada)</w:t>
            </w:r>
          </w:p>
        </w:tc>
      </w:tr>
      <w:tr w:rsidR="00C95A6A" w:rsidRPr="00BB5444" w14:paraId="01EA28AD" w14:textId="77777777" w:rsidTr="000579BF">
        <w:tc>
          <w:tcPr>
            <w:tcW w:w="2371" w:type="dxa"/>
          </w:tcPr>
          <w:p w14:paraId="78A7187B" w14:textId="77777777" w:rsidR="00C95A6A" w:rsidRPr="00BB5444" w:rsidRDefault="00C95A6A" w:rsidP="000579BF">
            <w:pPr>
              <w:spacing w:after="200"/>
              <w:rPr>
                <w:b/>
                <w:bCs/>
              </w:rPr>
            </w:pPr>
            <w:r w:rsidRPr="00BB5444">
              <w:rPr>
                <w:b/>
                <w:bCs/>
              </w:rPr>
              <w:t>Judul Proyek</w:t>
            </w:r>
          </w:p>
        </w:tc>
        <w:tc>
          <w:tcPr>
            <w:tcW w:w="315" w:type="dxa"/>
          </w:tcPr>
          <w:p w14:paraId="3D6314AE"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1D1D2391" w14:textId="77777777" w:rsidR="00C95A6A" w:rsidRPr="00BB5444" w:rsidRDefault="00C95A6A" w:rsidP="000579BF">
            <w:pPr>
              <w:spacing w:after="200"/>
              <w:rPr>
                <w:iCs/>
              </w:rPr>
            </w:pPr>
            <w:r w:rsidRPr="00BB5444">
              <w:t>Rancang</w:t>
            </w:r>
            <w:r w:rsidRPr="00BB5444">
              <w:rPr>
                <w:spacing w:val="-1"/>
              </w:rPr>
              <w:t xml:space="preserve"> </w:t>
            </w:r>
            <w:r w:rsidRPr="00BB5444">
              <w:t>Bangun Website</w:t>
            </w:r>
            <w:r w:rsidRPr="00BB5444">
              <w:rPr>
                <w:spacing w:val="-2"/>
              </w:rPr>
              <w:t xml:space="preserve"> </w:t>
            </w:r>
            <w:r w:rsidRPr="00BB5444">
              <w:t>E-Commerce</w:t>
            </w:r>
            <w:r w:rsidRPr="00BB5444">
              <w:rPr>
                <w:spacing w:val="-1"/>
              </w:rPr>
              <w:t xml:space="preserve"> </w:t>
            </w:r>
            <w:r w:rsidRPr="00BB5444">
              <w:t>Produk</w:t>
            </w:r>
            <w:r w:rsidRPr="00BB5444">
              <w:rPr>
                <w:spacing w:val="1"/>
              </w:rPr>
              <w:t xml:space="preserve"> </w:t>
            </w:r>
            <w:r w:rsidRPr="00BB5444">
              <w:rPr>
                <w:spacing w:val="-5"/>
              </w:rPr>
              <w:t>IT</w:t>
            </w:r>
          </w:p>
        </w:tc>
      </w:tr>
      <w:tr w:rsidR="00C95A6A" w:rsidRPr="00BB5444" w14:paraId="472802E3" w14:textId="77777777" w:rsidTr="000579BF">
        <w:tc>
          <w:tcPr>
            <w:tcW w:w="2371" w:type="dxa"/>
          </w:tcPr>
          <w:p w14:paraId="0F2734C4" w14:textId="77777777" w:rsidR="00C95A6A" w:rsidRPr="00BB5444" w:rsidRDefault="00C95A6A" w:rsidP="000579BF">
            <w:pPr>
              <w:spacing w:after="200"/>
              <w:rPr>
                <w:b/>
                <w:bCs/>
              </w:rPr>
            </w:pPr>
            <w:r w:rsidRPr="00BB5444">
              <w:rPr>
                <w:b/>
                <w:bCs/>
              </w:rPr>
              <w:t>Luaran</w:t>
            </w:r>
          </w:p>
        </w:tc>
        <w:tc>
          <w:tcPr>
            <w:tcW w:w="315" w:type="dxa"/>
          </w:tcPr>
          <w:p w14:paraId="6E1FF45B"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5AEE3DE5" w14:textId="77777777" w:rsidR="00C95A6A" w:rsidRPr="00BB5444" w:rsidRDefault="00C95A6A" w:rsidP="000579BF">
            <w:pPr>
              <w:spacing w:after="200"/>
              <w:rPr>
                <w:iCs/>
              </w:rPr>
            </w:pPr>
            <w:r w:rsidRPr="00BB5444">
              <w:rPr>
                <w:iCs/>
              </w:rPr>
              <w:t>Rencana Pelaksanaan Proyek, Laporan Asasmen Tengah</w:t>
            </w:r>
          </w:p>
          <w:p w14:paraId="00C95755" w14:textId="77777777" w:rsidR="00C95A6A" w:rsidRPr="00BB5444" w:rsidRDefault="00C95A6A" w:rsidP="000579BF">
            <w:pPr>
              <w:spacing w:after="200"/>
              <w:rPr>
                <w:iCs/>
              </w:rPr>
            </w:pPr>
            <w:r w:rsidRPr="00BB5444">
              <w:rPr>
                <w:iCs/>
              </w:rPr>
              <w:t>Semester, File Presentasi Asasmen Tengah Semester, Video Presentasi Asasmen Tengah Semester, Laporan Asasmen Tengah Semester, File Presentasi Asasmen Akhir Semester, Video Asasmen Akhir Semester, Poster, Video Demo Aplikasi, Manual Book, File Hak Kekayaan Intelektual</w:t>
            </w:r>
          </w:p>
        </w:tc>
      </w:tr>
      <w:tr w:rsidR="00C95A6A" w:rsidRPr="00BB5444" w14:paraId="708D6990" w14:textId="77777777" w:rsidTr="000579BF">
        <w:tc>
          <w:tcPr>
            <w:tcW w:w="2371" w:type="dxa"/>
          </w:tcPr>
          <w:p w14:paraId="6503A258" w14:textId="77777777" w:rsidR="00C95A6A" w:rsidRPr="00BB5444" w:rsidRDefault="00C95A6A" w:rsidP="000579BF">
            <w:pPr>
              <w:spacing w:after="200"/>
              <w:rPr>
                <w:b/>
                <w:bCs/>
              </w:rPr>
            </w:pPr>
            <w:r w:rsidRPr="00BB5444">
              <w:rPr>
                <w:b/>
                <w:bCs/>
              </w:rPr>
              <w:t>Klien/Pelanggan</w:t>
            </w:r>
          </w:p>
        </w:tc>
        <w:tc>
          <w:tcPr>
            <w:tcW w:w="315" w:type="dxa"/>
          </w:tcPr>
          <w:p w14:paraId="5777F424"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2FDDF1AE" w14:textId="77777777" w:rsidR="00C95A6A" w:rsidRPr="00BB5444" w:rsidRDefault="00C95A6A" w:rsidP="000579BF">
            <w:pPr>
              <w:spacing w:after="200"/>
              <w:rPr>
                <w:iCs/>
              </w:rPr>
            </w:pPr>
            <w:r w:rsidRPr="00BB5444">
              <w:rPr>
                <w:iCs/>
              </w:rPr>
              <w:t>-</w:t>
            </w:r>
          </w:p>
        </w:tc>
      </w:tr>
      <w:tr w:rsidR="00C95A6A" w:rsidRPr="00BB5444" w14:paraId="74CB0A11" w14:textId="77777777" w:rsidTr="000579BF">
        <w:tc>
          <w:tcPr>
            <w:tcW w:w="2371" w:type="dxa"/>
          </w:tcPr>
          <w:p w14:paraId="7C17B2D8" w14:textId="77777777" w:rsidR="00C95A6A" w:rsidRPr="00BB5444" w:rsidRDefault="00C95A6A" w:rsidP="000579BF">
            <w:pPr>
              <w:spacing w:after="200"/>
              <w:rPr>
                <w:b/>
                <w:bCs/>
              </w:rPr>
            </w:pPr>
            <w:r w:rsidRPr="00BB5444">
              <w:rPr>
                <w:b/>
                <w:bCs/>
              </w:rPr>
              <w:t>Tim PBL</w:t>
            </w:r>
          </w:p>
        </w:tc>
        <w:tc>
          <w:tcPr>
            <w:tcW w:w="315" w:type="dxa"/>
          </w:tcPr>
          <w:p w14:paraId="3434FA49"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6F72990F" w14:textId="77777777" w:rsidR="00C95A6A" w:rsidRPr="00BB5444" w:rsidRDefault="00C95A6A">
            <w:pPr>
              <w:pStyle w:val="ListParagraph"/>
              <w:numPr>
                <w:ilvl w:val="3"/>
                <w:numId w:val="9"/>
              </w:numPr>
              <w:ind w:left="376"/>
            </w:pPr>
            <w:r w:rsidRPr="00BB5444">
              <w:t>3312411018</w:t>
            </w:r>
            <w:r w:rsidRPr="00BB5444">
              <w:rPr>
                <w:spacing w:val="1"/>
              </w:rPr>
              <w:t xml:space="preserve"> </w:t>
            </w:r>
            <w:r w:rsidRPr="00BB5444">
              <w:t>Muhammad</w:t>
            </w:r>
            <w:r w:rsidRPr="00BB5444">
              <w:rPr>
                <w:spacing w:val="-1"/>
              </w:rPr>
              <w:t xml:space="preserve"> </w:t>
            </w:r>
            <w:r w:rsidRPr="00BB5444">
              <w:t>Faiz</w:t>
            </w:r>
            <w:r w:rsidRPr="00BB5444">
              <w:rPr>
                <w:spacing w:val="-1"/>
              </w:rPr>
              <w:t xml:space="preserve"> </w:t>
            </w:r>
            <w:r w:rsidRPr="00BB5444">
              <w:t>Difa</w:t>
            </w:r>
            <w:r w:rsidRPr="00BB5444">
              <w:rPr>
                <w:spacing w:val="-1"/>
              </w:rPr>
              <w:t xml:space="preserve"> </w:t>
            </w:r>
            <w:r w:rsidRPr="00BB5444">
              <w:rPr>
                <w:spacing w:val="-2"/>
              </w:rPr>
              <w:t>Suanda</w:t>
            </w:r>
            <w:r w:rsidRPr="00BB5444">
              <w:t xml:space="preserve"> </w:t>
            </w:r>
          </w:p>
          <w:p w14:paraId="1A66CCC9" w14:textId="77777777" w:rsidR="00C95A6A" w:rsidRPr="00BB5444" w:rsidRDefault="00C95A6A">
            <w:pPr>
              <w:pStyle w:val="ListParagraph"/>
              <w:numPr>
                <w:ilvl w:val="3"/>
                <w:numId w:val="9"/>
              </w:numPr>
              <w:ind w:left="376"/>
            </w:pPr>
            <w:r w:rsidRPr="00BB5444">
              <w:t>3312411003 Muhammad Ilham Tri Adi Putra</w:t>
            </w:r>
          </w:p>
        </w:tc>
      </w:tr>
      <w:tr w:rsidR="00C95A6A" w:rsidRPr="00BB5444" w14:paraId="403D20D8" w14:textId="77777777" w:rsidTr="000579BF">
        <w:tc>
          <w:tcPr>
            <w:tcW w:w="2371" w:type="dxa"/>
          </w:tcPr>
          <w:p w14:paraId="2C4E2038" w14:textId="77777777" w:rsidR="00C95A6A" w:rsidRPr="00BB5444" w:rsidRDefault="00C95A6A" w:rsidP="000579BF">
            <w:pPr>
              <w:spacing w:after="200"/>
              <w:rPr>
                <w:b/>
                <w:bCs/>
              </w:rPr>
            </w:pPr>
            <w:r w:rsidRPr="00BB5444">
              <w:rPr>
                <w:b/>
                <w:bCs/>
              </w:rPr>
              <w:t>Pengarah (Dosen &amp; Laboran mata kuliah PBL)</w:t>
            </w:r>
          </w:p>
        </w:tc>
        <w:tc>
          <w:tcPr>
            <w:tcW w:w="315" w:type="dxa"/>
          </w:tcPr>
          <w:p w14:paraId="4C36C981" w14:textId="77777777" w:rsidR="00C95A6A" w:rsidRPr="00BB5444" w:rsidRDefault="00C95A6A" w:rsidP="000579BF">
            <w:pPr>
              <w:spacing w:after="200"/>
              <w:rPr>
                <w:b/>
                <w:bCs/>
              </w:rPr>
            </w:pPr>
            <w:r w:rsidRPr="00BB5444">
              <w:rPr>
                <w:b/>
                <w:bCs/>
              </w:rPr>
              <w:t>:</w:t>
            </w:r>
          </w:p>
        </w:tc>
        <w:tc>
          <w:tcPr>
            <w:tcW w:w="5707" w:type="dxa"/>
            <w:tcBorders>
              <w:top w:val="single" w:sz="4" w:space="0" w:color="auto"/>
              <w:bottom w:val="single" w:sz="4" w:space="0" w:color="auto"/>
            </w:tcBorders>
          </w:tcPr>
          <w:p w14:paraId="6CDD2670" w14:textId="77777777" w:rsidR="00C95A6A" w:rsidRPr="00BB5444" w:rsidRDefault="00C95A6A">
            <w:pPr>
              <w:pStyle w:val="ListParagraph"/>
              <w:numPr>
                <w:ilvl w:val="3"/>
                <w:numId w:val="10"/>
              </w:numPr>
              <w:ind w:left="15" w:hanging="15"/>
            </w:pPr>
            <w:r w:rsidRPr="00BB5444">
              <w:t>Ir.Dwi</w:t>
            </w:r>
            <w:r w:rsidRPr="00BB5444">
              <w:rPr>
                <w:spacing w:val="-5"/>
              </w:rPr>
              <w:t xml:space="preserve"> </w:t>
            </w:r>
            <w:r w:rsidRPr="00BB5444">
              <w:t>Elly</w:t>
            </w:r>
            <w:r w:rsidRPr="00BB5444">
              <w:rPr>
                <w:spacing w:val="-5"/>
              </w:rPr>
              <w:t xml:space="preserve"> </w:t>
            </w:r>
            <w:r w:rsidRPr="00BB5444">
              <w:t>Kurniawan,</w:t>
            </w:r>
            <w:r w:rsidRPr="00BB5444">
              <w:rPr>
                <w:spacing w:val="-4"/>
              </w:rPr>
              <w:t xml:space="preserve"> </w:t>
            </w:r>
            <w:r w:rsidRPr="00BB5444">
              <w:t>S.Pd.,</w:t>
            </w:r>
            <w:r w:rsidRPr="00BB5444">
              <w:rPr>
                <w:spacing w:val="-5"/>
              </w:rPr>
              <w:t xml:space="preserve"> </w:t>
            </w:r>
            <w:r w:rsidRPr="00BB5444">
              <w:t>M.Kom</w:t>
            </w:r>
            <w:r w:rsidRPr="00BB5444">
              <w:rPr>
                <w:spacing w:val="-5"/>
              </w:rPr>
              <w:t xml:space="preserve"> </w:t>
            </w:r>
            <w:r w:rsidRPr="00BB5444">
              <w:t xml:space="preserve">(Manajer </w:t>
            </w:r>
            <w:r w:rsidRPr="00BB5444">
              <w:rPr>
                <w:spacing w:val="-2"/>
              </w:rPr>
              <w:t>Proyek)</w:t>
            </w:r>
          </w:p>
          <w:p w14:paraId="7B1888F3" w14:textId="77777777" w:rsidR="00C95A6A" w:rsidRPr="00BB5444" w:rsidRDefault="00C95A6A">
            <w:pPr>
              <w:pStyle w:val="ListParagraph"/>
              <w:numPr>
                <w:ilvl w:val="3"/>
                <w:numId w:val="10"/>
              </w:numPr>
              <w:ind w:left="376"/>
            </w:pPr>
            <w:r w:rsidRPr="00BB5444">
              <w:t>Satriya</w:t>
            </w:r>
            <w:r w:rsidRPr="00BB5444">
              <w:rPr>
                <w:spacing w:val="-8"/>
              </w:rPr>
              <w:t xml:space="preserve"> </w:t>
            </w:r>
            <w:r w:rsidRPr="00BB5444">
              <w:t>Bayu</w:t>
            </w:r>
            <w:r w:rsidRPr="00BB5444">
              <w:rPr>
                <w:spacing w:val="-7"/>
              </w:rPr>
              <w:t xml:space="preserve"> </w:t>
            </w:r>
            <w:r w:rsidRPr="00BB5444">
              <w:t>Aji,</w:t>
            </w:r>
            <w:r w:rsidRPr="00BB5444">
              <w:rPr>
                <w:spacing w:val="-7"/>
              </w:rPr>
              <w:t xml:space="preserve"> </w:t>
            </w:r>
            <w:r w:rsidRPr="00BB5444">
              <w:t>S.S.,</w:t>
            </w:r>
            <w:r w:rsidRPr="00BB5444">
              <w:rPr>
                <w:spacing w:val="-7"/>
              </w:rPr>
              <w:t xml:space="preserve"> </w:t>
            </w:r>
            <w:r w:rsidRPr="00BB5444">
              <w:t>M.Hum</w:t>
            </w:r>
            <w:r w:rsidRPr="00BB5444">
              <w:rPr>
                <w:spacing w:val="-7"/>
              </w:rPr>
              <w:t xml:space="preserve"> </w:t>
            </w:r>
            <w:r w:rsidRPr="00BB5444">
              <w:t>(Bahas</w:t>
            </w:r>
            <w:r w:rsidRPr="00BB5444">
              <w:rPr>
                <w:spacing w:val="-6"/>
              </w:rPr>
              <w:t xml:space="preserve"> </w:t>
            </w:r>
            <w:r w:rsidRPr="00BB5444">
              <w:t>Inggris Untuk Bisnis)</w:t>
            </w:r>
          </w:p>
          <w:p w14:paraId="774AD2A0" w14:textId="77777777" w:rsidR="00C95A6A" w:rsidRPr="00BB5444" w:rsidRDefault="00C95A6A">
            <w:pPr>
              <w:pStyle w:val="ListParagraph"/>
              <w:numPr>
                <w:ilvl w:val="3"/>
                <w:numId w:val="10"/>
              </w:numPr>
              <w:ind w:left="376"/>
            </w:pPr>
            <w:r w:rsidRPr="00BB5444">
              <w:t>Agung</w:t>
            </w:r>
            <w:r w:rsidRPr="00BB5444">
              <w:rPr>
                <w:spacing w:val="-1"/>
              </w:rPr>
              <w:t xml:space="preserve"> </w:t>
            </w:r>
            <w:r w:rsidRPr="00BB5444">
              <w:t>Riyadi,</w:t>
            </w:r>
            <w:r w:rsidRPr="00BB5444">
              <w:rPr>
                <w:spacing w:val="-1"/>
              </w:rPr>
              <w:t xml:space="preserve"> </w:t>
            </w:r>
            <w:r w:rsidRPr="00BB5444">
              <w:t>S.Si., M.Kom</w:t>
            </w:r>
            <w:r w:rsidRPr="00BB5444">
              <w:rPr>
                <w:spacing w:val="-1"/>
              </w:rPr>
              <w:t xml:space="preserve"> </w:t>
            </w:r>
            <w:r w:rsidRPr="00BB5444">
              <w:t>(Mata</w:t>
            </w:r>
            <w:r w:rsidRPr="00BB5444">
              <w:rPr>
                <w:spacing w:val="-1"/>
              </w:rPr>
              <w:t xml:space="preserve"> </w:t>
            </w:r>
            <w:r w:rsidRPr="00BB5444">
              <w:t>kuliah 2 -</w:t>
            </w:r>
            <w:r w:rsidRPr="00BB5444">
              <w:rPr>
                <w:spacing w:val="-1"/>
              </w:rPr>
              <w:t xml:space="preserve"> </w:t>
            </w:r>
            <w:r w:rsidRPr="00BB5444">
              <w:rPr>
                <w:spacing w:val="-4"/>
              </w:rPr>
              <w:t>WEB)</w:t>
            </w:r>
          </w:p>
          <w:p w14:paraId="0C7F4A2D" w14:textId="77777777" w:rsidR="00C95A6A" w:rsidRPr="00BB5444" w:rsidRDefault="00C95A6A">
            <w:pPr>
              <w:pStyle w:val="ListParagraph"/>
              <w:numPr>
                <w:ilvl w:val="3"/>
                <w:numId w:val="10"/>
              </w:numPr>
              <w:ind w:left="376"/>
            </w:pPr>
            <w:r w:rsidRPr="00BB5444">
              <w:t>Luki</w:t>
            </w:r>
            <w:r w:rsidRPr="00BB5444">
              <w:rPr>
                <w:spacing w:val="-1"/>
              </w:rPr>
              <w:t xml:space="preserve"> </w:t>
            </w:r>
            <w:r w:rsidRPr="00BB5444">
              <w:t>Aswar,</w:t>
            </w:r>
            <w:r w:rsidRPr="00BB5444">
              <w:rPr>
                <w:spacing w:val="-1"/>
              </w:rPr>
              <w:t xml:space="preserve"> </w:t>
            </w:r>
            <w:r w:rsidRPr="00BB5444">
              <w:t>M.Pd.</w:t>
            </w:r>
            <w:r w:rsidRPr="00BB5444">
              <w:rPr>
                <w:spacing w:val="-1"/>
              </w:rPr>
              <w:t xml:space="preserve"> </w:t>
            </w:r>
            <w:r w:rsidRPr="00BB5444">
              <w:t>(Pendidikan</w:t>
            </w:r>
            <w:r w:rsidRPr="00BB5444">
              <w:rPr>
                <w:spacing w:val="-1"/>
              </w:rPr>
              <w:t xml:space="preserve"> </w:t>
            </w:r>
            <w:r w:rsidRPr="00BB5444">
              <w:t xml:space="preserve">Bahasa </w:t>
            </w:r>
            <w:r w:rsidRPr="00BB5444">
              <w:rPr>
                <w:spacing w:val="-2"/>
              </w:rPr>
              <w:t>Indonesia)</w:t>
            </w:r>
          </w:p>
          <w:p w14:paraId="0A4D522E" w14:textId="77777777" w:rsidR="00C95A6A" w:rsidRPr="00BB5444" w:rsidRDefault="00C95A6A">
            <w:pPr>
              <w:pStyle w:val="ListParagraph"/>
              <w:numPr>
                <w:ilvl w:val="3"/>
                <w:numId w:val="10"/>
              </w:numPr>
              <w:ind w:left="376"/>
            </w:pPr>
            <w:r w:rsidRPr="00BB5444">
              <w:t>Luki</w:t>
            </w:r>
            <w:r w:rsidRPr="00BB5444">
              <w:rPr>
                <w:spacing w:val="-8"/>
              </w:rPr>
              <w:t xml:space="preserve"> </w:t>
            </w:r>
            <w:r w:rsidRPr="00BB5444">
              <w:t>Aswar,</w:t>
            </w:r>
            <w:r w:rsidRPr="00BB5444">
              <w:rPr>
                <w:spacing w:val="-8"/>
              </w:rPr>
              <w:t xml:space="preserve"> </w:t>
            </w:r>
            <w:r w:rsidRPr="00BB5444">
              <w:t>M.Pd.</w:t>
            </w:r>
            <w:r w:rsidRPr="00BB5444">
              <w:rPr>
                <w:spacing w:val="-8"/>
              </w:rPr>
              <w:t xml:space="preserve"> </w:t>
            </w:r>
            <w:r w:rsidRPr="00BB5444">
              <w:t>(Keselamatan</w:t>
            </w:r>
            <w:r w:rsidRPr="00BB5444">
              <w:rPr>
                <w:spacing w:val="-8"/>
              </w:rPr>
              <w:t xml:space="preserve"> </w:t>
            </w:r>
            <w:r w:rsidRPr="00BB5444">
              <w:t>dan</w:t>
            </w:r>
            <w:r w:rsidRPr="00BB5444">
              <w:rPr>
                <w:spacing w:val="-7"/>
              </w:rPr>
              <w:t xml:space="preserve"> </w:t>
            </w:r>
            <w:r w:rsidRPr="00BB5444">
              <w:t xml:space="preserve">Kesehatan </w:t>
            </w:r>
            <w:r w:rsidRPr="00BB5444">
              <w:rPr>
                <w:spacing w:val="-2"/>
              </w:rPr>
              <w:t>Kerja)</w:t>
            </w:r>
          </w:p>
          <w:p w14:paraId="53565A2B" w14:textId="77777777" w:rsidR="00C95A6A" w:rsidRPr="00BB5444" w:rsidRDefault="00C95A6A">
            <w:pPr>
              <w:pStyle w:val="ListParagraph"/>
              <w:numPr>
                <w:ilvl w:val="3"/>
                <w:numId w:val="10"/>
              </w:numPr>
              <w:ind w:left="376"/>
            </w:pPr>
            <w:r w:rsidRPr="00BB5444">
              <w:t>Sukma</w:t>
            </w:r>
            <w:r w:rsidRPr="00BB5444">
              <w:rPr>
                <w:spacing w:val="-8"/>
              </w:rPr>
              <w:t xml:space="preserve"> </w:t>
            </w:r>
            <w:r w:rsidRPr="00BB5444">
              <w:t>Evadini,</w:t>
            </w:r>
            <w:r w:rsidRPr="00BB5444">
              <w:rPr>
                <w:spacing w:val="-8"/>
              </w:rPr>
              <w:t xml:space="preserve"> </w:t>
            </w:r>
            <w:r w:rsidRPr="00BB5444">
              <w:t>S.T.,</w:t>
            </w:r>
            <w:r w:rsidRPr="00BB5444">
              <w:rPr>
                <w:spacing w:val="-8"/>
              </w:rPr>
              <w:t xml:space="preserve"> </w:t>
            </w:r>
            <w:r w:rsidRPr="00BB5444">
              <w:t>M.Kom</w:t>
            </w:r>
            <w:r w:rsidRPr="00BB5444">
              <w:rPr>
                <w:spacing w:val="-8"/>
              </w:rPr>
              <w:t xml:space="preserve"> </w:t>
            </w:r>
            <w:r w:rsidRPr="00BB5444">
              <w:t>(Pengujian</w:t>
            </w:r>
            <w:r w:rsidRPr="00BB5444">
              <w:rPr>
                <w:spacing w:val="-7"/>
              </w:rPr>
              <w:t xml:space="preserve"> </w:t>
            </w:r>
            <w:r w:rsidRPr="00BB5444">
              <w:t xml:space="preserve">Perangkat </w:t>
            </w:r>
            <w:r w:rsidRPr="00BB5444">
              <w:rPr>
                <w:spacing w:val="-2"/>
              </w:rPr>
              <w:t>Lunak)</w:t>
            </w:r>
          </w:p>
          <w:p w14:paraId="32CE0AF3" w14:textId="77777777" w:rsidR="00C95A6A" w:rsidRPr="00BB5444" w:rsidRDefault="00C95A6A">
            <w:pPr>
              <w:pStyle w:val="ListParagraph"/>
              <w:numPr>
                <w:ilvl w:val="3"/>
                <w:numId w:val="10"/>
              </w:numPr>
              <w:ind w:left="376"/>
            </w:pPr>
            <w:r w:rsidRPr="00BB5444">
              <w:t>Ummul</w:t>
            </w:r>
            <w:r w:rsidRPr="00BB5444">
              <w:rPr>
                <w:spacing w:val="-10"/>
              </w:rPr>
              <w:t xml:space="preserve"> </w:t>
            </w:r>
            <w:r w:rsidRPr="00BB5444">
              <w:t>Fitri</w:t>
            </w:r>
            <w:r w:rsidRPr="00BB5444">
              <w:rPr>
                <w:spacing w:val="-10"/>
              </w:rPr>
              <w:t xml:space="preserve"> </w:t>
            </w:r>
            <w:r w:rsidRPr="00BB5444">
              <w:t>Afifah,</w:t>
            </w:r>
            <w:r w:rsidRPr="00BB5444">
              <w:rPr>
                <w:spacing w:val="-10"/>
              </w:rPr>
              <w:t xml:space="preserve"> </w:t>
            </w:r>
            <w:r w:rsidRPr="00BB5444">
              <w:t>S.Kom.,M.MSI.</w:t>
            </w:r>
            <w:r w:rsidRPr="00BB5444">
              <w:rPr>
                <w:spacing w:val="-10"/>
              </w:rPr>
              <w:t xml:space="preserve"> </w:t>
            </w:r>
            <w:r w:rsidRPr="00BB5444">
              <w:t>(Proyek Perangkat Lunak Industri)</w:t>
            </w:r>
          </w:p>
          <w:p w14:paraId="2586D243" w14:textId="77777777" w:rsidR="00C95A6A" w:rsidRPr="00BB5444" w:rsidRDefault="00C95A6A" w:rsidP="000579BF">
            <w:pPr>
              <w:pStyle w:val="ListParagraph"/>
              <w:ind w:left="376"/>
            </w:pPr>
          </w:p>
        </w:tc>
      </w:tr>
    </w:tbl>
    <w:p w14:paraId="0421C368" w14:textId="77777777" w:rsidR="00C95A6A" w:rsidRPr="00BB5444" w:rsidRDefault="00C95A6A" w:rsidP="00C95A6A">
      <w:pPr>
        <w:sectPr w:rsidR="00C95A6A" w:rsidRPr="00BB5444" w:rsidSect="00BE4385">
          <w:headerReference w:type="default" r:id="rId9"/>
          <w:footerReference w:type="default" r:id="rId10"/>
          <w:type w:val="continuous"/>
          <w:pgSz w:w="11910" w:h="16840"/>
          <w:pgMar w:top="1701" w:right="1701" w:bottom="1701" w:left="2268" w:header="729" w:footer="1060" w:gutter="0"/>
          <w:cols w:space="720"/>
        </w:sectPr>
      </w:pPr>
    </w:p>
    <w:p w14:paraId="1E522475" w14:textId="77777777" w:rsidR="0043218B" w:rsidRPr="00BB5444" w:rsidRDefault="00C95A6A" w:rsidP="0043218B">
      <w:pPr>
        <w:pStyle w:val="Heading1"/>
        <w:spacing w:before="0" w:line="360" w:lineRule="auto"/>
        <w:jc w:val="center"/>
        <w:rPr>
          <w:rFonts w:ascii="Times New Roman" w:hAnsi="Times New Roman" w:cs="Times New Roman"/>
          <w:color w:val="auto"/>
          <w:spacing w:val="-2"/>
          <w:sz w:val="32"/>
          <w:szCs w:val="32"/>
        </w:rPr>
      </w:pPr>
      <w:bookmarkStart w:id="1" w:name="_Toc233711406"/>
      <w:r w:rsidRPr="00BB5444">
        <w:rPr>
          <w:rFonts w:ascii="Times New Roman" w:hAnsi="Times New Roman" w:cs="Times New Roman"/>
          <w:color w:val="auto"/>
          <w:spacing w:val="-2"/>
          <w:sz w:val="32"/>
          <w:szCs w:val="32"/>
        </w:rPr>
        <w:lastRenderedPageBreak/>
        <w:t>KATA PENGANTAR</w:t>
      </w:r>
      <w:bookmarkEnd w:id="1"/>
    </w:p>
    <w:p w14:paraId="504D4E68" w14:textId="77777777" w:rsidR="00C95A6A" w:rsidRPr="00BB5444" w:rsidRDefault="00C95A6A" w:rsidP="0043218B">
      <w:pPr>
        <w:pStyle w:val="BodyText"/>
        <w:spacing w:before="1" w:line="360" w:lineRule="auto"/>
        <w:ind w:firstLine="720"/>
        <w:jc w:val="both"/>
      </w:pPr>
      <w:r w:rsidRPr="00BB5444">
        <w:t>Puji syukur penulis panjatkan kepada Tuhan Yang Maha Esa karena atas rahmat dan karunia-Nya laporan Proyek Akhir ini dapat diselesaikan dengan baik. Laporan</w:t>
      </w:r>
      <w:r w:rsidRPr="00BB5444">
        <w:rPr>
          <w:spacing w:val="-14"/>
        </w:rPr>
        <w:t xml:space="preserve"> </w:t>
      </w:r>
      <w:r w:rsidRPr="00BB5444">
        <w:t>ini</w:t>
      </w:r>
      <w:r w:rsidRPr="00BB5444">
        <w:rPr>
          <w:spacing w:val="-15"/>
        </w:rPr>
        <w:t xml:space="preserve"> </w:t>
      </w:r>
      <w:r w:rsidRPr="00BB5444">
        <w:t>disusun</w:t>
      </w:r>
      <w:r w:rsidRPr="00BB5444">
        <w:rPr>
          <w:spacing w:val="-15"/>
        </w:rPr>
        <w:t xml:space="preserve"> </w:t>
      </w:r>
      <w:r w:rsidRPr="00BB5444">
        <w:t>sebagai</w:t>
      </w:r>
      <w:r w:rsidRPr="00BB5444">
        <w:rPr>
          <w:spacing w:val="-15"/>
        </w:rPr>
        <w:t xml:space="preserve"> </w:t>
      </w:r>
      <w:r w:rsidRPr="00BB5444">
        <w:t>salah</w:t>
      </w:r>
      <w:r w:rsidRPr="00BB5444">
        <w:rPr>
          <w:spacing w:val="-15"/>
        </w:rPr>
        <w:t xml:space="preserve"> </w:t>
      </w:r>
      <w:r w:rsidRPr="00BB5444">
        <w:t>satu</w:t>
      </w:r>
      <w:r w:rsidRPr="00BB5444">
        <w:rPr>
          <w:spacing w:val="-15"/>
        </w:rPr>
        <w:t xml:space="preserve"> </w:t>
      </w:r>
      <w:r w:rsidRPr="00BB5444">
        <w:t>syarat</w:t>
      </w:r>
      <w:r w:rsidRPr="00BB5444">
        <w:rPr>
          <w:spacing w:val="-15"/>
        </w:rPr>
        <w:t xml:space="preserve"> </w:t>
      </w:r>
      <w:r w:rsidRPr="00BB5444">
        <w:t>untuk</w:t>
      </w:r>
      <w:r w:rsidRPr="00BB5444">
        <w:rPr>
          <w:spacing w:val="-15"/>
        </w:rPr>
        <w:t xml:space="preserve"> </w:t>
      </w:r>
      <w:r w:rsidRPr="00BB5444">
        <w:t>menyelesaikan</w:t>
      </w:r>
      <w:r w:rsidRPr="00BB5444">
        <w:rPr>
          <w:spacing w:val="-15"/>
        </w:rPr>
        <w:t xml:space="preserve"> </w:t>
      </w:r>
      <w:r w:rsidRPr="00BB5444">
        <w:t>pendidikan</w:t>
      </w:r>
      <w:r w:rsidRPr="00BB5444">
        <w:rPr>
          <w:spacing w:val="-15"/>
        </w:rPr>
        <w:t xml:space="preserve"> </w:t>
      </w:r>
      <w:r w:rsidRPr="00BB5444">
        <w:t>pada Program Studi Teknik Informatika, Politeknik Negeri Batam.</w:t>
      </w:r>
    </w:p>
    <w:p w14:paraId="40C5C492" w14:textId="77777777" w:rsidR="00C95A6A" w:rsidRPr="00BB5444" w:rsidRDefault="00C95A6A" w:rsidP="0043218B">
      <w:pPr>
        <w:pStyle w:val="BodyText"/>
        <w:spacing w:before="1" w:line="360" w:lineRule="auto"/>
        <w:ind w:firstLine="720"/>
        <w:jc w:val="both"/>
      </w:pPr>
      <w:r w:rsidRPr="00BB5444">
        <w:rPr>
          <w:spacing w:val="-2"/>
        </w:rPr>
        <w:t>Proyek</w:t>
      </w:r>
      <w:r w:rsidRPr="00BB5444">
        <w:rPr>
          <w:spacing w:val="-6"/>
        </w:rPr>
        <w:t xml:space="preserve"> </w:t>
      </w:r>
      <w:r w:rsidRPr="00BB5444">
        <w:rPr>
          <w:spacing w:val="-2"/>
        </w:rPr>
        <w:t>yang</w:t>
      </w:r>
      <w:r w:rsidRPr="00BB5444">
        <w:rPr>
          <w:spacing w:val="-6"/>
        </w:rPr>
        <w:t xml:space="preserve"> </w:t>
      </w:r>
      <w:r w:rsidRPr="00BB5444">
        <w:rPr>
          <w:spacing w:val="-2"/>
        </w:rPr>
        <w:t>diangkat</w:t>
      </w:r>
      <w:r w:rsidRPr="00BB5444">
        <w:rPr>
          <w:spacing w:val="-5"/>
        </w:rPr>
        <w:t xml:space="preserve"> </w:t>
      </w:r>
      <w:r w:rsidRPr="00BB5444">
        <w:rPr>
          <w:spacing w:val="-2"/>
        </w:rPr>
        <w:t>dalam</w:t>
      </w:r>
      <w:r w:rsidRPr="00BB5444">
        <w:rPr>
          <w:spacing w:val="-5"/>
        </w:rPr>
        <w:t xml:space="preserve"> </w:t>
      </w:r>
      <w:r w:rsidRPr="00BB5444">
        <w:rPr>
          <w:spacing w:val="-2"/>
        </w:rPr>
        <w:t>laporan</w:t>
      </w:r>
      <w:r w:rsidRPr="00BB5444">
        <w:rPr>
          <w:spacing w:val="-6"/>
        </w:rPr>
        <w:t xml:space="preserve"> </w:t>
      </w:r>
      <w:r w:rsidRPr="00BB5444">
        <w:rPr>
          <w:spacing w:val="-2"/>
        </w:rPr>
        <w:t>ini</w:t>
      </w:r>
      <w:r w:rsidRPr="00BB5444">
        <w:rPr>
          <w:spacing w:val="-5"/>
        </w:rPr>
        <w:t xml:space="preserve"> </w:t>
      </w:r>
      <w:r w:rsidRPr="00BB5444">
        <w:rPr>
          <w:spacing w:val="-2"/>
        </w:rPr>
        <w:t>berjudul</w:t>
      </w:r>
      <w:r w:rsidRPr="00BB5444">
        <w:rPr>
          <w:spacing w:val="-6"/>
        </w:rPr>
        <w:t xml:space="preserve"> </w:t>
      </w:r>
      <w:r w:rsidRPr="00BB5444">
        <w:rPr>
          <w:spacing w:val="-2"/>
        </w:rPr>
        <w:t>“Rancang</w:t>
      </w:r>
      <w:r w:rsidRPr="00BB5444">
        <w:rPr>
          <w:spacing w:val="-6"/>
        </w:rPr>
        <w:t xml:space="preserve"> </w:t>
      </w:r>
      <w:r w:rsidRPr="00BB5444">
        <w:rPr>
          <w:spacing w:val="-2"/>
        </w:rPr>
        <w:t>Bangun</w:t>
      </w:r>
      <w:r w:rsidRPr="00BB5444">
        <w:rPr>
          <w:spacing w:val="-6"/>
        </w:rPr>
        <w:t xml:space="preserve"> </w:t>
      </w:r>
      <w:r w:rsidRPr="00BB5444">
        <w:rPr>
          <w:spacing w:val="-2"/>
        </w:rPr>
        <w:t xml:space="preserve">Website </w:t>
      </w:r>
      <w:r w:rsidRPr="00BB5444">
        <w:t>E-Commerce Produk IT dengan Sistem Rekomendasi Berbasis Kategori” yang bertujuan untuk mempermudah pengguna dalam mencari, memilih, dan membeli produk IT secara efisien, serta memberikan rekomendasi produk yang relevan berdasarkan kategori yang diminati pengguna.</w:t>
      </w:r>
    </w:p>
    <w:p w14:paraId="7E12F83E" w14:textId="77777777" w:rsidR="00C95A6A" w:rsidRPr="00BB5444" w:rsidRDefault="00C95A6A" w:rsidP="00C95A6A">
      <w:pPr>
        <w:pStyle w:val="BodyText"/>
        <w:spacing w:before="1" w:line="360" w:lineRule="auto"/>
        <w:ind w:firstLine="720"/>
        <w:jc w:val="both"/>
      </w:pPr>
      <w:r w:rsidRPr="00BB5444">
        <w:t>Dalam proses penyusunan laporan ini, penulis menyadari bahwa banyak pihak</w:t>
      </w:r>
      <w:r w:rsidRPr="00BB5444">
        <w:rPr>
          <w:spacing w:val="-15"/>
        </w:rPr>
        <w:t xml:space="preserve"> </w:t>
      </w:r>
      <w:r w:rsidRPr="00BB5444">
        <w:t>yang</w:t>
      </w:r>
      <w:r w:rsidRPr="00BB5444">
        <w:rPr>
          <w:spacing w:val="-15"/>
        </w:rPr>
        <w:t xml:space="preserve"> </w:t>
      </w:r>
      <w:r w:rsidRPr="00BB5444">
        <w:t>telah</w:t>
      </w:r>
      <w:r w:rsidRPr="00BB5444">
        <w:rPr>
          <w:spacing w:val="-15"/>
        </w:rPr>
        <w:t xml:space="preserve"> </w:t>
      </w:r>
      <w:r w:rsidRPr="00BB5444">
        <w:t>memberikan</w:t>
      </w:r>
      <w:r w:rsidRPr="00BB5444">
        <w:rPr>
          <w:spacing w:val="-15"/>
        </w:rPr>
        <w:t xml:space="preserve"> </w:t>
      </w:r>
      <w:r w:rsidRPr="00BB5444">
        <w:t>bantuan,</w:t>
      </w:r>
      <w:r w:rsidRPr="00BB5444">
        <w:rPr>
          <w:spacing w:val="-15"/>
        </w:rPr>
        <w:t xml:space="preserve"> </w:t>
      </w:r>
      <w:r w:rsidRPr="00BB5444">
        <w:t>bimbingan,</w:t>
      </w:r>
      <w:r w:rsidRPr="00BB5444">
        <w:rPr>
          <w:spacing w:val="-15"/>
        </w:rPr>
        <w:t xml:space="preserve"> </w:t>
      </w:r>
      <w:r w:rsidRPr="00BB5444">
        <w:t>serta</w:t>
      </w:r>
      <w:r w:rsidRPr="00BB5444">
        <w:rPr>
          <w:spacing w:val="-15"/>
        </w:rPr>
        <w:t xml:space="preserve"> </w:t>
      </w:r>
      <w:r w:rsidRPr="00BB5444">
        <w:t>dukungan.</w:t>
      </w:r>
      <w:r w:rsidRPr="00BB5444">
        <w:rPr>
          <w:spacing w:val="-14"/>
        </w:rPr>
        <w:t xml:space="preserve"> </w:t>
      </w:r>
      <w:r w:rsidRPr="00BB5444">
        <w:t>Oleh</w:t>
      </w:r>
      <w:r w:rsidRPr="00BB5444">
        <w:rPr>
          <w:spacing w:val="-15"/>
        </w:rPr>
        <w:t xml:space="preserve"> </w:t>
      </w:r>
      <w:r w:rsidRPr="00BB5444">
        <w:t>karena</w:t>
      </w:r>
      <w:r w:rsidRPr="00BB5444">
        <w:rPr>
          <w:spacing w:val="-15"/>
        </w:rPr>
        <w:t xml:space="preserve"> </w:t>
      </w:r>
      <w:r w:rsidRPr="00BB5444">
        <w:t>itu, penulis ingin menyampaikan ucapan terima kasih kepada:</w:t>
      </w:r>
    </w:p>
    <w:p w14:paraId="38CA4F3F" w14:textId="77777777" w:rsidR="00C95A6A" w:rsidRPr="00BB5444" w:rsidRDefault="00C95A6A">
      <w:pPr>
        <w:pStyle w:val="ListParagraph"/>
        <w:widowControl w:val="0"/>
        <w:numPr>
          <w:ilvl w:val="0"/>
          <w:numId w:val="23"/>
        </w:numPr>
        <w:autoSpaceDE w:val="0"/>
        <w:autoSpaceDN w:val="0"/>
        <w:spacing w:line="360" w:lineRule="auto"/>
        <w:ind w:left="0" w:firstLine="0"/>
        <w:contextualSpacing w:val="0"/>
        <w:jc w:val="both"/>
      </w:pPr>
      <w:r w:rsidRPr="00BB5444">
        <w:t>Tuhan</w:t>
      </w:r>
      <w:r w:rsidRPr="00BB5444">
        <w:rPr>
          <w:spacing w:val="-2"/>
        </w:rPr>
        <w:t xml:space="preserve"> </w:t>
      </w:r>
      <w:r w:rsidRPr="00BB5444">
        <w:t>Yang</w:t>
      </w:r>
      <w:r w:rsidRPr="00BB5444">
        <w:rPr>
          <w:spacing w:val="-1"/>
        </w:rPr>
        <w:t xml:space="preserve"> </w:t>
      </w:r>
      <w:r w:rsidRPr="00BB5444">
        <w:t>Maha</w:t>
      </w:r>
      <w:r w:rsidRPr="00BB5444">
        <w:rPr>
          <w:spacing w:val="-3"/>
        </w:rPr>
        <w:t xml:space="preserve"> </w:t>
      </w:r>
      <w:r w:rsidRPr="00BB5444">
        <w:t>Esa atas</w:t>
      </w:r>
      <w:r w:rsidRPr="00BB5444">
        <w:rPr>
          <w:spacing w:val="-2"/>
        </w:rPr>
        <w:t xml:space="preserve"> </w:t>
      </w:r>
      <w:r w:rsidRPr="00BB5444">
        <w:t>segala</w:t>
      </w:r>
      <w:r w:rsidRPr="00BB5444">
        <w:rPr>
          <w:spacing w:val="-1"/>
        </w:rPr>
        <w:t xml:space="preserve"> </w:t>
      </w:r>
      <w:r w:rsidRPr="00BB5444">
        <w:t>rahmat</w:t>
      </w:r>
      <w:r w:rsidRPr="00BB5444">
        <w:rPr>
          <w:spacing w:val="-1"/>
        </w:rPr>
        <w:t xml:space="preserve"> </w:t>
      </w:r>
      <w:r w:rsidRPr="00BB5444">
        <w:t>dan</w:t>
      </w:r>
      <w:r w:rsidRPr="00BB5444">
        <w:rPr>
          <w:spacing w:val="-1"/>
        </w:rPr>
        <w:t xml:space="preserve"> </w:t>
      </w:r>
      <w:r w:rsidRPr="00BB5444">
        <w:t>karunia-</w:t>
      </w:r>
      <w:r w:rsidRPr="00BB5444">
        <w:rPr>
          <w:spacing w:val="-4"/>
        </w:rPr>
        <w:t>Nya.</w:t>
      </w:r>
    </w:p>
    <w:p w14:paraId="444EECF1" w14:textId="77777777" w:rsidR="00C95A6A" w:rsidRPr="00BB5444" w:rsidRDefault="00C95A6A">
      <w:pPr>
        <w:pStyle w:val="ListParagraph"/>
        <w:widowControl w:val="0"/>
        <w:numPr>
          <w:ilvl w:val="0"/>
          <w:numId w:val="23"/>
        </w:numPr>
        <w:autoSpaceDE w:val="0"/>
        <w:autoSpaceDN w:val="0"/>
        <w:spacing w:line="360" w:lineRule="auto"/>
        <w:ind w:left="720" w:hanging="720"/>
        <w:contextualSpacing w:val="0"/>
        <w:jc w:val="both"/>
      </w:pPr>
      <w:r w:rsidRPr="00BB5444">
        <w:t>Ir.</w:t>
      </w:r>
      <w:r w:rsidRPr="00BB5444">
        <w:rPr>
          <w:spacing w:val="-4"/>
        </w:rPr>
        <w:t xml:space="preserve"> </w:t>
      </w:r>
      <w:r w:rsidRPr="00BB5444">
        <w:t>Dwi</w:t>
      </w:r>
      <w:r w:rsidRPr="00BB5444">
        <w:rPr>
          <w:spacing w:val="-4"/>
        </w:rPr>
        <w:t xml:space="preserve"> </w:t>
      </w:r>
      <w:r w:rsidRPr="00BB5444">
        <w:t>Ely</w:t>
      </w:r>
      <w:r w:rsidRPr="00BB5444">
        <w:rPr>
          <w:spacing w:val="-4"/>
        </w:rPr>
        <w:t xml:space="preserve"> </w:t>
      </w:r>
      <w:r w:rsidRPr="00BB5444">
        <w:t>Kurniawan,</w:t>
      </w:r>
      <w:r w:rsidRPr="00BB5444">
        <w:rPr>
          <w:spacing w:val="-4"/>
        </w:rPr>
        <w:t xml:space="preserve"> </w:t>
      </w:r>
      <w:r w:rsidRPr="00BB5444">
        <w:t>S.Pd.,</w:t>
      </w:r>
      <w:r w:rsidRPr="00BB5444">
        <w:rPr>
          <w:spacing w:val="-4"/>
        </w:rPr>
        <w:t xml:space="preserve"> </w:t>
      </w:r>
      <w:r w:rsidRPr="00BB5444">
        <w:t>M.Kom.</w:t>
      </w:r>
      <w:r w:rsidRPr="00BB5444">
        <w:rPr>
          <w:spacing w:val="-4"/>
        </w:rPr>
        <w:t xml:space="preserve"> </w:t>
      </w:r>
      <w:r w:rsidRPr="00BB5444">
        <w:t>selaku</w:t>
      </w:r>
      <w:r w:rsidRPr="00BB5444">
        <w:rPr>
          <w:spacing w:val="-4"/>
        </w:rPr>
        <w:t xml:space="preserve"> </w:t>
      </w:r>
      <w:r w:rsidRPr="00BB5444">
        <w:t>dosen</w:t>
      </w:r>
      <w:r w:rsidRPr="00BB5444">
        <w:rPr>
          <w:spacing w:val="-4"/>
        </w:rPr>
        <w:t xml:space="preserve"> </w:t>
      </w:r>
      <w:r w:rsidRPr="00BB5444">
        <w:t>pembimbing</w:t>
      </w:r>
      <w:r w:rsidRPr="00BB5444">
        <w:rPr>
          <w:spacing w:val="-3"/>
        </w:rPr>
        <w:t xml:space="preserve"> </w:t>
      </w:r>
      <w:r w:rsidRPr="00BB5444">
        <w:t>yang telah memberikan arahan, bimbingan, serta masukan selama proses pengerjaan proyek akhir ini.</w:t>
      </w:r>
    </w:p>
    <w:p w14:paraId="22E4B737" w14:textId="77777777" w:rsidR="00C95A6A" w:rsidRPr="00BB5444" w:rsidRDefault="00C95A6A">
      <w:pPr>
        <w:pStyle w:val="ListParagraph"/>
        <w:widowControl w:val="0"/>
        <w:numPr>
          <w:ilvl w:val="0"/>
          <w:numId w:val="23"/>
        </w:numPr>
        <w:autoSpaceDE w:val="0"/>
        <w:autoSpaceDN w:val="0"/>
        <w:spacing w:line="360" w:lineRule="auto"/>
        <w:ind w:left="720" w:hanging="720"/>
        <w:contextualSpacing w:val="0"/>
        <w:jc w:val="both"/>
      </w:pPr>
      <w:r w:rsidRPr="00BB5444">
        <w:t>Seluruh</w:t>
      </w:r>
      <w:r w:rsidRPr="00BB5444">
        <w:rPr>
          <w:spacing w:val="-5"/>
        </w:rPr>
        <w:t xml:space="preserve"> </w:t>
      </w:r>
      <w:r w:rsidRPr="00BB5444">
        <w:t>dosen</w:t>
      </w:r>
      <w:r w:rsidRPr="00BB5444">
        <w:rPr>
          <w:spacing w:val="-5"/>
        </w:rPr>
        <w:t xml:space="preserve"> </w:t>
      </w:r>
      <w:r w:rsidRPr="00BB5444">
        <w:t>pengajar</w:t>
      </w:r>
      <w:r w:rsidRPr="00BB5444">
        <w:rPr>
          <w:spacing w:val="-5"/>
        </w:rPr>
        <w:t xml:space="preserve"> </w:t>
      </w:r>
      <w:r w:rsidRPr="00BB5444">
        <w:t>di</w:t>
      </w:r>
      <w:r w:rsidRPr="00BB5444">
        <w:rPr>
          <w:spacing w:val="-5"/>
        </w:rPr>
        <w:t xml:space="preserve"> </w:t>
      </w:r>
      <w:r w:rsidRPr="00BB5444">
        <w:t>Program</w:t>
      </w:r>
      <w:r w:rsidRPr="00BB5444">
        <w:rPr>
          <w:spacing w:val="-5"/>
        </w:rPr>
        <w:t xml:space="preserve"> </w:t>
      </w:r>
      <w:r w:rsidRPr="00BB5444">
        <w:t>Studi</w:t>
      </w:r>
      <w:r w:rsidRPr="00BB5444">
        <w:rPr>
          <w:spacing w:val="-5"/>
        </w:rPr>
        <w:t xml:space="preserve"> </w:t>
      </w:r>
      <w:r w:rsidRPr="00BB5444">
        <w:t>Teknik</w:t>
      </w:r>
      <w:r w:rsidRPr="00BB5444">
        <w:rPr>
          <w:spacing w:val="-5"/>
        </w:rPr>
        <w:t xml:space="preserve"> </w:t>
      </w:r>
      <w:r w:rsidRPr="00BB5444">
        <w:t>Informatika</w:t>
      </w:r>
      <w:r w:rsidRPr="00BB5444">
        <w:rPr>
          <w:spacing w:val="-5"/>
        </w:rPr>
        <w:t xml:space="preserve"> </w:t>
      </w:r>
      <w:r w:rsidRPr="00BB5444">
        <w:t xml:space="preserve">Politeknik Negeri Batam yang telah memberikan ilmu dan pengetahuan selama masa </w:t>
      </w:r>
      <w:r w:rsidRPr="00BB5444">
        <w:rPr>
          <w:spacing w:val="-2"/>
        </w:rPr>
        <w:t>perkuliahan.</w:t>
      </w:r>
    </w:p>
    <w:p w14:paraId="3B556E68" w14:textId="77777777" w:rsidR="00C95A6A" w:rsidRPr="00BB5444" w:rsidRDefault="00C95A6A">
      <w:pPr>
        <w:pStyle w:val="ListParagraph"/>
        <w:widowControl w:val="0"/>
        <w:numPr>
          <w:ilvl w:val="0"/>
          <w:numId w:val="23"/>
        </w:numPr>
        <w:autoSpaceDE w:val="0"/>
        <w:autoSpaceDN w:val="0"/>
        <w:spacing w:line="360" w:lineRule="auto"/>
        <w:ind w:left="720" w:hanging="720"/>
        <w:contextualSpacing w:val="0"/>
        <w:jc w:val="both"/>
      </w:pPr>
      <w:r w:rsidRPr="00BB5444">
        <w:t>Rekan</w:t>
      </w:r>
      <w:r w:rsidRPr="00BB5444">
        <w:rPr>
          <w:spacing w:val="-5"/>
        </w:rPr>
        <w:t xml:space="preserve"> </w:t>
      </w:r>
      <w:r w:rsidRPr="00BB5444">
        <w:t>satu</w:t>
      </w:r>
      <w:r w:rsidRPr="00BB5444">
        <w:rPr>
          <w:spacing w:val="-5"/>
        </w:rPr>
        <w:t xml:space="preserve"> </w:t>
      </w:r>
      <w:r w:rsidRPr="00BB5444">
        <w:t>tim</w:t>
      </w:r>
      <w:r w:rsidRPr="00BB5444">
        <w:rPr>
          <w:spacing w:val="-5"/>
        </w:rPr>
        <w:t xml:space="preserve"> </w:t>
      </w:r>
      <w:r w:rsidRPr="00BB5444">
        <w:t>yang</w:t>
      </w:r>
      <w:r w:rsidRPr="00BB5444">
        <w:rPr>
          <w:spacing w:val="-5"/>
        </w:rPr>
        <w:t xml:space="preserve"> </w:t>
      </w:r>
      <w:r w:rsidRPr="00BB5444">
        <w:t>telah</w:t>
      </w:r>
      <w:r w:rsidRPr="00BB5444">
        <w:rPr>
          <w:spacing w:val="-5"/>
        </w:rPr>
        <w:t xml:space="preserve"> </w:t>
      </w:r>
      <w:r w:rsidRPr="00BB5444">
        <w:t>bekerja</w:t>
      </w:r>
      <w:r w:rsidRPr="00BB5444">
        <w:rPr>
          <w:spacing w:val="-7"/>
        </w:rPr>
        <w:t xml:space="preserve"> </w:t>
      </w:r>
      <w:r w:rsidRPr="00BB5444">
        <w:t>sama</w:t>
      </w:r>
      <w:r w:rsidRPr="00BB5444">
        <w:rPr>
          <w:spacing w:val="-5"/>
        </w:rPr>
        <w:t xml:space="preserve"> </w:t>
      </w:r>
      <w:r w:rsidRPr="00BB5444">
        <w:t>dalam</w:t>
      </w:r>
      <w:r w:rsidRPr="00BB5444">
        <w:rPr>
          <w:spacing w:val="-3"/>
        </w:rPr>
        <w:t xml:space="preserve"> </w:t>
      </w:r>
      <w:r w:rsidRPr="00BB5444">
        <w:t>menyelesaikan</w:t>
      </w:r>
      <w:r w:rsidRPr="00BB5444">
        <w:rPr>
          <w:spacing w:val="-5"/>
        </w:rPr>
        <w:t xml:space="preserve"> </w:t>
      </w:r>
      <w:r w:rsidRPr="00BB5444">
        <w:t xml:space="preserve">proyek </w:t>
      </w:r>
      <w:r w:rsidRPr="00BB5444">
        <w:rPr>
          <w:spacing w:val="-4"/>
        </w:rPr>
        <w:t>ini.</w:t>
      </w:r>
    </w:p>
    <w:p w14:paraId="577952D0" w14:textId="77777777" w:rsidR="00C95A6A" w:rsidRPr="00BB5444" w:rsidRDefault="00C95A6A">
      <w:pPr>
        <w:pStyle w:val="ListParagraph"/>
        <w:widowControl w:val="0"/>
        <w:numPr>
          <w:ilvl w:val="0"/>
          <w:numId w:val="23"/>
        </w:numPr>
        <w:autoSpaceDE w:val="0"/>
        <w:autoSpaceDN w:val="0"/>
        <w:spacing w:line="360" w:lineRule="auto"/>
        <w:ind w:left="720" w:hanging="720"/>
        <w:contextualSpacing w:val="0"/>
        <w:jc w:val="both"/>
      </w:pPr>
      <w:r w:rsidRPr="00BB5444">
        <w:t>Orang</w:t>
      </w:r>
      <w:r w:rsidRPr="00BB5444">
        <w:rPr>
          <w:spacing w:val="-5"/>
        </w:rPr>
        <w:t xml:space="preserve"> </w:t>
      </w:r>
      <w:r w:rsidRPr="00BB5444">
        <w:t>tua</w:t>
      </w:r>
      <w:r w:rsidRPr="00BB5444">
        <w:rPr>
          <w:spacing w:val="-5"/>
        </w:rPr>
        <w:t xml:space="preserve"> </w:t>
      </w:r>
      <w:r w:rsidRPr="00BB5444">
        <w:t>dan</w:t>
      </w:r>
      <w:r w:rsidRPr="00BB5444">
        <w:rPr>
          <w:spacing w:val="-5"/>
        </w:rPr>
        <w:t xml:space="preserve"> </w:t>
      </w:r>
      <w:r w:rsidRPr="00BB5444">
        <w:t>keluarga</w:t>
      </w:r>
      <w:r w:rsidRPr="00BB5444">
        <w:rPr>
          <w:spacing w:val="-6"/>
        </w:rPr>
        <w:t xml:space="preserve"> </w:t>
      </w:r>
      <w:r w:rsidRPr="00BB5444">
        <w:t>yang</w:t>
      </w:r>
      <w:r w:rsidRPr="00BB5444">
        <w:rPr>
          <w:spacing w:val="-5"/>
        </w:rPr>
        <w:t xml:space="preserve"> </w:t>
      </w:r>
      <w:r w:rsidRPr="00BB5444">
        <w:t>selalu</w:t>
      </w:r>
      <w:r w:rsidRPr="00BB5444">
        <w:rPr>
          <w:spacing w:val="-5"/>
        </w:rPr>
        <w:t xml:space="preserve"> </w:t>
      </w:r>
      <w:r w:rsidRPr="00BB5444">
        <w:t>memberikan</w:t>
      </w:r>
      <w:r w:rsidRPr="00BB5444">
        <w:rPr>
          <w:spacing w:val="-5"/>
        </w:rPr>
        <w:t xml:space="preserve"> </w:t>
      </w:r>
      <w:r w:rsidRPr="00BB5444">
        <w:t>doa,</w:t>
      </w:r>
      <w:r w:rsidRPr="00BB5444">
        <w:rPr>
          <w:spacing w:val="-5"/>
        </w:rPr>
        <w:t xml:space="preserve"> </w:t>
      </w:r>
      <w:r w:rsidRPr="00BB5444">
        <w:t>dukungan,</w:t>
      </w:r>
      <w:r w:rsidRPr="00BB5444">
        <w:rPr>
          <w:spacing w:val="-5"/>
        </w:rPr>
        <w:t xml:space="preserve"> </w:t>
      </w:r>
      <w:r w:rsidRPr="00BB5444">
        <w:t xml:space="preserve">dan </w:t>
      </w:r>
      <w:r w:rsidRPr="00BB5444">
        <w:rPr>
          <w:spacing w:val="-2"/>
        </w:rPr>
        <w:t>motivasi.</w:t>
      </w:r>
    </w:p>
    <w:p w14:paraId="646AD6E4" w14:textId="77777777" w:rsidR="00C95A6A" w:rsidRPr="00BB5444" w:rsidRDefault="00C95A6A" w:rsidP="00C95A6A">
      <w:pPr>
        <w:pStyle w:val="BodyText"/>
        <w:spacing w:before="1" w:line="360" w:lineRule="auto"/>
        <w:ind w:firstLine="720"/>
        <w:jc w:val="both"/>
      </w:pPr>
      <w:r w:rsidRPr="00BB5444">
        <w:t>Penulis berharap laporan ini dapat memberikan manfaat bagi pembaca, khususnya dalam bidang pengembangan sistem informasi dan e-commerce, serta dapat menjadi referensi untuk penelitian selanjutnya.</w:t>
      </w:r>
    </w:p>
    <w:p w14:paraId="71C2E728" w14:textId="77777777" w:rsidR="00C95A6A" w:rsidRPr="00BB5444" w:rsidRDefault="00C95A6A" w:rsidP="00C95A6A">
      <w:pPr>
        <w:pStyle w:val="BodyText"/>
        <w:spacing w:before="1" w:line="360" w:lineRule="auto"/>
        <w:ind w:firstLine="720"/>
        <w:jc w:val="both"/>
      </w:pPr>
      <w:r w:rsidRPr="00BB5444">
        <w:t>Penulis menyadari bahwa laporan ini masih memiliki kekurangan. Oleh karena itu, penulis terbuka terhadap kritik dan saran yang membangun demi perbaikan di masa yang akan datang.</w:t>
      </w:r>
    </w:p>
    <w:p w14:paraId="5D2ACCCF" w14:textId="77777777" w:rsidR="00C95A6A" w:rsidRPr="00BB5444" w:rsidRDefault="00C95A6A" w:rsidP="00C95A6A">
      <w:pPr>
        <w:pStyle w:val="BodyText"/>
        <w:spacing w:line="360" w:lineRule="auto"/>
        <w:jc w:val="both"/>
        <w:sectPr w:rsidR="00C95A6A" w:rsidRPr="00BB5444" w:rsidSect="00BE4385">
          <w:pgSz w:w="11910" w:h="16840"/>
          <w:pgMar w:top="1701" w:right="1701" w:bottom="1701" w:left="2268" w:header="729" w:footer="1060" w:gutter="0"/>
          <w:cols w:space="720"/>
        </w:sectPr>
      </w:pPr>
    </w:p>
    <w:bookmarkStart w:id="2" w:name="_Toc233711407" w:displacedByCustomXml="next"/>
    <w:p>
      <w:pPr>
        <w:pStyle w:val="Heading1"/>
        <w:jc w:val="center"/>
      </w:pPr>
      <w:r>
        <w:rPr>
          <w:b/>
          <w:rFonts w:ascii="Times New Roman"/>
          <w:sz w:val="32"/>
        </w:rPr>
        <w:t>DAFTAR ISI</w:t>
      </w:r>
    </w:p>
    <w:p>
      <w:pPr>
        <w:pStyle w:val="TOC1"/>
        <w:tabs>
          <w:tab w:val="right" w:leader="dot" w:pos="8500"/>
        </w:tabs>
        <w:ind w:left="0" w:hanging="0"/>
        <w:spacing w:before="0" w:after="0" w:line="276" w:lineRule="auto"/>
      </w:pPr>
      <w:r>
        <w:t>IDENTITAS PROYEK</w:t>
      </w:r>
      <w:r>
        <w:tab/>
      </w:r>
      <w:r>
        <w:t>2</w:t>
      </w:r>
    </w:p>
    <w:p>
      <w:pPr>
        <w:pStyle w:val="TOC1"/>
        <w:tabs>
          <w:tab w:val="right" w:leader="dot" w:pos="8500"/>
        </w:tabs>
        <w:ind w:left="0" w:hanging="0"/>
        <w:spacing w:before="0" w:after="0" w:line="276" w:lineRule="auto"/>
      </w:pPr>
      <w:r>
        <w:t>KATA PENGANTAR</w:t>
      </w:r>
      <w:r>
        <w:tab/>
      </w:r>
      <w:r>
        <w:t>3</w:t>
      </w:r>
    </w:p>
    <w:p>
      <w:pPr>
        <w:pStyle w:val="TOC1"/>
        <w:tabs>
          <w:tab w:val="right" w:leader="dot" w:pos="8500"/>
        </w:tabs>
        <w:ind w:left="0" w:hanging="0"/>
        <w:spacing w:before="0" w:after="0" w:line="276" w:lineRule="auto"/>
      </w:pPr>
      <w:r>
        <w:t>DAFTAR ISI</w:t>
      </w:r>
      <w:r>
        <w:tab/>
      </w:r>
      <w:r>
        <w:t>3</w:t>
      </w:r>
    </w:p>
    <w:p>
      <w:pPr>
        <w:pStyle w:val="TOC1"/>
        <w:tabs>
          <w:tab w:val="right" w:leader="dot" w:pos="8500"/>
        </w:tabs>
        <w:ind w:left="0" w:hanging="0"/>
        <w:spacing w:before="0" w:after="0" w:line="276" w:lineRule="auto"/>
      </w:pPr>
      <w:r>
        <w:t>DAFTAR TABEL</w:t>
      </w:r>
      <w:r>
        <w:tab/>
      </w:r>
      <w:r>
        <w:t>4</w:t>
      </w:r>
    </w:p>
    <w:p>
      <w:pPr>
        <w:pStyle w:val="TOC1"/>
        <w:tabs>
          <w:tab w:val="right" w:leader="dot" w:pos="8500"/>
        </w:tabs>
        <w:ind w:left="0" w:hanging="0"/>
        <w:spacing w:before="0" w:after="0" w:line="276" w:lineRule="auto"/>
      </w:pPr>
      <w:r>
        <w:t>DAFTAR GAMBAR</w:t>
      </w:r>
      <w:r>
        <w:tab/>
      </w:r>
      <w:r>
        <w:t>5</w:t>
      </w:r>
    </w:p>
    <w:p>
      <w:pPr>
        <w:pStyle w:val="TOC1"/>
        <w:tabs>
          <w:tab w:val="right" w:leader="dot" w:pos="8500"/>
        </w:tabs>
        <w:ind w:left="0" w:hanging="0"/>
        <w:spacing w:before="0" w:after="0" w:line="276" w:lineRule="auto"/>
      </w:pPr>
      <w:r>
        <w:t>DAFTAR LAMPIRAN</w:t>
      </w:r>
      <w:r>
        <w:tab/>
      </w:r>
      <w:r>
        <w:t>6</w:t>
      </w:r>
    </w:p>
    <w:p>
      <w:pPr>
        <w:pStyle w:val="TOC1"/>
        <w:tabs>
          <w:tab w:val="right" w:leader="dot" w:pos="8500"/>
        </w:tabs>
        <w:ind w:left="0" w:hanging="0"/>
        <w:spacing w:before="0" w:after="0" w:line="276" w:lineRule="auto"/>
      </w:pPr>
      <w:r>
        <w:t>BAB I PENDAHULUAN</w:t>
      </w:r>
      <w:r>
        <w:tab/>
      </w:r>
      <w:r>
        <w:t>7</w:t>
      </w:r>
    </w:p>
    <w:p>
      <w:pPr>
        <w:pStyle w:val="TOC2"/>
        <w:tabs>
          <w:tab w:val="right" w:leader="dot" w:pos="8500"/>
        </w:tabs>
        <w:ind w:left="360" w:hanging="0"/>
        <w:spacing w:before="0" w:after="0" w:line="276" w:lineRule="auto"/>
      </w:pPr>
      <w:r>
        <w:t>Latar Belakang</w:t>
      </w:r>
      <w:r>
        <w:tab/>
      </w:r>
      <w:r>
        <w:t>7</w:t>
      </w:r>
    </w:p>
    <w:p>
      <w:pPr>
        <w:pStyle w:val="TOC2"/>
        <w:tabs>
          <w:tab w:val="right" w:leader="dot" w:pos="8500"/>
        </w:tabs>
        <w:ind w:left="360" w:hanging="0"/>
        <w:spacing w:before="0" w:after="0" w:line="276" w:lineRule="auto"/>
      </w:pPr>
      <w:r>
        <w:t>Rumusan Masalah</w:t>
      </w:r>
      <w:r>
        <w:tab/>
      </w:r>
      <w:r>
        <w:t>8</w:t>
      </w:r>
    </w:p>
    <w:p>
      <w:pPr>
        <w:pStyle w:val="TOC2"/>
        <w:tabs>
          <w:tab w:val="right" w:leader="dot" w:pos="8500"/>
        </w:tabs>
        <w:ind w:left="360" w:hanging="0"/>
        <w:spacing w:before="0" w:after="0" w:line="276" w:lineRule="auto"/>
      </w:pPr>
      <w:r>
        <w:t>Tujuan</w:t>
      </w:r>
      <w:r>
        <w:tab/>
      </w:r>
      <w:r>
        <w:t>8</w:t>
      </w:r>
    </w:p>
    <w:p>
      <w:pPr>
        <w:pStyle w:val="TOC2"/>
        <w:tabs>
          <w:tab w:val="right" w:leader="dot" w:pos="8500"/>
        </w:tabs>
        <w:ind w:left="360" w:hanging="0"/>
        <w:spacing w:before="0" w:after="0" w:line="276" w:lineRule="auto"/>
      </w:pPr>
      <w:r>
        <w:t>Batasan Masalah</w:t>
      </w:r>
      <w:r>
        <w:tab/>
      </w:r>
      <w:r>
        <w:t>9</w:t>
      </w:r>
    </w:p>
    <w:p>
      <w:pPr>
        <w:pStyle w:val="TOC2"/>
        <w:tabs>
          <w:tab w:val="right" w:leader="dot" w:pos="8500"/>
        </w:tabs>
        <w:ind w:left="360" w:hanging="0"/>
        <w:spacing w:before="0" w:after="0" w:line="276" w:lineRule="auto"/>
      </w:pPr>
      <w:r>
        <w:t>Manfaat</w:t>
      </w:r>
      <w:r>
        <w:tab/>
      </w:r>
      <w:r>
        <w:t>10</w:t>
      </w:r>
    </w:p>
    <w:p>
      <w:pPr>
        <w:pStyle w:val="TOC2"/>
        <w:tabs>
          <w:tab w:val="right" w:leader="dot" w:pos="8500"/>
        </w:tabs>
        <w:ind w:left="360" w:hanging="0"/>
        <w:spacing w:before="0" w:after="0" w:line="276" w:lineRule="auto"/>
      </w:pPr>
      <w:r>
        <w:t>Kolaborasi dan Sinergi dalam Pelaksanaan Proyek</w:t>
      </w:r>
      <w:r>
        <w:tab/>
      </w:r>
      <w:r>
        <w:t>11</w:t>
      </w:r>
    </w:p>
    <w:p>
      <w:pPr>
        <w:pStyle w:val="TOC1"/>
        <w:tabs>
          <w:tab w:val="right" w:leader="dot" w:pos="8500"/>
        </w:tabs>
        <w:ind w:left="0" w:hanging="0"/>
        <w:spacing w:before="0" w:after="0" w:line="276" w:lineRule="auto"/>
      </w:pPr>
      <w:r>
        <w:t>BAB II TINJAUAN PUSTAKA</w:t>
      </w:r>
      <w:r>
        <w:tab/>
      </w:r>
      <w:r>
        <w:t>14</w:t>
      </w:r>
    </w:p>
    <w:p>
      <w:pPr>
        <w:pStyle w:val="TOC2"/>
        <w:tabs>
          <w:tab w:val="right" w:leader="dot" w:pos="8500"/>
        </w:tabs>
        <w:ind w:left="360" w:hanging="0"/>
        <w:spacing w:before="0" w:after="0" w:line="276" w:lineRule="auto"/>
      </w:pPr>
      <w:r>
        <w:t>Tinjauan Solusi dan Sistem Terkait</w:t>
      </w:r>
      <w:r>
        <w:tab/>
      </w:r>
      <w:r>
        <w:t>14</w:t>
      </w:r>
    </w:p>
    <w:p>
      <w:pPr>
        <w:pStyle w:val="TOC2"/>
        <w:tabs>
          <w:tab w:val="right" w:leader="dot" w:pos="8500"/>
        </w:tabs>
        <w:ind w:left="360" w:hanging="0"/>
        <w:spacing w:before="0" w:after="0" w:line="276" w:lineRule="auto"/>
      </w:pPr>
      <w:r>
        <w:t>Landasan Konsep dan Teknologi</w:t>
      </w:r>
      <w:r>
        <w:tab/>
      </w:r>
      <w:r>
        <w:t>16</w:t>
      </w:r>
    </w:p>
    <w:p>
      <w:pPr>
        <w:pStyle w:val="TOC2"/>
        <w:tabs>
          <w:tab w:val="right" w:leader="dot" w:pos="8500"/>
        </w:tabs>
        <w:ind w:left="360" w:hanging="0"/>
        <w:spacing w:before="0" w:after="0" w:line="276" w:lineRule="auto"/>
      </w:pPr>
      <w:r>
        <w:t>Metode Pengembangan Produk</w:t>
      </w:r>
      <w:r>
        <w:tab/>
      </w:r>
      <w:r>
        <w:t>17</w:t>
      </w:r>
    </w:p>
    <w:p>
      <w:pPr>
        <w:pStyle w:val="TOC1"/>
        <w:tabs>
          <w:tab w:val="right" w:leader="dot" w:pos="8500"/>
        </w:tabs>
        <w:ind w:left="0" w:hanging="0"/>
        <w:spacing w:before="0" w:after="0" w:line="276" w:lineRule="auto"/>
      </w:pPr>
      <w:r>
        <w:t>BAB III ANALISIS DAN PERANCANGAN</w:t>
      </w:r>
      <w:r>
        <w:tab/>
      </w:r>
      <w:r>
        <w:t>20</w:t>
      </w:r>
    </w:p>
    <w:p>
      <w:pPr>
        <w:pStyle w:val="TOC2"/>
        <w:tabs>
          <w:tab w:val="right" w:leader="dot" w:pos="8500"/>
        </w:tabs>
        <w:ind w:left="360" w:hanging="0"/>
        <w:spacing w:before="0" w:after="0" w:line="276" w:lineRule="auto"/>
      </w:pPr>
      <w:r>
        <w:t>Analisis Kebutuhan</w:t>
      </w:r>
      <w:r>
        <w:tab/>
      </w:r>
      <w:r>
        <w:t>20</w:t>
      </w:r>
    </w:p>
    <w:p>
      <w:pPr>
        <w:pStyle w:val="TOC3"/>
        <w:tabs>
          <w:tab w:val="right" w:leader="dot" w:pos="8500"/>
        </w:tabs>
        <w:ind w:left="720" w:hanging="0"/>
        <w:spacing w:before="0" w:after="0" w:line="276" w:lineRule="auto"/>
      </w:pPr>
      <w:r>
        <w:t>Proses Bisnis Berjalan</w:t>
      </w:r>
      <w:r>
        <w:tab/>
      </w:r>
      <w:r>
        <w:t>21</w:t>
      </w:r>
    </w:p>
    <w:p>
      <w:pPr>
        <w:pStyle w:val="TOC3"/>
        <w:tabs>
          <w:tab w:val="right" w:leader="dot" w:pos="8500"/>
        </w:tabs>
        <w:ind w:left="720" w:hanging="0"/>
        <w:spacing w:before="0" w:after="0" w:line="276" w:lineRule="auto"/>
      </w:pPr>
      <w:r>
        <w:t>Gambaran Umum Sistem</w:t>
      </w:r>
      <w:r>
        <w:tab/>
      </w:r>
      <w:r>
        <w:t>22</w:t>
      </w:r>
    </w:p>
    <w:p>
      <w:pPr>
        <w:pStyle w:val="TOC2"/>
        <w:tabs>
          <w:tab w:val="right" w:leader="dot" w:pos="8500"/>
        </w:tabs>
        <w:ind w:left="360" w:hanging="0"/>
        <w:spacing w:before="0" w:after="0" w:line="276" w:lineRule="auto"/>
      </w:pPr>
      <w:r>
        <w:t>Perancangan</w:t>
      </w:r>
      <w:r>
        <w:tab/>
      </w:r>
      <w:r>
        <w:t>23</w:t>
      </w:r>
    </w:p>
    <w:p>
      <w:pPr>
        <w:pStyle w:val="TOC3"/>
        <w:tabs>
          <w:tab w:val="right" w:leader="dot" w:pos="8500"/>
        </w:tabs>
        <w:ind w:left="720" w:hanging="0"/>
        <w:spacing w:before="0" w:after="0" w:line="276" w:lineRule="auto"/>
      </w:pPr>
      <w:r>
        <w:t>Kebutuhan Fungsional</w:t>
      </w:r>
      <w:r>
        <w:tab/>
      </w:r>
      <w:r>
        <w:t>23</w:t>
      </w:r>
    </w:p>
    <w:p>
      <w:pPr>
        <w:pStyle w:val="TOC3"/>
        <w:tabs>
          <w:tab w:val="right" w:leader="dot" w:pos="8500"/>
        </w:tabs>
        <w:ind w:left="720" w:hanging="0"/>
        <w:spacing w:before="0" w:after="0" w:line="276" w:lineRule="auto"/>
      </w:pPr>
      <w:r>
        <w:t>Kebutuhan Non-Fungsional</w:t>
      </w:r>
      <w:r>
        <w:tab/>
      </w:r>
      <w:r>
        <w:t>25</w:t>
      </w:r>
    </w:p>
    <w:p>
      <w:pPr>
        <w:pStyle w:val="TOC3"/>
        <w:tabs>
          <w:tab w:val="right" w:leader="dot" w:pos="8500"/>
        </w:tabs>
        <w:ind w:left="720" w:hanging="0"/>
        <w:spacing w:before="0" w:after="0" w:line="276" w:lineRule="auto"/>
      </w:pPr>
      <w:r>
        <w:t>Diagram Use Case</w:t>
      </w:r>
      <w:r>
        <w:tab/>
      </w:r>
      <w:r>
        <w:t>26</w:t>
      </w:r>
    </w:p>
    <w:p>
      <w:pPr>
        <w:pStyle w:val="TOC3"/>
        <w:tabs>
          <w:tab w:val="right" w:leader="dot" w:pos="8500"/>
        </w:tabs>
        <w:ind w:left="720" w:hanging="0"/>
        <w:spacing w:before="0" w:after="0" w:line="276" w:lineRule="auto"/>
      </w:pPr>
      <w:r>
        <w:t>Skenario Use Case</w:t>
      </w:r>
      <w:r>
        <w:tab/>
      </w:r>
      <w:r>
        <w:t>27</w:t>
      </w:r>
    </w:p>
    <w:p>
      <w:pPr>
        <w:pStyle w:val="TOC3"/>
        <w:tabs>
          <w:tab w:val="right" w:leader="dot" w:pos="8500"/>
        </w:tabs>
        <w:ind w:left="720" w:hanging="0"/>
        <w:spacing w:before="0" w:after="0" w:line="276" w:lineRule="auto"/>
      </w:pPr>
      <w:r>
        <w:t>Activity diagram / Sequence</w:t>
      </w:r>
      <w:r>
        <w:tab/>
      </w:r>
      <w:r>
        <w:t>30</w:t>
      </w:r>
    </w:p>
    <w:p>
      <w:pPr>
        <w:pStyle w:val="TOC3"/>
        <w:tabs>
          <w:tab w:val="right" w:leader="dot" w:pos="8500"/>
        </w:tabs>
        <w:ind w:left="720" w:hanging="0"/>
        <w:spacing w:before="0" w:after="0" w:line="276" w:lineRule="auto"/>
      </w:pPr>
      <w:r>
        <w:t>Activity Diagram Registrasi</w:t>
      </w:r>
      <w:r>
        <w:tab/>
      </w:r>
      <w:r>
        <w:t>31</w:t>
      </w:r>
    </w:p>
    <w:p>
      <w:pPr>
        <w:pStyle w:val="TOC3"/>
        <w:tabs>
          <w:tab w:val="right" w:leader="dot" w:pos="8500"/>
        </w:tabs>
        <w:ind w:left="720" w:hanging="0"/>
        <w:spacing w:before="0" w:after="0" w:line="276" w:lineRule="auto"/>
      </w:pPr>
      <w:r>
        <w:t>Activity Diagram Tambah Ke Keranjang</w:t>
      </w:r>
      <w:r>
        <w:tab/>
      </w:r>
      <w:r>
        <w:t>32</w:t>
      </w:r>
    </w:p>
    <w:p>
      <w:pPr>
        <w:pStyle w:val="TOC3"/>
        <w:tabs>
          <w:tab w:val="right" w:leader="dot" w:pos="8500"/>
        </w:tabs>
        <w:ind w:left="720" w:hanging="0"/>
        <w:spacing w:before="0" w:after="0" w:line="276" w:lineRule="auto"/>
      </w:pPr>
      <w:r>
        <w:t>Activity Diagram Checkout</w:t>
      </w:r>
      <w:r>
        <w:tab/>
      </w:r>
      <w:r>
        <w:t>33</w:t>
      </w:r>
    </w:p>
    <w:p>
      <w:pPr>
        <w:pStyle w:val="TOC3"/>
        <w:tabs>
          <w:tab w:val="right" w:leader="dot" w:pos="8500"/>
        </w:tabs>
        <w:ind w:left="720" w:hanging="0"/>
        <w:spacing w:before="0" w:after="0" w:line="276" w:lineRule="auto"/>
      </w:pPr>
      <w:r>
        <w:t>Activity Diagram Rekomendasi Produk</w:t>
      </w:r>
      <w:r>
        <w:tab/>
      </w:r>
      <w:r>
        <w:t>34</w:t>
      </w:r>
    </w:p>
    <w:p>
      <w:pPr>
        <w:pStyle w:val="TOC3"/>
        <w:tabs>
          <w:tab w:val="right" w:leader="dot" w:pos="8500"/>
        </w:tabs>
        <w:ind w:left="720" w:hanging="0"/>
        <w:spacing w:before="0" w:after="0" w:line="276" w:lineRule="auto"/>
      </w:pPr>
      <w:r>
        <w:t>Activity Diagram Kelola Produk Admin</w:t>
      </w:r>
      <w:r>
        <w:tab/>
      </w:r>
      <w:r>
        <w:t>35</w:t>
      </w:r>
    </w:p>
    <w:p>
      <w:pPr>
        <w:pStyle w:val="TOC3"/>
        <w:tabs>
          <w:tab w:val="right" w:leader="dot" w:pos="8500"/>
        </w:tabs>
        <w:ind w:left="720" w:hanging="0"/>
        <w:spacing w:before="0" w:after="0" w:line="276" w:lineRule="auto"/>
      </w:pPr>
      <w:r>
        <w:t>ERD Diagram</w:t>
      </w:r>
      <w:r>
        <w:tab/>
      </w:r>
      <w:r>
        <w:t>36</w:t>
      </w:r>
    </w:p>
    <w:p>
      <w:pPr>
        <w:pStyle w:val="TOC3"/>
        <w:tabs>
          <w:tab w:val="right" w:leader="dot" w:pos="8500"/>
        </w:tabs>
        <w:ind w:left="720" w:hanging="0"/>
        <w:spacing w:before="0" w:after="0" w:line="276" w:lineRule="auto"/>
      </w:pPr>
      <w:r>
        <w:t>Perancangan Antarmuka (Wireframe) / Desain Perangkat Keras (IoT)</w:t>
      </w:r>
      <w:r>
        <w:tab/>
      </w:r>
      <w:r>
        <w:t>37</w:t>
      </w:r>
    </w:p>
    <w:p>
      <w:pPr>
        <w:pStyle w:val="TOC1"/>
        <w:tabs>
          <w:tab w:val="right" w:leader="dot" w:pos="8500"/>
        </w:tabs>
        <w:ind w:left="0" w:hanging="0"/>
        <w:spacing w:before="0" w:after="0" w:line="276" w:lineRule="auto"/>
      </w:pPr>
      <w:r>
        <w:t>BAB IV IMPLEMENTASI DAN PENGUJIAN</w:t>
      </w:r>
      <w:r>
        <w:tab/>
      </w:r>
      <w:r>
        <w:t>43</w:t>
      </w:r>
    </w:p>
    <w:p>
      <w:pPr>
        <w:pStyle w:val="TOC2"/>
        <w:tabs>
          <w:tab w:val="right" w:leader="dot" w:pos="8500"/>
        </w:tabs>
        <w:ind w:left="360" w:hanging="0"/>
        <w:spacing w:before="0" w:after="0" w:line="276" w:lineRule="auto"/>
      </w:pPr>
      <w:r>
        <w:t>4.1. Hasil Implementasi</w:t>
      </w:r>
      <w:r>
        <w:tab/>
      </w:r>
      <w:r>
        <w:t>43</w:t>
      </w:r>
    </w:p>
    <w:p>
      <w:pPr>
        <w:pStyle w:val="TOC3"/>
        <w:tabs>
          <w:tab w:val="right" w:leader="dot" w:pos="8500"/>
        </w:tabs>
        <w:ind w:left="720" w:hanging="0"/>
        <w:spacing w:before="0" w:after="0" w:line="276" w:lineRule="auto"/>
      </w:pPr>
      <w:r>
        <w:t>4.1.1 Implementasi Antarmuka Customer</w:t>
      </w:r>
      <w:r>
        <w:tab/>
      </w:r>
      <w:r>
        <w:t>43</w:t>
      </w:r>
    </w:p>
    <w:p>
      <w:pPr>
        <w:pStyle w:val="TOC3"/>
        <w:tabs>
          <w:tab w:val="right" w:leader="dot" w:pos="8500"/>
        </w:tabs>
        <w:ind w:left="720" w:hanging="0"/>
        <w:spacing w:before="0" w:after="0" w:line="276" w:lineRule="auto"/>
      </w:pPr>
      <w:r>
        <w:t>4.1.2 Implementasi Antarmuka Admin</w:t>
      </w:r>
      <w:r>
        <w:tab/>
      </w:r>
      <w:r>
        <w:t>49</w:t>
      </w:r>
    </w:p>
    <w:p>
      <w:pPr>
        <w:pStyle w:val="TOC3"/>
        <w:tabs>
          <w:tab w:val="right" w:leader="dot" w:pos="8500"/>
        </w:tabs>
        <w:ind w:left="720" w:hanging="0"/>
        <w:spacing w:before="0" w:after="0" w:line="276" w:lineRule="auto"/>
      </w:pPr>
      <w:r>
        <w:t>4.1.3 Implementasi Sistem Rekomendasi</w:t>
      </w:r>
      <w:r>
        <w:tab/>
      </w:r>
      <w:r>
        <w:t>51</w:t>
      </w:r>
    </w:p>
    <w:p>
      <w:pPr>
        <w:pStyle w:val="TOC2"/>
        <w:tabs>
          <w:tab w:val="right" w:leader="dot" w:pos="8500"/>
        </w:tabs>
        <w:ind w:left="360" w:hanging="0"/>
        <w:spacing w:before="0" w:after="0" w:line="276" w:lineRule="auto"/>
      </w:pPr>
      <w:r>
        <w:t>4.2. Pengujian</w:t>
      </w:r>
      <w:r>
        <w:tab/>
      </w:r>
      <w:r>
        <w:t>51</w:t>
      </w:r>
    </w:p>
    <w:p>
      <w:pPr>
        <w:pStyle w:val="TOC1"/>
        <w:tabs>
          <w:tab w:val="right" w:leader="dot" w:pos="8500"/>
        </w:tabs>
        <w:ind w:left="0" w:hanging="0"/>
        <w:spacing w:before="0" w:after="0" w:line="276" w:lineRule="auto"/>
      </w:pPr>
      <w:r>
        <w:t>BAB V KESIMPULAN</w:t>
      </w:r>
      <w:r>
        <w:tab/>
      </w:r>
      <w:r>
        <w:t>54</w:t>
      </w:r>
    </w:p>
    <w:p>
      <w:pPr>
        <w:pStyle w:val="TOC2"/>
        <w:tabs>
          <w:tab w:val="right" w:leader="dot" w:pos="8500"/>
        </w:tabs>
        <w:ind w:left="360" w:hanging="0"/>
        <w:spacing w:before="0" w:after="0" w:line="276" w:lineRule="auto"/>
      </w:pPr>
      <w:r>
        <w:t>5.1 Kesimpulan</w:t>
      </w:r>
      <w:r>
        <w:tab/>
      </w:r>
      <w:r>
        <w:t>54</w:t>
      </w:r>
    </w:p>
    <w:p>
      <w:pPr>
        <w:pStyle w:val="TOC2"/>
        <w:tabs>
          <w:tab w:val="right" w:leader="dot" w:pos="8500"/>
        </w:tabs>
        <w:ind w:left="360" w:hanging="0"/>
        <w:spacing w:before="0" w:after="0" w:line="276" w:lineRule="auto"/>
      </w:pPr>
      <w:r>
        <w:t>5.2 Saran</w:t>
      </w:r>
      <w:r>
        <w:tab/>
      </w:r>
      <w:r>
        <w:t>54</w:t>
      </w:r>
    </w:p>
    <w:p>
      <w:pPr>
        <w:pStyle w:val="TOC1"/>
        <w:tabs>
          <w:tab w:val="right" w:leader="dot" w:pos="8500"/>
        </w:tabs>
        <w:ind w:left="0" w:hanging="0"/>
        <w:spacing w:before="0" w:after="0" w:line="276" w:lineRule="auto"/>
      </w:pPr>
      <w:r>
        <w:t>DAFTAR PUSTAKA</w:t>
      </w:r>
      <w:r>
        <w:tab/>
      </w:r>
      <w:r>
        <w:t>56</w:t>
      </w:r>
    </w:p>
    <w:p>
      <w:r>
        <w:br w:type="page"/>
      </w:r>
    </w:p>
    <w:p>
      <w:pPr>
        <w:pStyle w:val="Heading1"/>
        <w:jc w:val="center"/>
      </w:pPr>
      <w:r>
        <w:rPr>
          <w:b/>
          <w:rFonts w:ascii="Times New Roman"/>
          <w:sz w:val="32"/>
        </w:rPr>
        <w:t>DAFTAR TABEL</w:t>
      </w:r>
    </w:p>
    <w:p>
      <w:pPr>
        <w:pStyle w:val="TableofFigures"/>
        <w:tabs>
          <w:tab w:val="right" w:leader="dot" w:pos="8500"/>
        </w:tabs>
        <w:ind w:left="0" w:hanging="0"/>
        <w:spacing w:before="0" w:after="0" w:line="276" w:lineRule="auto"/>
      </w:pPr>
      <w:r>
        <w:t>Tabel 1.1 Pembagian Peran dan Tanggung Jawab</w:t>
      </w:r>
      <w:r>
        <w:tab/>
      </w:r>
      <w:r>
        <w:t>11</w:t>
      </w:r>
    </w:p>
    <w:p>
      <w:pPr>
        <w:pStyle w:val="TableofFigures"/>
        <w:tabs>
          <w:tab w:val="right" w:leader="dot" w:pos="8500"/>
        </w:tabs>
        <w:ind w:left="0" w:hanging="0"/>
        <w:spacing w:before="0" w:after="0" w:line="276" w:lineRule="auto"/>
      </w:pPr>
      <w:r>
        <w:t>Tabel 2.1 Perbandingan Penelitian Sebelumnya</w:t>
      </w:r>
      <w:r>
        <w:tab/>
      </w:r>
      <w:r>
        <w:t>15</w:t>
      </w:r>
    </w:p>
    <w:p>
      <w:pPr>
        <w:pStyle w:val="TableofFigures"/>
        <w:tabs>
          <w:tab w:val="right" w:leader="dot" w:pos="8500"/>
        </w:tabs>
        <w:ind w:left="0" w:hanging="0"/>
        <w:spacing w:before="0" w:after="0" w:line="276" w:lineRule="auto"/>
      </w:pPr>
      <w:r>
        <w:t>Tabel 3.1 Skenario Use Case Login</w:t>
      </w:r>
      <w:r>
        <w:tab/>
      </w:r>
      <w:r>
        <w:t>27</w:t>
      </w:r>
    </w:p>
    <w:p>
      <w:pPr>
        <w:pStyle w:val="TableofFigures"/>
        <w:tabs>
          <w:tab w:val="right" w:leader="dot" w:pos="8500"/>
        </w:tabs>
        <w:ind w:left="0" w:hanging="0"/>
        <w:spacing w:before="0" w:after="0" w:line="276" w:lineRule="auto"/>
      </w:pPr>
      <w:r>
        <w:t>Tabel 3.2 Skenario Use Case Registrasi</w:t>
      </w:r>
      <w:r>
        <w:tab/>
      </w:r>
      <w:r>
        <w:t>28</w:t>
      </w:r>
    </w:p>
    <w:p>
      <w:pPr>
        <w:pStyle w:val="TableofFigures"/>
        <w:tabs>
          <w:tab w:val="right" w:leader="dot" w:pos="8500"/>
        </w:tabs>
        <w:ind w:left="0" w:hanging="0"/>
        <w:spacing w:before="0" w:after="0" w:line="276" w:lineRule="auto"/>
      </w:pPr>
      <w:r>
        <w:t>Tabel 3.3 Skenario Use Case Keranjang</w:t>
      </w:r>
      <w:r>
        <w:tab/>
      </w:r>
      <w:r>
        <w:t>28</w:t>
      </w:r>
    </w:p>
    <w:p>
      <w:pPr>
        <w:pStyle w:val="TableofFigures"/>
        <w:tabs>
          <w:tab w:val="right" w:leader="dot" w:pos="8500"/>
        </w:tabs>
        <w:ind w:left="0" w:hanging="0"/>
        <w:spacing w:before="0" w:after="0" w:line="276" w:lineRule="auto"/>
      </w:pPr>
      <w:r>
        <w:t>Tabel 3.4 Skenario Use Case Checkout</w:t>
      </w:r>
      <w:r>
        <w:tab/>
      </w:r>
      <w:r>
        <w:t>28</w:t>
      </w:r>
    </w:p>
    <w:p>
      <w:pPr>
        <w:pStyle w:val="TableofFigures"/>
        <w:tabs>
          <w:tab w:val="right" w:leader="dot" w:pos="8500"/>
        </w:tabs>
        <w:ind w:left="0" w:hanging="0"/>
        <w:spacing w:before="0" w:after="0" w:line="276" w:lineRule="auto"/>
      </w:pPr>
      <w:r>
        <w:t>Tabel 3.5 Skenario Use Case Rekomendasi Produk</w:t>
      </w:r>
      <w:r>
        <w:tab/>
      </w:r>
      <w:r>
        <w:t>28</w:t>
      </w:r>
    </w:p>
    <w:p>
      <w:pPr>
        <w:pStyle w:val="TableofFigures"/>
        <w:tabs>
          <w:tab w:val="right" w:leader="dot" w:pos="8500"/>
        </w:tabs>
        <w:ind w:left="0" w:hanging="0"/>
        <w:spacing w:before="0" w:after="0" w:line="276" w:lineRule="auto"/>
      </w:pPr>
      <w:r>
        <w:t>Tabel 3.6 Skenario Use Case Kelola Produk Admin</w:t>
      </w:r>
      <w:r>
        <w:tab/>
      </w:r>
      <w:r>
        <w:t>29</w:t>
      </w:r>
    </w:p>
    <w:p>
      <w:pPr>
        <w:pStyle w:val="TableofFigures"/>
        <w:tabs>
          <w:tab w:val="right" w:leader="dot" w:pos="8500"/>
        </w:tabs>
        <w:ind w:left="0" w:hanging="0"/>
        <w:spacing w:before="0" w:after="0" w:line="276" w:lineRule="auto"/>
      </w:pPr>
      <w:r>
        <w:t>Tabel 4.1 Hasil Pengujian Blackbox Sistem NexaTech</w:t>
      </w:r>
      <w:r>
        <w:tab/>
      </w:r>
      <w:r>
        <w:t>52</w:t>
      </w:r>
    </w:p>
    <w:p>
      <w:r>
        <w:br w:type="page"/>
      </w:r>
    </w:p>
    <w:p>
      <w:pPr>
        <w:pStyle w:val="Heading1"/>
        <w:jc w:val="center"/>
      </w:pPr>
      <w:r>
        <w:rPr>
          <w:b/>
          <w:rFonts w:ascii="Times New Roman"/>
          <w:sz w:val="32"/>
        </w:rPr>
        <w:t>DAFTAR GAMBAR</w:t>
      </w:r>
    </w:p>
    <w:p>
      <w:pPr>
        <w:pStyle w:val="TableofFigures"/>
        <w:tabs>
          <w:tab w:val="right" w:leader="dot" w:pos="8500"/>
        </w:tabs>
        <w:ind w:left="0" w:hanging="0"/>
        <w:spacing w:before="0" w:after="0" w:line="276" w:lineRule="auto"/>
      </w:pPr>
      <w:r>
        <w:t>Gambar 3.2 Rancangan Antarmuka Homepage NexaTech</w:t>
      </w:r>
      <w:r>
        <w:tab/>
      </w:r>
      <w:r>
        <w:t>38</w:t>
      </w:r>
    </w:p>
    <w:p>
      <w:pPr>
        <w:pStyle w:val="TableofFigures"/>
        <w:tabs>
          <w:tab w:val="right" w:leader="dot" w:pos="8500"/>
        </w:tabs>
        <w:ind w:left="0" w:hanging="0"/>
        <w:spacing w:before="0" w:after="0" w:line="276" w:lineRule="auto"/>
      </w:pPr>
      <w:r>
        <w:t>Gambar 3.3 Perancangan Antarmuka Login NexaTech</w:t>
      </w:r>
      <w:r>
        <w:tab/>
      </w:r>
      <w:r>
        <w:t>38</w:t>
      </w:r>
    </w:p>
    <w:p>
      <w:pPr>
        <w:pStyle w:val="TableofFigures"/>
        <w:tabs>
          <w:tab w:val="right" w:leader="dot" w:pos="8500"/>
        </w:tabs>
        <w:ind w:left="0" w:hanging="0"/>
        <w:spacing w:before="0" w:after="0" w:line="276" w:lineRule="auto"/>
      </w:pPr>
      <w:r>
        <w:t>Gambar 3.4 Perancangan Antarmuka Registrasi NexaTech</w:t>
      </w:r>
      <w:r>
        <w:tab/>
      </w:r>
      <w:r>
        <w:t>39</w:t>
      </w:r>
    </w:p>
    <w:p>
      <w:pPr>
        <w:pStyle w:val="TableofFigures"/>
        <w:tabs>
          <w:tab w:val="right" w:leader="dot" w:pos="8500"/>
        </w:tabs>
        <w:ind w:left="0" w:hanging="0"/>
        <w:spacing w:before="0" w:after="0" w:line="276" w:lineRule="auto"/>
      </w:pPr>
      <w:r>
        <w:t>Gambar 3.5 Perancangan Antarmuka Product NexaTech</w:t>
      </w:r>
      <w:r>
        <w:tab/>
      </w:r>
      <w:r>
        <w:t>40</w:t>
      </w:r>
    </w:p>
    <w:p>
      <w:pPr>
        <w:pStyle w:val="TableofFigures"/>
        <w:tabs>
          <w:tab w:val="right" w:leader="dot" w:pos="8500"/>
        </w:tabs>
        <w:ind w:left="0" w:hanging="0"/>
        <w:spacing w:before="0" w:after="0" w:line="276" w:lineRule="auto"/>
      </w:pPr>
      <w:r>
        <w:t>Gambar 3.6 Perancangan Antarmuka Detail Product NexaTech</w:t>
      </w:r>
      <w:r>
        <w:tab/>
      </w:r>
      <w:r>
        <w:t>41</w:t>
      </w:r>
    </w:p>
    <w:p>
      <w:pPr>
        <w:pStyle w:val="TableofFigures"/>
        <w:tabs>
          <w:tab w:val="right" w:leader="dot" w:pos="8500"/>
        </w:tabs>
        <w:ind w:left="0" w:hanging="0"/>
        <w:spacing w:before="0" w:after="0" w:line="276" w:lineRule="auto"/>
      </w:pPr>
      <w:r>
        <w:t>Gambar 3.7 Perancangan Antarmuka Cart NexaTech</w:t>
      </w:r>
      <w:r>
        <w:tab/>
      </w:r>
      <w:r>
        <w:t>42</w:t>
      </w:r>
    </w:p>
    <w:p>
      <w:pPr>
        <w:pStyle w:val="TableofFigures"/>
        <w:tabs>
          <w:tab w:val="right" w:leader="dot" w:pos="8500"/>
        </w:tabs>
        <w:ind w:left="0" w:hanging="0"/>
        <w:spacing w:before="0" w:after="0" w:line="276" w:lineRule="auto"/>
      </w:pPr>
      <w:r>
        <w:t>Gambar 3.8 Perancangan Antarmuka Checkout NexaTech</w:t>
      </w:r>
      <w:r>
        <w:tab/>
      </w:r>
      <w:r>
        <w:t>42</w:t>
      </w:r>
    </w:p>
    <w:p>
      <w:pPr>
        <w:pStyle w:val="TableofFigures"/>
        <w:tabs>
          <w:tab w:val="right" w:leader="dot" w:pos="8500"/>
        </w:tabs>
        <w:ind w:left="0" w:hanging="0"/>
        <w:spacing w:before="0" w:after="0" w:line="276" w:lineRule="auto"/>
      </w:pPr>
      <w:r>
        <w:t>Gambar 3.9 Perancangan Antarmuka Order History NexaTech</w:t>
      </w:r>
      <w:r>
        <w:tab/>
      </w:r>
      <w:r>
        <w:t>42</w:t>
      </w:r>
    </w:p>
    <w:p>
      <w:pPr>
        <w:pStyle w:val="TableofFigures"/>
        <w:tabs>
          <w:tab w:val="right" w:leader="dot" w:pos="8500"/>
        </w:tabs>
        <w:ind w:left="0" w:hanging="0"/>
        <w:spacing w:before="0" w:after="0" w:line="276" w:lineRule="auto"/>
      </w:pPr>
      <w:r>
        <w:t>Gambar 3.10 Perancangan Antarmuka Profile NexaTech</w:t>
      </w:r>
      <w:r>
        <w:tab/>
      </w:r>
      <w:r>
        <w:t>42</w:t>
      </w:r>
    </w:p>
    <w:p>
      <w:pPr>
        <w:pStyle w:val="TableofFigures"/>
        <w:tabs>
          <w:tab w:val="right" w:leader="dot" w:pos="8500"/>
        </w:tabs>
        <w:ind w:left="0" w:hanging="0"/>
        <w:spacing w:before="0" w:after="0" w:line="276" w:lineRule="auto"/>
      </w:pPr>
      <w:r>
        <w:t>Gambar 4.1 Tampilan Homepage NexaTech</w:t>
      </w:r>
      <w:r>
        <w:tab/>
      </w:r>
      <w:r>
        <w:t>44</w:t>
      </w:r>
    </w:p>
    <w:p>
      <w:pPr>
        <w:pStyle w:val="TableofFigures"/>
        <w:tabs>
          <w:tab w:val="right" w:leader="dot" w:pos="8500"/>
        </w:tabs>
        <w:ind w:left="0" w:hanging="0"/>
        <w:spacing w:before="0" w:after="0" w:line="276" w:lineRule="auto"/>
      </w:pPr>
      <w:r>
        <w:t>Gambar 4.2 Tampilan Login NexaTech</w:t>
      </w:r>
      <w:r>
        <w:tab/>
      </w:r>
      <w:r>
        <w:t>44</w:t>
      </w:r>
    </w:p>
    <w:p>
      <w:pPr>
        <w:pStyle w:val="TableofFigures"/>
        <w:tabs>
          <w:tab w:val="right" w:leader="dot" w:pos="8500"/>
        </w:tabs>
        <w:ind w:left="0" w:hanging="0"/>
        <w:spacing w:before="0" w:after="0" w:line="276" w:lineRule="auto"/>
      </w:pPr>
      <w:r>
        <w:t>Gambar 4.3 Tampilan Registrasi NexaTech</w:t>
      </w:r>
      <w:r>
        <w:tab/>
      </w:r>
      <w:r>
        <w:t>45</w:t>
      </w:r>
    </w:p>
    <w:p>
      <w:pPr>
        <w:pStyle w:val="TableofFigures"/>
        <w:tabs>
          <w:tab w:val="right" w:leader="dot" w:pos="8500"/>
        </w:tabs>
        <w:ind w:left="0" w:hanging="0"/>
        <w:spacing w:before="0" w:after="0" w:line="276" w:lineRule="auto"/>
      </w:pPr>
      <w:r>
        <w:t>Gambar 4.4 Tampilan Daftar Produk NexaTech</w:t>
      </w:r>
      <w:r>
        <w:tab/>
      </w:r>
      <w:r>
        <w:t>45</w:t>
      </w:r>
    </w:p>
    <w:p>
      <w:pPr>
        <w:pStyle w:val="TableofFigures"/>
        <w:tabs>
          <w:tab w:val="right" w:leader="dot" w:pos="8500"/>
        </w:tabs>
        <w:ind w:left="0" w:hanging="0"/>
        <w:spacing w:before="0" w:after="0" w:line="276" w:lineRule="auto"/>
      </w:pPr>
      <w:r>
        <w:t>Gambar 4.5 Tampilan Detail Produk dan Rekomendasi NexaTech</w:t>
      </w:r>
      <w:r>
        <w:tab/>
      </w:r>
      <w:r>
        <w:t>46</w:t>
      </w:r>
    </w:p>
    <w:p>
      <w:pPr>
        <w:pStyle w:val="TableofFigures"/>
        <w:tabs>
          <w:tab w:val="right" w:leader="dot" w:pos="8500"/>
        </w:tabs>
        <w:ind w:left="0" w:hanging="0"/>
        <w:spacing w:before="0" w:after="0" w:line="276" w:lineRule="auto"/>
      </w:pPr>
      <w:r>
        <w:t>Gambar 4.6 Tampilan Keranjang Belanja NexaTech</w:t>
      </w:r>
      <w:r>
        <w:tab/>
      </w:r>
      <w:r>
        <w:t>47</w:t>
      </w:r>
    </w:p>
    <w:p>
      <w:pPr>
        <w:pStyle w:val="TableofFigures"/>
        <w:tabs>
          <w:tab w:val="right" w:leader="dot" w:pos="8500"/>
        </w:tabs>
        <w:ind w:left="0" w:hanging="0"/>
        <w:spacing w:before="0" w:after="0" w:line="276" w:lineRule="auto"/>
      </w:pPr>
      <w:r>
        <w:t>Gambar 4.7 Tampilan Checkout NexaTech</w:t>
      </w:r>
      <w:r>
        <w:tab/>
      </w:r>
      <w:r>
        <w:t>47</w:t>
      </w:r>
    </w:p>
    <w:p>
      <w:pPr>
        <w:pStyle w:val="TableofFigures"/>
        <w:tabs>
          <w:tab w:val="right" w:leader="dot" w:pos="8500"/>
        </w:tabs>
        <w:ind w:left="0" w:hanging="0"/>
        <w:spacing w:before="0" w:after="0" w:line="276" w:lineRule="auto"/>
      </w:pPr>
      <w:r>
        <w:t>Gambar 4.8 Tampilan Riwayat Pesanan NexaTech</w:t>
      </w:r>
      <w:r>
        <w:tab/>
      </w:r>
      <w:r>
        <w:t>48</w:t>
      </w:r>
    </w:p>
    <w:p>
      <w:pPr>
        <w:pStyle w:val="TableofFigures"/>
        <w:tabs>
          <w:tab w:val="right" w:leader="dot" w:pos="8500"/>
        </w:tabs>
        <w:ind w:left="0" w:hanging="0"/>
        <w:spacing w:before="0" w:after="0" w:line="276" w:lineRule="auto"/>
      </w:pPr>
      <w:r>
        <w:t>Gambar 4.9 Tampilan Profil Pengguna NexaTech</w:t>
      </w:r>
      <w:r>
        <w:tab/>
      </w:r>
      <w:r>
        <w:t>48</w:t>
      </w:r>
    </w:p>
    <w:p>
      <w:pPr>
        <w:pStyle w:val="TableofFigures"/>
        <w:tabs>
          <w:tab w:val="right" w:leader="dot" w:pos="8500"/>
        </w:tabs>
        <w:ind w:left="0" w:hanging="0"/>
        <w:spacing w:before="0" w:after="0" w:line="276" w:lineRule="auto"/>
      </w:pPr>
      <w:r>
        <w:t>Gambar 4.10 Tampilan Dashboard Admin NexaTech</w:t>
      </w:r>
      <w:r>
        <w:tab/>
      </w:r>
      <w:r>
        <w:t>49</w:t>
      </w:r>
    </w:p>
    <w:p>
      <w:pPr>
        <w:pStyle w:val="TableofFigures"/>
        <w:tabs>
          <w:tab w:val="right" w:leader="dot" w:pos="8500"/>
        </w:tabs>
        <w:ind w:left="0" w:hanging="0"/>
        <w:spacing w:before="0" w:after="0" w:line="276" w:lineRule="auto"/>
      </w:pPr>
      <w:r>
        <w:t>Gambar 4.11 Tampilan Manajemen Produk Admin</w:t>
      </w:r>
      <w:r>
        <w:tab/>
      </w:r>
      <w:r>
        <w:t>50</w:t>
      </w:r>
    </w:p>
    <w:p>
      <w:pPr>
        <w:pStyle w:val="TableofFigures"/>
        <w:tabs>
          <w:tab w:val="right" w:leader="dot" w:pos="8500"/>
        </w:tabs>
        <w:ind w:left="0" w:hanging="0"/>
        <w:spacing w:before="0" w:after="0" w:line="276" w:lineRule="auto"/>
      </w:pPr>
      <w:r>
        <w:t>Gambar 4.12 Tampilan Manajemen Kategori Admin</w:t>
      </w:r>
      <w:r>
        <w:tab/>
      </w:r>
      <w:r>
        <w:t>50</w:t>
      </w:r>
    </w:p>
    <w:p>
      <w:pPr>
        <w:pStyle w:val="TableofFigures"/>
        <w:tabs>
          <w:tab w:val="right" w:leader="dot" w:pos="8500"/>
        </w:tabs>
        <w:ind w:left="0" w:hanging="0"/>
        <w:spacing w:before="0" w:after="0" w:line="276" w:lineRule="auto"/>
      </w:pPr>
      <w:r>
        <w:t>Gambar 4.13 Tampilan Manajemen Pesanan Admin</w:t>
      </w:r>
      <w:r>
        <w:tab/>
      </w:r>
      <w:r>
        <w:t>51</w:t>
      </w:r>
    </w:p>
    <w:p>
      <w:r>
        <w:br w:type="page"/>
      </w:r>
    </w:p>
    <w:p>
      <w:pPr>
        <w:pStyle w:val="Heading1"/>
        <w:jc w:val="center"/>
      </w:pPr>
      <w:r>
        <w:rPr>
          <w:b/>
          <w:rFonts w:ascii="Times New Roman"/>
          <w:sz w:val="32"/>
        </w:rPr>
        <w:t>DAFTAR LAMPIRAN</w:t>
      </w:r>
    </w:p>
    <w:p>
      <w:pPr>
        <w:pStyle w:val="TableofFigures"/>
        <w:tabs>
          <w:tab w:val="right" w:leader="dot" w:pos="8500"/>
        </w:tabs>
        <w:ind w:left="0" w:hanging="0"/>
        <w:spacing w:before="0" w:after="0" w:line="276" w:lineRule="auto"/>
      </w:pPr>
      <w:r>
        <w:t>Lampiran A. Dokumen Proses Pengumpulan Requirement</w:t>
      </w:r>
      <w:r>
        <w:tab/>
      </w:r>
      <w:r>
        <w:t>57</w:t>
      </w:r>
    </w:p>
    <w:p>
      <w:pPr>
        <w:pStyle w:val="TableofFigures"/>
        <w:tabs>
          <w:tab w:val="right" w:leader="dot" w:pos="8500"/>
        </w:tabs>
        <w:ind w:left="0" w:hanging="0"/>
        <w:spacing w:before="0" w:after="0" w:line="276" w:lineRule="auto"/>
      </w:pPr>
      <w:r>
        <w:t>Lampiran B. Link Produk</w:t>
      </w:r>
      <w:r>
        <w:tab/>
      </w:r>
      <w:r>
        <w:t>57</w:t>
      </w:r>
    </w:p>
    <w:p>
      <w:pPr>
        <w:pStyle w:val="TableofFigures"/>
        <w:tabs>
          <w:tab w:val="right" w:leader="dot" w:pos="8500"/>
        </w:tabs>
        <w:ind w:left="0" w:hanging="0"/>
        <w:spacing w:before="0" w:after="0" w:line="276" w:lineRule="auto"/>
      </w:pPr>
      <w:r>
        <w:t>Lampiran C. Dokumen Pengujian</w:t>
      </w:r>
      <w:r>
        <w:tab/>
      </w:r>
      <w:r>
        <w:t>57</w:t>
      </w:r>
    </w:p>
    <w:p>
      <w:r>
        <w:br w:type="page"/>
      </w:r>
    </w:p>
    <w:p w14:paraId="20C7CB78" w14:textId="77777777" w:rsidR="00C95A6A" w:rsidRPr="00BB5444" w:rsidRDefault="00C95A6A" w:rsidP="00C95A6A">
      <w:pPr>
        <w:ind w:left="563" w:right="563"/>
        <w:jc w:val="center"/>
        <w:rPr>
          <w:b/>
          <w:sz w:val="32"/>
        </w:rPr>
      </w:pPr>
      <w:r w:rsidRPr="00BB5444">
        <w:rPr>
          <w:b/>
          <w:spacing w:val="-2"/>
          <w:sz w:val="32"/>
        </w:rPr>
        <w:t>ABSTRAK</w:t>
      </w:r>
    </w:p>
    <w:p w14:paraId="2BD57AF5" w14:textId="77777777" w:rsidR="00C95A6A" w:rsidRPr="00BB5444" w:rsidRDefault="00C95A6A" w:rsidP="00C95A6A">
      <w:pPr>
        <w:pStyle w:val="BodyText"/>
        <w:spacing w:before="232"/>
        <w:rPr>
          <w:b/>
          <w:sz w:val="32"/>
        </w:rPr>
      </w:pPr>
    </w:p>
    <w:p w14:paraId="37DAE3F8" w14:textId="77777777" w:rsidR="00C95A6A" w:rsidRPr="00BB5444" w:rsidRDefault="00C95A6A" w:rsidP="00C95A6A">
      <w:pPr>
        <w:pStyle w:val="BodyText"/>
        <w:spacing w:line="360" w:lineRule="auto"/>
        <w:ind w:firstLine="720"/>
        <w:jc w:val="both"/>
      </w:pPr>
      <w:r w:rsidRPr="00BB5444">
        <w:t>Perkembangan teknologi informasi mendorong peningkatan aktivitas jual beli</w:t>
      </w:r>
      <w:r w:rsidRPr="00BB5444">
        <w:rPr>
          <w:spacing w:val="-1"/>
        </w:rPr>
        <w:t xml:space="preserve"> </w:t>
      </w:r>
      <w:r w:rsidRPr="00BB5444">
        <w:t>secara</w:t>
      </w:r>
      <w:r w:rsidRPr="00BB5444">
        <w:rPr>
          <w:spacing w:val="-1"/>
        </w:rPr>
        <w:t xml:space="preserve"> </w:t>
      </w:r>
      <w:r w:rsidRPr="00BB5444">
        <w:t>digital,</w:t>
      </w:r>
      <w:r w:rsidRPr="00BB5444">
        <w:rPr>
          <w:spacing w:val="-1"/>
        </w:rPr>
        <w:t xml:space="preserve"> </w:t>
      </w:r>
      <w:r w:rsidRPr="00BB5444">
        <w:t>khususnya</w:t>
      </w:r>
      <w:r w:rsidRPr="00BB5444">
        <w:rPr>
          <w:spacing w:val="-2"/>
        </w:rPr>
        <w:t xml:space="preserve"> </w:t>
      </w:r>
      <w:r w:rsidRPr="00BB5444">
        <w:t>pada</w:t>
      </w:r>
      <w:r w:rsidRPr="00BB5444">
        <w:rPr>
          <w:spacing w:val="-2"/>
        </w:rPr>
        <w:t xml:space="preserve"> </w:t>
      </w:r>
      <w:r w:rsidRPr="00BB5444">
        <w:t>produk IT, namun</w:t>
      </w:r>
      <w:r w:rsidRPr="00BB5444">
        <w:rPr>
          <w:spacing w:val="-1"/>
        </w:rPr>
        <w:t xml:space="preserve"> </w:t>
      </w:r>
      <w:r w:rsidRPr="00BB5444">
        <w:t>pengguna sering</w:t>
      </w:r>
      <w:r w:rsidRPr="00BB5444">
        <w:rPr>
          <w:spacing w:val="-2"/>
        </w:rPr>
        <w:t xml:space="preserve"> </w:t>
      </w:r>
      <w:r w:rsidRPr="00BB5444">
        <w:t>mengalami kesulitan dalam menemukan produk yang sesuai akibat banyaknya pilihan serta minimnya sistem rekomendasi yang relevan. Oleh karena itu, proyek ini bertujuan untuk merancang dan membangun website e-commerce produk IT bernama NexaTech yang dilengkapi dengan sistem rekomendasi berbasis kategori guna membantu pengguna dalam mencari dan memilih produk secara lebih efektif. Metode yang digunakan dalam pengembangan sistem ini adalah metode Agile dengan pendekatan CDIO (Conceive, Design, Implement, Operate) yang memungkinkan pengembangan dilakukan secara iteratif, terstruktur, dan adaptif terhadap</w:t>
      </w:r>
      <w:r w:rsidRPr="00BB5444">
        <w:rPr>
          <w:spacing w:val="-15"/>
        </w:rPr>
        <w:t xml:space="preserve"> </w:t>
      </w:r>
      <w:r w:rsidRPr="00BB5444">
        <w:t>kebutuhan</w:t>
      </w:r>
      <w:r w:rsidRPr="00BB5444">
        <w:rPr>
          <w:spacing w:val="-15"/>
        </w:rPr>
        <w:t xml:space="preserve"> </w:t>
      </w:r>
      <w:r w:rsidRPr="00BB5444">
        <w:t>pengguna.</w:t>
      </w:r>
      <w:r w:rsidRPr="00BB5444">
        <w:rPr>
          <w:spacing w:val="-15"/>
        </w:rPr>
        <w:t xml:space="preserve"> </w:t>
      </w:r>
      <w:r w:rsidRPr="00BB5444">
        <w:t>Sistem</w:t>
      </w:r>
      <w:r w:rsidRPr="00BB5444">
        <w:rPr>
          <w:spacing w:val="-15"/>
        </w:rPr>
        <w:t xml:space="preserve"> </w:t>
      </w:r>
      <w:r w:rsidRPr="00BB5444">
        <w:t>ini</w:t>
      </w:r>
      <w:r w:rsidRPr="00BB5444">
        <w:rPr>
          <w:spacing w:val="-15"/>
        </w:rPr>
        <w:t xml:space="preserve"> </w:t>
      </w:r>
      <w:r w:rsidRPr="00BB5444">
        <w:t>dibangun</w:t>
      </w:r>
      <w:r w:rsidRPr="00BB5444">
        <w:rPr>
          <w:spacing w:val="-15"/>
        </w:rPr>
        <w:t xml:space="preserve"> </w:t>
      </w:r>
      <w:r w:rsidRPr="00BB5444">
        <w:t>menggunakan</w:t>
      </w:r>
      <w:r w:rsidRPr="00BB5444">
        <w:rPr>
          <w:spacing w:val="-15"/>
        </w:rPr>
        <w:t xml:space="preserve"> </w:t>
      </w:r>
      <w:r w:rsidRPr="00BB5444">
        <w:t>teknologi</w:t>
      </w:r>
      <w:r w:rsidRPr="00BB5444">
        <w:rPr>
          <w:spacing w:val="-15"/>
        </w:rPr>
        <w:t xml:space="preserve"> </w:t>
      </w:r>
      <w:r w:rsidRPr="00BB5444">
        <w:t>Next.js sebagai frontend, Laravel sebagai backend, serta MySQL sebagai basis data. Fitur utama yang dikembangkan meliputi registrasi dan login pengguna, pencarian dan filter produk berdasarkan kategori, tampilan detail produk, pengelolaan keranjang belanja,</w:t>
      </w:r>
      <w:r w:rsidRPr="00BB5444">
        <w:rPr>
          <w:spacing w:val="-7"/>
        </w:rPr>
        <w:t xml:space="preserve"> </w:t>
      </w:r>
      <w:r w:rsidRPr="00BB5444">
        <w:t>proses</w:t>
      </w:r>
      <w:r w:rsidRPr="00BB5444">
        <w:rPr>
          <w:spacing w:val="-7"/>
        </w:rPr>
        <w:t xml:space="preserve"> </w:t>
      </w:r>
      <w:r w:rsidRPr="00BB5444">
        <w:t>checkout</w:t>
      </w:r>
      <w:r w:rsidRPr="00BB5444">
        <w:rPr>
          <w:spacing w:val="-6"/>
        </w:rPr>
        <w:t xml:space="preserve"> </w:t>
      </w:r>
      <w:r w:rsidRPr="00BB5444">
        <w:t>dengan</w:t>
      </w:r>
      <w:r w:rsidRPr="00BB5444">
        <w:rPr>
          <w:spacing w:val="-7"/>
        </w:rPr>
        <w:t xml:space="preserve"> </w:t>
      </w:r>
      <w:r w:rsidRPr="00BB5444">
        <w:t>metode</w:t>
      </w:r>
      <w:r w:rsidRPr="00BB5444">
        <w:rPr>
          <w:spacing w:val="-8"/>
        </w:rPr>
        <w:t xml:space="preserve"> </w:t>
      </w:r>
      <w:r w:rsidRPr="00BB5444">
        <w:t>pembayaran</w:t>
      </w:r>
      <w:r w:rsidRPr="00BB5444">
        <w:rPr>
          <w:spacing w:val="-7"/>
        </w:rPr>
        <w:t xml:space="preserve"> </w:t>
      </w:r>
      <w:r w:rsidRPr="00BB5444">
        <w:t>COD</w:t>
      </w:r>
      <w:r w:rsidRPr="00BB5444">
        <w:rPr>
          <w:spacing w:val="-8"/>
        </w:rPr>
        <w:t xml:space="preserve"> </w:t>
      </w:r>
      <w:r w:rsidRPr="00BB5444">
        <w:t>dan</w:t>
      </w:r>
      <w:r w:rsidRPr="00BB5444">
        <w:rPr>
          <w:spacing w:val="-7"/>
        </w:rPr>
        <w:t xml:space="preserve"> </w:t>
      </w:r>
      <w:r w:rsidRPr="00BB5444">
        <w:t>transfer</w:t>
      </w:r>
      <w:r w:rsidRPr="00BB5444">
        <w:rPr>
          <w:spacing w:val="-8"/>
        </w:rPr>
        <w:t xml:space="preserve"> </w:t>
      </w:r>
      <w:r w:rsidRPr="00BB5444">
        <w:t>bank,</w:t>
      </w:r>
      <w:r w:rsidRPr="00BB5444">
        <w:rPr>
          <w:spacing w:val="-7"/>
        </w:rPr>
        <w:t xml:space="preserve"> </w:t>
      </w:r>
      <w:r w:rsidRPr="00BB5444">
        <w:t>serta sistem rekomendasi produk yang mencakup rekomendasi produk serupa, produk pelengkap, dan rekomendasi berdasarkan riwayat pengguna maupun produk populer. Hasil dari proyek ini adalah aplikasi berbasis web yang mampu meningkatkan kemudahan dalam proses transaksi, membantu pengguna menemukan produk yang relevan, serta mempermudah admin dalam mengelola data produk dan pesanan. Dengan demikian, sistem ini memberikan kontribusi dalam</w:t>
      </w:r>
      <w:r w:rsidRPr="00BB5444">
        <w:rPr>
          <w:spacing w:val="-15"/>
        </w:rPr>
        <w:t xml:space="preserve"> </w:t>
      </w:r>
      <w:r w:rsidRPr="00BB5444">
        <w:t>meningkatkan</w:t>
      </w:r>
      <w:r w:rsidRPr="00BB5444">
        <w:rPr>
          <w:spacing w:val="-15"/>
        </w:rPr>
        <w:t xml:space="preserve"> </w:t>
      </w:r>
      <w:r w:rsidRPr="00BB5444">
        <w:t>efisiensi</w:t>
      </w:r>
      <w:r w:rsidRPr="00BB5444">
        <w:rPr>
          <w:spacing w:val="-15"/>
        </w:rPr>
        <w:t xml:space="preserve"> </w:t>
      </w:r>
      <w:r w:rsidRPr="00BB5444">
        <w:t>dan</w:t>
      </w:r>
      <w:r w:rsidRPr="00BB5444">
        <w:rPr>
          <w:spacing w:val="-15"/>
        </w:rPr>
        <w:t xml:space="preserve"> </w:t>
      </w:r>
      <w:r w:rsidRPr="00BB5444">
        <w:t>kualitas</w:t>
      </w:r>
      <w:r w:rsidRPr="00BB5444">
        <w:rPr>
          <w:spacing w:val="-15"/>
        </w:rPr>
        <w:t xml:space="preserve"> </w:t>
      </w:r>
      <w:r w:rsidRPr="00BB5444">
        <w:t>layanan</w:t>
      </w:r>
      <w:r w:rsidRPr="00BB5444">
        <w:rPr>
          <w:spacing w:val="-15"/>
        </w:rPr>
        <w:t xml:space="preserve"> </w:t>
      </w:r>
      <w:r w:rsidRPr="00BB5444">
        <w:t>pada</w:t>
      </w:r>
      <w:r w:rsidRPr="00BB5444">
        <w:rPr>
          <w:spacing w:val="-15"/>
        </w:rPr>
        <w:t xml:space="preserve"> </w:t>
      </w:r>
      <w:r w:rsidRPr="00BB5444">
        <w:t>penjualan</w:t>
      </w:r>
      <w:r w:rsidRPr="00BB5444">
        <w:rPr>
          <w:spacing w:val="-15"/>
        </w:rPr>
        <w:t xml:space="preserve"> </w:t>
      </w:r>
      <w:r w:rsidRPr="00BB5444">
        <w:t>produk</w:t>
      </w:r>
      <w:r w:rsidRPr="00BB5444">
        <w:rPr>
          <w:spacing w:val="-15"/>
        </w:rPr>
        <w:t xml:space="preserve"> </w:t>
      </w:r>
      <w:r w:rsidRPr="00BB5444">
        <w:t>IT</w:t>
      </w:r>
      <w:r w:rsidRPr="00BB5444">
        <w:rPr>
          <w:spacing w:val="-15"/>
        </w:rPr>
        <w:t xml:space="preserve"> </w:t>
      </w:r>
      <w:r w:rsidRPr="00BB5444">
        <w:t xml:space="preserve">secara </w:t>
      </w:r>
      <w:r w:rsidRPr="00BB5444">
        <w:rPr>
          <w:spacing w:val="-2"/>
        </w:rPr>
        <w:t>digital.</w:t>
      </w:r>
    </w:p>
    <w:p w14:paraId="63686833" w14:textId="77777777" w:rsidR="00C95A6A" w:rsidRPr="00BB5444" w:rsidRDefault="00C95A6A" w:rsidP="00C95A6A">
      <w:pPr>
        <w:pStyle w:val="BodyText"/>
        <w:spacing w:line="360" w:lineRule="auto"/>
        <w:jc w:val="both"/>
      </w:pPr>
      <w:r w:rsidRPr="00BB5444">
        <w:t>Kata Kunci: e-commerce, produk IT, sistem rekomendasi, Laravel, Next.js</w:t>
      </w:r>
    </w:p>
    <w:p w14:paraId="377254D4" w14:textId="77777777" w:rsidR="00C95A6A" w:rsidRPr="00BB5444" w:rsidRDefault="00C95A6A" w:rsidP="00C95A6A">
      <w:pPr>
        <w:pStyle w:val="BodyText"/>
        <w:sectPr w:rsidR="00C95A6A" w:rsidRPr="00BB5444" w:rsidSect="00BE4385">
          <w:pgSz w:w="11910" w:h="16840"/>
          <w:pgMar w:top="1701" w:right="1701" w:bottom="1701" w:left="2268" w:header="729" w:footer="1060" w:gutter="0"/>
          <w:cols w:space="720"/>
        </w:sectPr>
      </w:pPr>
    </w:p>
    <w:p w14:paraId="382D1CDC" w14:textId="77777777" w:rsidR="00C95A6A" w:rsidRPr="00BB5444" w:rsidRDefault="00C95A6A" w:rsidP="00F37A3E">
      <w:pPr>
        <w:pStyle w:val="Heading1"/>
        <w:spacing w:before="0" w:line="360" w:lineRule="auto"/>
        <w:jc w:val="center"/>
        <w:rPr>
          <w:rFonts w:ascii="Times New Roman" w:hAnsi="Times New Roman" w:cs="Times New Roman"/>
          <w:color w:val="auto"/>
          <w:sz w:val="32"/>
          <w:szCs w:val="32"/>
        </w:rPr>
      </w:pPr>
      <w:bookmarkStart w:id="6" w:name="_Toc233711411"/>
      <w:r w:rsidRPr="00BB5444">
        <w:rPr>
          <w:rFonts w:ascii="Times New Roman" w:hAnsi="Times New Roman" w:cs="Times New Roman"/>
          <w:color w:val="auto"/>
          <w:sz w:val="32"/>
          <w:szCs w:val="32"/>
        </w:rPr>
        <w:lastRenderedPageBreak/>
        <w:t>BAB</w:t>
      </w:r>
      <w:r w:rsidRPr="00BB5444">
        <w:rPr>
          <w:rFonts w:ascii="Times New Roman" w:hAnsi="Times New Roman" w:cs="Times New Roman"/>
          <w:color w:val="auto"/>
          <w:spacing w:val="-4"/>
          <w:sz w:val="32"/>
          <w:szCs w:val="32"/>
        </w:rPr>
        <w:t xml:space="preserve"> </w:t>
      </w:r>
      <w:r w:rsidRPr="00BB5444">
        <w:rPr>
          <w:rFonts w:ascii="Times New Roman" w:hAnsi="Times New Roman" w:cs="Times New Roman"/>
          <w:color w:val="auto"/>
          <w:sz w:val="32"/>
          <w:szCs w:val="32"/>
        </w:rPr>
        <w:t>I</w:t>
      </w:r>
      <w:r w:rsidRPr="00BB5444">
        <w:rPr>
          <w:rFonts w:ascii="Times New Roman" w:hAnsi="Times New Roman" w:cs="Times New Roman"/>
          <w:color w:val="auto"/>
          <w:spacing w:val="-5"/>
          <w:sz w:val="32"/>
          <w:szCs w:val="32"/>
        </w:rPr>
        <w:t xml:space="preserve"> </w:t>
      </w:r>
      <w:r w:rsidRPr="00BB5444">
        <w:rPr>
          <w:rFonts w:ascii="Times New Roman" w:hAnsi="Times New Roman" w:cs="Times New Roman"/>
          <w:color w:val="auto"/>
          <w:spacing w:val="-2"/>
          <w:sz w:val="32"/>
          <w:szCs w:val="32"/>
        </w:rPr>
        <w:t>PENDAHULUAN</w:t>
      </w:r>
      <w:bookmarkEnd w:id="6"/>
    </w:p>
    <w:p w14:paraId="35B90794" w14:textId="77777777" w:rsidR="00C95A6A" w:rsidRPr="00BB5444" w:rsidRDefault="00C95A6A">
      <w:pPr>
        <w:pStyle w:val="Heading2"/>
        <w:numPr>
          <w:ilvl w:val="1"/>
          <w:numId w:val="22"/>
        </w:numPr>
        <w:tabs>
          <w:tab w:val="num" w:pos="1080"/>
          <w:tab w:val="left" w:pos="1341"/>
        </w:tabs>
        <w:spacing w:before="0" w:line="360" w:lineRule="auto"/>
        <w:ind w:left="720" w:hanging="720"/>
        <w:rPr>
          <w:rFonts w:ascii="Times New Roman" w:hAnsi="Times New Roman" w:cs="Times New Roman"/>
          <w:color w:val="auto"/>
          <w:sz w:val="28"/>
          <w:szCs w:val="28"/>
        </w:rPr>
      </w:pPr>
      <w:bookmarkStart w:id="7" w:name="_Toc233711412"/>
      <w:r w:rsidRPr="00BB5444">
        <w:rPr>
          <w:rFonts w:ascii="Times New Roman" w:hAnsi="Times New Roman" w:cs="Times New Roman"/>
          <w:color w:val="auto"/>
          <w:sz w:val="28"/>
          <w:szCs w:val="28"/>
        </w:rPr>
        <w:t>Latar Belakang</w:t>
      </w:r>
      <w:bookmarkEnd w:id="7"/>
    </w:p>
    <w:p w14:paraId="16648293" w14:textId="77777777" w:rsidR="00C95A6A" w:rsidRPr="00BB5444" w:rsidRDefault="00C95A6A" w:rsidP="00C95A6A">
      <w:pPr>
        <w:pStyle w:val="BodyText"/>
        <w:spacing w:after="0" w:line="360" w:lineRule="auto"/>
        <w:ind w:firstLine="720"/>
        <w:jc w:val="both"/>
      </w:pPr>
      <w:r w:rsidRPr="00BB5444">
        <w:t>Perkembangan</w:t>
      </w:r>
      <w:r w:rsidRPr="00BB5444">
        <w:rPr>
          <w:spacing w:val="-6"/>
        </w:rPr>
        <w:t xml:space="preserve"> </w:t>
      </w:r>
      <w:r w:rsidRPr="00BB5444">
        <w:t>teknologi</w:t>
      </w:r>
      <w:r w:rsidRPr="00BB5444">
        <w:rPr>
          <w:spacing w:val="-5"/>
        </w:rPr>
        <w:t xml:space="preserve"> </w:t>
      </w:r>
      <w:r w:rsidRPr="00BB5444">
        <w:t>informasi</w:t>
      </w:r>
      <w:r w:rsidRPr="00BB5444">
        <w:rPr>
          <w:spacing w:val="-8"/>
        </w:rPr>
        <w:t xml:space="preserve"> </w:t>
      </w:r>
      <w:r w:rsidRPr="00BB5444">
        <w:t>telah</w:t>
      </w:r>
      <w:r w:rsidRPr="00BB5444">
        <w:rPr>
          <w:spacing w:val="-7"/>
        </w:rPr>
        <w:t xml:space="preserve"> </w:t>
      </w:r>
      <w:r w:rsidRPr="00BB5444">
        <w:t>mendorong</w:t>
      </w:r>
      <w:r w:rsidRPr="00BB5444">
        <w:rPr>
          <w:spacing w:val="-8"/>
        </w:rPr>
        <w:t xml:space="preserve"> </w:t>
      </w:r>
      <w:r w:rsidRPr="00BB5444">
        <w:t>transformasi</w:t>
      </w:r>
      <w:r w:rsidRPr="00BB5444">
        <w:rPr>
          <w:spacing w:val="-7"/>
        </w:rPr>
        <w:t xml:space="preserve"> </w:t>
      </w:r>
      <w:r w:rsidRPr="00BB5444">
        <w:t>digital</w:t>
      </w:r>
      <w:r w:rsidRPr="00BB5444">
        <w:rPr>
          <w:spacing w:val="-8"/>
        </w:rPr>
        <w:t xml:space="preserve"> </w:t>
      </w:r>
      <w:r w:rsidRPr="00BB5444">
        <w:t>di berbagai sektor, termasuk dalam perdagangan produk teknologi informasi (IT). Aktivitas</w:t>
      </w:r>
      <w:r w:rsidRPr="00BB5444">
        <w:rPr>
          <w:spacing w:val="-1"/>
        </w:rPr>
        <w:t xml:space="preserve"> </w:t>
      </w:r>
      <w:r w:rsidRPr="00BB5444">
        <w:t>jual beli yang sebelumnya</w:t>
      </w:r>
      <w:r w:rsidRPr="00BB5444">
        <w:rPr>
          <w:spacing w:val="-1"/>
        </w:rPr>
        <w:t xml:space="preserve"> </w:t>
      </w:r>
      <w:r w:rsidRPr="00BB5444">
        <w:t>dilakukan secara konvensional kini beralih ke platform</w:t>
      </w:r>
      <w:r w:rsidRPr="00BB5444">
        <w:rPr>
          <w:spacing w:val="-10"/>
        </w:rPr>
        <w:t xml:space="preserve"> </w:t>
      </w:r>
      <w:r w:rsidRPr="00BB5444">
        <w:t>digital</w:t>
      </w:r>
      <w:r w:rsidRPr="00BB5444">
        <w:rPr>
          <w:spacing w:val="-10"/>
        </w:rPr>
        <w:t xml:space="preserve"> </w:t>
      </w:r>
      <w:r w:rsidRPr="00BB5444">
        <w:t>berbasis</w:t>
      </w:r>
      <w:r w:rsidRPr="00BB5444">
        <w:rPr>
          <w:spacing w:val="-10"/>
        </w:rPr>
        <w:t xml:space="preserve"> </w:t>
      </w:r>
      <w:r w:rsidRPr="00BB5444">
        <w:t>web</w:t>
      </w:r>
      <w:r w:rsidRPr="00BB5444">
        <w:rPr>
          <w:spacing w:val="-10"/>
        </w:rPr>
        <w:t xml:space="preserve"> </w:t>
      </w:r>
      <w:r w:rsidRPr="00BB5444">
        <w:t>yang</w:t>
      </w:r>
      <w:r w:rsidRPr="00BB5444">
        <w:rPr>
          <w:spacing w:val="-10"/>
        </w:rPr>
        <w:t xml:space="preserve"> </w:t>
      </w:r>
      <w:r w:rsidRPr="00BB5444">
        <w:t>menawarkan</w:t>
      </w:r>
      <w:r w:rsidRPr="00BB5444">
        <w:rPr>
          <w:spacing w:val="-10"/>
        </w:rPr>
        <w:t xml:space="preserve"> </w:t>
      </w:r>
      <w:r w:rsidRPr="00BB5444">
        <w:t>kemudahan</w:t>
      </w:r>
      <w:r w:rsidRPr="00BB5444">
        <w:rPr>
          <w:spacing w:val="-10"/>
        </w:rPr>
        <w:t xml:space="preserve"> </w:t>
      </w:r>
      <w:r w:rsidRPr="00BB5444">
        <w:t>akses,</w:t>
      </w:r>
      <w:r w:rsidRPr="00BB5444">
        <w:rPr>
          <w:spacing w:val="-8"/>
        </w:rPr>
        <w:t xml:space="preserve"> </w:t>
      </w:r>
      <w:r w:rsidRPr="00BB5444">
        <w:t>efisiensi</w:t>
      </w:r>
      <w:r w:rsidRPr="00BB5444">
        <w:rPr>
          <w:spacing w:val="-10"/>
        </w:rPr>
        <w:t xml:space="preserve"> </w:t>
      </w:r>
      <w:r w:rsidRPr="00BB5444">
        <w:t>waktu, serta jangkauan pasar yang lebih luas (Laudon &amp; Traver, 2021). E-commerce menjadi salah satu solusi utama dalam mendukung proses transaksi yang lebih praktis dan terintegrasi antara penjual dan pembeli.</w:t>
      </w:r>
    </w:p>
    <w:p w14:paraId="28F1F1A8" w14:textId="77777777" w:rsidR="00C95A6A" w:rsidRPr="00BB5444" w:rsidRDefault="00C95A6A" w:rsidP="00C95A6A">
      <w:pPr>
        <w:pStyle w:val="BodyText"/>
        <w:spacing w:after="0" w:line="360" w:lineRule="auto"/>
        <w:ind w:firstLine="720"/>
        <w:jc w:val="both"/>
      </w:pPr>
      <w:r w:rsidRPr="00BB5444">
        <w:t>Namun, dalam implementasinya, pengguna sering menghadapi kendala dalam</w:t>
      </w:r>
      <w:r w:rsidRPr="00BB5444">
        <w:rPr>
          <w:spacing w:val="-10"/>
        </w:rPr>
        <w:t xml:space="preserve"> </w:t>
      </w:r>
      <w:r w:rsidRPr="00BB5444">
        <w:t>menemukan</w:t>
      </w:r>
      <w:r w:rsidRPr="00BB5444">
        <w:rPr>
          <w:spacing w:val="-11"/>
        </w:rPr>
        <w:t xml:space="preserve"> </w:t>
      </w:r>
      <w:r w:rsidRPr="00BB5444">
        <w:t>produk</w:t>
      </w:r>
      <w:r w:rsidRPr="00BB5444">
        <w:rPr>
          <w:spacing w:val="-10"/>
        </w:rPr>
        <w:t xml:space="preserve"> </w:t>
      </w:r>
      <w:r w:rsidRPr="00BB5444">
        <w:t>yang</w:t>
      </w:r>
      <w:r w:rsidRPr="00BB5444">
        <w:rPr>
          <w:spacing w:val="-10"/>
        </w:rPr>
        <w:t xml:space="preserve"> </w:t>
      </w:r>
      <w:r w:rsidRPr="00BB5444">
        <w:t>sesuai</w:t>
      </w:r>
      <w:r w:rsidRPr="00BB5444">
        <w:rPr>
          <w:spacing w:val="-10"/>
        </w:rPr>
        <w:t xml:space="preserve"> </w:t>
      </w:r>
      <w:r w:rsidRPr="00BB5444">
        <w:t>dengan</w:t>
      </w:r>
      <w:r w:rsidRPr="00BB5444">
        <w:rPr>
          <w:spacing w:val="-10"/>
        </w:rPr>
        <w:t xml:space="preserve"> </w:t>
      </w:r>
      <w:r w:rsidRPr="00BB5444">
        <w:t>kebutuhan</w:t>
      </w:r>
      <w:r w:rsidRPr="00BB5444">
        <w:rPr>
          <w:spacing w:val="-11"/>
        </w:rPr>
        <w:t xml:space="preserve"> </w:t>
      </w:r>
      <w:r w:rsidRPr="00BB5444">
        <w:t>akibat</w:t>
      </w:r>
      <w:r w:rsidRPr="00BB5444">
        <w:rPr>
          <w:spacing w:val="-10"/>
        </w:rPr>
        <w:t xml:space="preserve"> </w:t>
      </w:r>
      <w:r w:rsidRPr="00BB5444">
        <w:t>banyaknya</w:t>
      </w:r>
      <w:r w:rsidRPr="00BB5444">
        <w:rPr>
          <w:spacing w:val="-9"/>
        </w:rPr>
        <w:t xml:space="preserve"> </w:t>
      </w:r>
      <w:r w:rsidRPr="00BB5444">
        <w:t>variasi produk yang tersedia. Kurangnya sistem yang mampu memberikan rekomendasi produk secara relevan menyebabkan pengguna kesulitan dalam mengambil keputusan pembelian. Kondisi ini dapat menurunkan kualitas pengalaman pengguna serta berpotensi menurunkan tingkat konversi transaksi pada platform e-commerce (Ricci et al., 2015).</w:t>
      </w:r>
    </w:p>
    <w:p w14:paraId="64D092F8" w14:textId="77777777" w:rsidR="00C95A6A" w:rsidRPr="00BB5444" w:rsidRDefault="00C95A6A" w:rsidP="00C95A6A">
      <w:pPr>
        <w:pStyle w:val="BodyText"/>
        <w:spacing w:after="0" w:line="360" w:lineRule="auto"/>
        <w:ind w:firstLine="720"/>
        <w:jc w:val="both"/>
      </w:pPr>
      <w:r w:rsidRPr="00BB5444">
        <w:t>Penelitian menunjukkan bahwa penerapan sistem rekomendasi pada e-commerce mampu meningkatkan pengalaman pengguna dengan memberikan saran produk yang lebih personal dan relevan (Ricci et al., 2015). Selain itu, sistem rekomendasi berbasis kategori juga dinilai efektif dalam membantu pengguna menyaring produk berdasarkan preferensi tertentu sehingga proses pencarian menjadi lebih efisien (Aggarwal, 2016).</w:t>
      </w:r>
    </w:p>
    <w:p w14:paraId="30A3253D" w14:textId="77777777" w:rsidR="00C95A6A" w:rsidRPr="00BB5444" w:rsidRDefault="00C95A6A" w:rsidP="00C95A6A">
      <w:pPr>
        <w:pStyle w:val="BodyText"/>
        <w:spacing w:after="0" w:line="360" w:lineRule="auto"/>
        <w:ind w:firstLine="720"/>
        <w:jc w:val="both"/>
      </w:pPr>
      <w:r w:rsidRPr="00BB5444">
        <w:t>Di sisi lain, pengelolaan data produk, kategori, dan transaksi secara manual atau tidak terintegrasi dapat menyebabkan inefisiensi operasional serta menyulitkan admin dalam melakukan pengelolaan data. Sistem informasi yang terstruktur diperlukan agar proses pengelolaan data dapat berjalan lebih efektif, akurat, dan terorganisir (Stair &amp; Reynolds, 2018).</w:t>
      </w:r>
    </w:p>
    <w:p w14:paraId="7DD85346" w14:textId="77777777" w:rsidR="00C95A6A" w:rsidRPr="00BB5444" w:rsidRDefault="00C95A6A" w:rsidP="00C95A6A">
      <w:pPr>
        <w:pStyle w:val="BodyText"/>
        <w:spacing w:after="0" w:line="360" w:lineRule="auto"/>
        <w:ind w:firstLine="720"/>
        <w:jc w:val="both"/>
      </w:pPr>
    </w:p>
    <w:p w14:paraId="6EFF9485" w14:textId="77777777" w:rsidR="00C95A6A" w:rsidRPr="00BB5444" w:rsidRDefault="00C95A6A" w:rsidP="00C95A6A">
      <w:pPr>
        <w:pStyle w:val="BodyText"/>
        <w:spacing w:after="0" w:line="360" w:lineRule="auto"/>
        <w:ind w:firstLine="720"/>
        <w:jc w:val="both"/>
      </w:pPr>
    </w:p>
    <w:p w14:paraId="5DF1A854" w14:textId="77777777" w:rsidR="00C95A6A" w:rsidRPr="00BB5444" w:rsidRDefault="00C95A6A" w:rsidP="00C95A6A">
      <w:pPr>
        <w:pStyle w:val="BodyText"/>
        <w:spacing w:after="0" w:line="360" w:lineRule="auto"/>
        <w:ind w:firstLine="720"/>
        <w:jc w:val="both"/>
      </w:pPr>
    </w:p>
    <w:p w14:paraId="1AD37BA7" w14:textId="77777777" w:rsidR="00C95A6A" w:rsidRPr="00BB5444" w:rsidRDefault="00C95A6A" w:rsidP="00C95A6A">
      <w:pPr>
        <w:pStyle w:val="BodyText"/>
        <w:spacing w:after="0" w:line="360" w:lineRule="auto"/>
        <w:ind w:firstLine="720"/>
        <w:jc w:val="both"/>
      </w:pPr>
    </w:p>
    <w:p w14:paraId="3E3B870A" w14:textId="77777777" w:rsidR="00C95A6A" w:rsidRPr="00BB5444" w:rsidRDefault="00C95A6A" w:rsidP="00C95A6A">
      <w:pPr>
        <w:pStyle w:val="BodyText"/>
        <w:spacing w:after="0" w:line="360" w:lineRule="auto"/>
        <w:ind w:firstLine="720"/>
        <w:jc w:val="both"/>
      </w:pPr>
      <w:r w:rsidRPr="00BB5444">
        <w:lastRenderedPageBreak/>
        <w:t>Oleh karena itu, diperlukan sebuah sistem e-commerce berbasis web yang tidak hanya menyediakan fitur transaksi, tetapi juga dilengkapi dengan sistem rekomendasi produk guna meningkatkan relevansi pencarian serta pengalaman pengguna.</w:t>
      </w:r>
    </w:p>
    <w:p w14:paraId="0CB86E84" w14:textId="77777777" w:rsidR="00C95A6A" w:rsidRPr="00BB5444" w:rsidRDefault="00C95A6A" w:rsidP="00C95A6A">
      <w:pPr>
        <w:pStyle w:val="BodyText"/>
        <w:spacing w:after="0" w:line="360" w:lineRule="auto"/>
        <w:ind w:firstLine="720"/>
        <w:jc w:val="both"/>
      </w:pPr>
      <w:r w:rsidRPr="00BB5444">
        <w:t>Berdasarkan permasalahan tersebut, proyek ini bertujuan untuk merancang dan membangun website e-commerce produk IT bernama NexaTech dengan sistem rekomendasi berbasis kategori. Sistem ini diharapkan mampu membantu pengguna menemukan produk yang sesuai dengan kebutuhan secara lebih cepat dan efisien, serta mempermudah admin dalam mengelola data produk dan transaksi secara terstruktur dan terintegrasi.</w:t>
      </w:r>
    </w:p>
    <w:p w14:paraId="1A74764D" w14:textId="77777777" w:rsidR="00C95A6A" w:rsidRPr="00BB5444" w:rsidRDefault="00C95A6A" w:rsidP="00C95A6A">
      <w:pPr>
        <w:pStyle w:val="BodyText"/>
        <w:spacing w:after="0" w:line="360" w:lineRule="auto"/>
        <w:ind w:firstLine="720"/>
        <w:jc w:val="both"/>
      </w:pPr>
    </w:p>
    <w:p w14:paraId="00EB323B" w14:textId="77777777" w:rsidR="00C95A6A" w:rsidRPr="00BB5444" w:rsidRDefault="00C95A6A">
      <w:pPr>
        <w:pStyle w:val="Heading2"/>
        <w:numPr>
          <w:ilvl w:val="1"/>
          <w:numId w:val="22"/>
        </w:numPr>
        <w:tabs>
          <w:tab w:val="num" w:pos="1080"/>
          <w:tab w:val="left" w:pos="1339"/>
        </w:tabs>
        <w:spacing w:before="0" w:line="360" w:lineRule="auto"/>
        <w:ind w:left="720" w:hanging="720"/>
        <w:rPr>
          <w:rFonts w:ascii="Times New Roman" w:hAnsi="Times New Roman" w:cs="Times New Roman"/>
          <w:color w:val="auto"/>
          <w:sz w:val="28"/>
          <w:szCs w:val="28"/>
        </w:rPr>
      </w:pPr>
      <w:bookmarkStart w:id="8" w:name="_Toc233711413"/>
      <w:r w:rsidRPr="00BB5444">
        <w:rPr>
          <w:rFonts w:ascii="Times New Roman" w:hAnsi="Times New Roman" w:cs="Times New Roman"/>
          <w:color w:val="auto"/>
          <w:sz w:val="28"/>
          <w:szCs w:val="28"/>
        </w:rPr>
        <w:t>Rumusan Masalah</w:t>
      </w:r>
      <w:bookmarkEnd w:id="8"/>
    </w:p>
    <w:p w14:paraId="59F2B522" w14:textId="77777777" w:rsidR="00C95A6A" w:rsidRPr="00BB5444" w:rsidRDefault="00C95A6A" w:rsidP="00C95A6A">
      <w:pPr>
        <w:pStyle w:val="BodyText"/>
        <w:spacing w:after="0" w:line="360" w:lineRule="auto"/>
        <w:ind w:firstLine="720"/>
        <w:jc w:val="both"/>
      </w:pPr>
      <w:r w:rsidRPr="00BB5444">
        <w:t>Berdasarkan latar belakang yang telah diuraikan, maka rumusan masalah dalam proyek ini adalah sebagai berikut:</w:t>
      </w:r>
    </w:p>
    <w:p w14:paraId="4F1BBFEE" w14:textId="77777777" w:rsidR="00C95A6A" w:rsidRPr="00BB5444" w:rsidRDefault="00C95A6A">
      <w:pPr>
        <w:pStyle w:val="ListParagraph"/>
        <w:widowControl w:val="0"/>
        <w:numPr>
          <w:ilvl w:val="0"/>
          <w:numId w:val="21"/>
        </w:numPr>
        <w:tabs>
          <w:tab w:val="left" w:pos="1278"/>
        </w:tabs>
        <w:autoSpaceDE w:val="0"/>
        <w:autoSpaceDN w:val="0"/>
        <w:spacing w:line="360" w:lineRule="auto"/>
        <w:ind w:left="720" w:hanging="720"/>
        <w:contextualSpacing w:val="0"/>
        <w:jc w:val="both"/>
      </w:pPr>
      <w:r w:rsidRPr="00BB5444">
        <w:t>Bagaimana merancang dan membangun sistem e-commerce berbasis web untuk penjualan produk IT yang efektif dan terintegrasi?</w:t>
      </w:r>
    </w:p>
    <w:p w14:paraId="769EE5F3" w14:textId="77777777" w:rsidR="00C95A6A" w:rsidRPr="00BB5444" w:rsidRDefault="00C95A6A">
      <w:pPr>
        <w:pStyle w:val="ListParagraph"/>
        <w:widowControl w:val="0"/>
        <w:numPr>
          <w:ilvl w:val="0"/>
          <w:numId w:val="21"/>
        </w:numPr>
        <w:tabs>
          <w:tab w:val="left" w:pos="1278"/>
        </w:tabs>
        <w:autoSpaceDE w:val="0"/>
        <w:autoSpaceDN w:val="0"/>
        <w:spacing w:line="360" w:lineRule="auto"/>
        <w:ind w:left="720" w:hanging="720"/>
        <w:contextualSpacing w:val="0"/>
        <w:jc w:val="both"/>
      </w:pPr>
      <w:r w:rsidRPr="00BB5444">
        <w:t>Bagaimana</w:t>
      </w:r>
      <w:r w:rsidRPr="00BB5444">
        <w:rPr>
          <w:spacing w:val="-15"/>
        </w:rPr>
        <w:t xml:space="preserve"> </w:t>
      </w:r>
      <w:r w:rsidRPr="00BB5444">
        <w:t>mengimplementasikan</w:t>
      </w:r>
      <w:r w:rsidRPr="00BB5444">
        <w:rPr>
          <w:spacing w:val="-15"/>
        </w:rPr>
        <w:t xml:space="preserve"> </w:t>
      </w:r>
      <w:r w:rsidRPr="00BB5444">
        <w:t>sistem</w:t>
      </w:r>
      <w:r w:rsidRPr="00BB5444">
        <w:rPr>
          <w:spacing w:val="-15"/>
        </w:rPr>
        <w:t xml:space="preserve"> </w:t>
      </w:r>
      <w:r w:rsidRPr="00BB5444">
        <w:t>rekomendasi</w:t>
      </w:r>
      <w:r w:rsidRPr="00BB5444">
        <w:rPr>
          <w:spacing w:val="-15"/>
        </w:rPr>
        <w:t xml:space="preserve"> </w:t>
      </w:r>
      <w:r w:rsidRPr="00BB5444">
        <w:t>berbasis</w:t>
      </w:r>
      <w:r w:rsidRPr="00BB5444">
        <w:rPr>
          <w:spacing w:val="-15"/>
        </w:rPr>
        <w:t xml:space="preserve"> </w:t>
      </w:r>
      <w:r w:rsidRPr="00BB5444">
        <w:t>kategori</w:t>
      </w:r>
      <w:r w:rsidRPr="00BB5444">
        <w:rPr>
          <w:spacing w:val="-15"/>
        </w:rPr>
        <w:t xml:space="preserve"> </w:t>
      </w:r>
      <w:r w:rsidRPr="00BB5444">
        <w:t xml:space="preserve">untuk membantu pengguna dalam menemukan produk yang sesuai dengan </w:t>
      </w:r>
      <w:r w:rsidRPr="00BB5444">
        <w:rPr>
          <w:spacing w:val="-2"/>
        </w:rPr>
        <w:t>kebutuhan?</w:t>
      </w:r>
    </w:p>
    <w:p w14:paraId="48E888F9" w14:textId="77777777" w:rsidR="00C95A6A" w:rsidRPr="00BB5444" w:rsidRDefault="00C95A6A">
      <w:pPr>
        <w:pStyle w:val="ListParagraph"/>
        <w:widowControl w:val="0"/>
        <w:numPr>
          <w:ilvl w:val="0"/>
          <w:numId w:val="21"/>
        </w:numPr>
        <w:tabs>
          <w:tab w:val="left" w:pos="1278"/>
        </w:tabs>
        <w:autoSpaceDE w:val="0"/>
        <w:autoSpaceDN w:val="0"/>
        <w:spacing w:line="360" w:lineRule="auto"/>
        <w:ind w:left="720" w:hanging="720"/>
        <w:contextualSpacing w:val="0"/>
        <w:jc w:val="both"/>
      </w:pPr>
      <w:r w:rsidRPr="00BB5444">
        <w:t>Bagaimana meningkatkan kemudahan pengguna dalam melakukan pencarian, pemilihan, dan transaksi produk IT melalui platform e-commerce?</w:t>
      </w:r>
    </w:p>
    <w:p w14:paraId="1BDB8F4D" w14:textId="77777777" w:rsidR="00C95A6A" w:rsidRPr="00BB5444" w:rsidRDefault="00C95A6A">
      <w:pPr>
        <w:pStyle w:val="ListParagraph"/>
        <w:widowControl w:val="0"/>
        <w:numPr>
          <w:ilvl w:val="0"/>
          <w:numId w:val="21"/>
        </w:numPr>
        <w:tabs>
          <w:tab w:val="left" w:pos="1278"/>
        </w:tabs>
        <w:autoSpaceDE w:val="0"/>
        <w:autoSpaceDN w:val="0"/>
        <w:spacing w:line="360" w:lineRule="auto"/>
        <w:ind w:left="720" w:hanging="720"/>
        <w:contextualSpacing w:val="0"/>
        <w:jc w:val="both"/>
      </w:pPr>
      <w:r w:rsidRPr="00BB5444">
        <w:t>Bagaimana</w:t>
      </w:r>
      <w:r w:rsidRPr="00BB5444">
        <w:rPr>
          <w:spacing w:val="-15"/>
        </w:rPr>
        <w:t xml:space="preserve"> </w:t>
      </w:r>
      <w:r w:rsidRPr="00BB5444">
        <w:t>merancang</w:t>
      </w:r>
      <w:r w:rsidRPr="00BB5444">
        <w:rPr>
          <w:spacing w:val="-15"/>
        </w:rPr>
        <w:t xml:space="preserve"> </w:t>
      </w:r>
      <w:r w:rsidRPr="00BB5444">
        <w:t>sistem</w:t>
      </w:r>
      <w:r w:rsidRPr="00BB5444">
        <w:rPr>
          <w:spacing w:val="-15"/>
        </w:rPr>
        <w:t xml:space="preserve"> </w:t>
      </w:r>
      <w:r w:rsidRPr="00BB5444">
        <w:t>yang</w:t>
      </w:r>
      <w:r w:rsidRPr="00BB5444">
        <w:rPr>
          <w:spacing w:val="-15"/>
        </w:rPr>
        <w:t xml:space="preserve"> </w:t>
      </w:r>
      <w:r w:rsidRPr="00BB5444">
        <w:t>mampu</w:t>
      </w:r>
      <w:r w:rsidRPr="00BB5444">
        <w:rPr>
          <w:spacing w:val="-15"/>
        </w:rPr>
        <w:t xml:space="preserve"> </w:t>
      </w:r>
      <w:r w:rsidRPr="00BB5444">
        <w:t>membantu</w:t>
      </w:r>
      <w:r w:rsidRPr="00BB5444">
        <w:rPr>
          <w:spacing w:val="-15"/>
        </w:rPr>
        <w:t xml:space="preserve"> </w:t>
      </w:r>
      <w:r w:rsidRPr="00BB5444">
        <w:t>admin</w:t>
      </w:r>
      <w:r w:rsidRPr="00BB5444">
        <w:rPr>
          <w:spacing w:val="-15"/>
        </w:rPr>
        <w:t xml:space="preserve"> </w:t>
      </w:r>
      <w:r w:rsidRPr="00BB5444">
        <w:t>dalam</w:t>
      </w:r>
      <w:r w:rsidRPr="00BB5444">
        <w:rPr>
          <w:spacing w:val="-15"/>
        </w:rPr>
        <w:t xml:space="preserve"> </w:t>
      </w:r>
      <w:r w:rsidRPr="00BB5444">
        <w:t>mengelola data produk, kategori, dan pesanan secara terstruktur dan efisien?</w:t>
      </w:r>
    </w:p>
    <w:p w14:paraId="51154474" w14:textId="77777777" w:rsidR="00C95A6A" w:rsidRPr="00BB5444" w:rsidRDefault="00C95A6A">
      <w:pPr>
        <w:pStyle w:val="ListParagraph"/>
        <w:widowControl w:val="0"/>
        <w:numPr>
          <w:ilvl w:val="0"/>
          <w:numId w:val="21"/>
        </w:numPr>
        <w:tabs>
          <w:tab w:val="left" w:pos="1278"/>
        </w:tabs>
        <w:autoSpaceDE w:val="0"/>
        <w:autoSpaceDN w:val="0"/>
        <w:spacing w:line="360" w:lineRule="auto"/>
        <w:ind w:left="720" w:hanging="720"/>
        <w:contextualSpacing w:val="0"/>
        <w:jc w:val="both"/>
      </w:pPr>
      <w:r w:rsidRPr="00BB5444">
        <w:t xml:space="preserve">Bagaimana memastikan sistem yang dikembangkan dapat memberikan pengalaman pengguna yang baik serta meningkatkan efisiensi proses </w:t>
      </w:r>
      <w:r w:rsidRPr="00BB5444">
        <w:rPr>
          <w:spacing w:val="-2"/>
        </w:rPr>
        <w:t>transaksi?</w:t>
      </w:r>
    </w:p>
    <w:p w14:paraId="37EFFAEC" w14:textId="77777777" w:rsidR="00C95A6A" w:rsidRPr="00BB5444" w:rsidRDefault="00C95A6A" w:rsidP="00C95A6A">
      <w:pPr>
        <w:pStyle w:val="BodyText"/>
        <w:spacing w:after="0" w:line="360" w:lineRule="auto"/>
        <w:ind w:firstLine="720"/>
        <w:jc w:val="both"/>
      </w:pPr>
    </w:p>
    <w:p w14:paraId="0C79EEFA" w14:textId="77777777" w:rsidR="00C95A6A" w:rsidRPr="00BB5444" w:rsidRDefault="00C95A6A">
      <w:pPr>
        <w:pStyle w:val="Heading2"/>
        <w:numPr>
          <w:ilvl w:val="1"/>
          <w:numId w:val="22"/>
        </w:numPr>
        <w:tabs>
          <w:tab w:val="num" w:pos="1080"/>
          <w:tab w:val="left" w:pos="1342"/>
        </w:tabs>
        <w:spacing w:before="0" w:line="360" w:lineRule="auto"/>
        <w:ind w:left="720" w:hanging="720"/>
        <w:rPr>
          <w:rFonts w:ascii="Times New Roman" w:hAnsi="Times New Roman" w:cs="Times New Roman"/>
          <w:color w:val="auto"/>
          <w:sz w:val="28"/>
          <w:szCs w:val="28"/>
        </w:rPr>
      </w:pPr>
      <w:bookmarkStart w:id="9" w:name="_Toc233711414"/>
      <w:r w:rsidRPr="00BB5444">
        <w:rPr>
          <w:rFonts w:ascii="Times New Roman" w:hAnsi="Times New Roman" w:cs="Times New Roman"/>
          <w:color w:val="auto"/>
          <w:sz w:val="28"/>
          <w:szCs w:val="28"/>
        </w:rPr>
        <w:t>Tujuan</w:t>
      </w:r>
      <w:bookmarkEnd w:id="9"/>
    </w:p>
    <w:p w14:paraId="3CD1ABFC" w14:textId="77777777" w:rsidR="00C95A6A" w:rsidRPr="00BB5444" w:rsidRDefault="00C95A6A" w:rsidP="00C95A6A">
      <w:pPr>
        <w:pStyle w:val="BodyText"/>
        <w:spacing w:after="0" w:line="360" w:lineRule="auto"/>
        <w:ind w:firstLine="720"/>
      </w:pPr>
      <w:r w:rsidRPr="00BB5444">
        <w:t>Berdasarkan rumusan masalah yang telah diuraikan, tujuan dari proyek ini adalah sebagai berikut:</w:t>
      </w:r>
    </w:p>
    <w:p w14:paraId="52BFC11B" w14:textId="77777777" w:rsidR="00C95A6A" w:rsidRPr="00BB5444" w:rsidRDefault="00C95A6A">
      <w:pPr>
        <w:pStyle w:val="ListParagraph"/>
        <w:widowControl w:val="0"/>
        <w:numPr>
          <w:ilvl w:val="0"/>
          <w:numId w:val="20"/>
        </w:numPr>
        <w:tabs>
          <w:tab w:val="left" w:pos="1278"/>
        </w:tabs>
        <w:autoSpaceDE w:val="0"/>
        <w:autoSpaceDN w:val="0"/>
        <w:spacing w:line="360" w:lineRule="auto"/>
        <w:ind w:left="720" w:hanging="720"/>
        <w:contextualSpacing w:val="0"/>
        <w:jc w:val="both"/>
      </w:pPr>
      <w:r w:rsidRPr="00BB5444">
        <w:lastRenderedPageBreak/>
        <w:t>Merancang</w:t>
      </w:r>
      <w:r w:rsidRPr="00BB5444">
        <w:rPr>
          <w:spacing w:val="-15"/>
        </w:rPr>
        <w:t xml:space="preserve"> </w:t>
      </w:r>
      <w:r w:rsidRPr="00BB5444">
        <w:t>dan</w:t>
      </w:r>
      <w:r w:rsidRPr="00BB5444">
        <w:rPr>
          <w:spacing w:val="-15"/>
        </w:rPr>
        <w:t xml:space="preserve"> </w:t>
      </w:r>
      <w:r w:rsidRPr="00BB5444">
        <w:t>membangun</w:t>
      </w:r>
      <w:r w:rsidRPr="00BB5444">
        <w:rPr>
          <w:spacing w:val="-15"/>
        </w:rPr>
        <w:t xml:space="preserve"> </w:t>
      </w:r>
      <w:r w:rsidRPr="00BB5444">
        <w:t>website</w:t>
      </w:r>
      <w:r w:rsidRPr="00BB5444">
        <w:rPr>
          <w:spacing w:val="-15"/>
        </w:rPr>
        <w:t xml:space="preserve"> </w:t>
      </w:r>
      <w:r w:rsidRPr="00BB5444">
        <w:t>e-commerce</w:t>
      </w:r>
      <w:r w:rsidRPr="00BB5444">
        <w:rPr>
          <w:spacing w:val="-15"/>
        </w:rPr>
        <w:t xml:space="preserve"> </w:t>
      </w:r>
      <w:r w:rsidRPr="00BB5444">
        <w:t>produk</w:t>
      </w:r>
      <w:r w:rsidRPr="00BB5444">
        <w:rPr>
          <w:spacing w:val="-15"/>
        </w:rPr>
        <w:t xml:space="preserve"> </w:t>
      </w:r>
      <w:r w:rsidRPr="00BB5444">
        <w:t>IT</w:t>
      </w:r>
      <w:r w:rsidRPr="00BB5444">
        <w:rPr>
          <w:spacing w:val="-15"/>
        </w:rPr>
        <w:t xml:space="preserve"> </w:t>
      </w:r>
      <w:r w:rsidRPr="00BB5444">
        <w:t>berbasis</w:t>
      </w:r>
      <w:r w:rsidRPr="00BB5444">
        <w:rPr>
          <w:spacing w:val="-15"/>
        </w:rPr>
        <w:t xml:space="preserve"> </w:t>
      </w:r>
      <w:r w:rsidRPr="00BB5444">
        <w:t>web</w:t>
      </w:r>
      <w:r w:rsidRPr="00BB5444">
        <w:rPr>
          <w:spacing w:val="-15"/>
        </w:rPr>
        <w:t xml:space="preserve"> </w:t>
      </w:r>
      <w:r w:rsidRPr="00BB5444">
        <w:t>yang terintegrasi dan mudah digunakan.</w:t>
      </w:r>
    </w:p>
    <w:p w14:paraId="21600B7E" w14:textId="77777777" w:rsidR="00C95A6A" w:rsidRPr="00BB5444" w:rsidRDefault="00C95A6A">
      <w:pPr>
        <w:pStyle w:val="ListParagraph"/>
        <w:widowControl w:val="0"/>
        <w:numPr>
          <w:ilvl w:val="0"/>
          <w:numId w:val="20"/>
        </w:numPr>
        <w:tabs>
          <w:tab w:val="left" w:pos="1278"/>
        </w:tabs>
        <w:autoSpaceDE w:val="0"/>
        <w:autoSpaceDN w:val="0"/>
        <w:spacing w:line="360" w:lineRule="auto"/>
        <w:ind w:left="720" w:hanging="720"/>
        <w:contextualSpacing w:val="0"/>
        <w:jc w:val="both"/>
      </w:pPr>
      <w:r w:rsidRPr="00BB5444">
        <w:t>Mengimplementasikan</w:t>
      </w:r>
      <w:r w:rsidRPr="00BB5444">
        <w:rPr>
          <w:spacing w:val="-10"/>
        </w:rPr>
        <w:t xml:space="preserve"> </w:t>
      </w:r>
      <w:r w:rsidRPr="00BB5444">
        <w:t>sistem</w:t>
      </w:r>
      <w:r w:rsidRPr="00BB5444">
        <w:rPr>
          <w:spacing w:val="-10"/>
        </w:rPr>
        <w:t xml:space="preserve"> </w:t>
      </w:r>
      <w:r w:rsidRPr="00BB5444">
        <w:t>rekomendasi</w:t>
      </w:r>
      <w:r w:rsidRPr="00BB5444">
        <w:rPr>
          <w:spacing w:val="-9"/>
        </w:rPr>
        <w:t xml:space="preserve"> </w:t>
      </w:r>
      <w:r w:rsidRPr="00BB5444">
        <w:t>berbasis</w:t>
      </w:r>
      <w:r w:rsidRPr="00BB5444">
        <w:rPr>
          <w:spacing w:val="-9"/>
        </w:rPr>
        <w:t xml:space="preserve"> </w:t>
      </w:r>
      <w:r w:rsidRPr="00BB5444">
        <w:t>kategori</w:t>
      </w:r>
      <w:r w:rsidRPr="00BB5444">
        <w:rPr>
          <w:spacing w:val="-9"/>
        </w:rPr>
        <w:t xml:space="preserve"> </w:t>
      </w:r>
      <w:r w:rsidRPr="00BB5444">
        <w:t>untuk</w:t>
      </w:r>
      <w:r w:rsidRPr="00BB5444">
        <w:rPr>
          <w:spacing w:val="-9"/>
        </w:rPr>
        <w:t xml:space="preserve"> </w:t>
      </w:r>
      <w:r w:rsidRPr="00BB5444">
        <w:t>membantu pengguna dalam menemukan produk yang sesuai dengan kebutuhan.</w:t>
      </w:r>
    </w:p>
    <w:p w14:paraId="7CA59CB6" w14:textId="77777777" w:rsidR="00C95A6A" w:rsidRPr="00BB5444" w:rsidRDefault="00C95A6A">
      <w:pPr>
        <w:pStyle w:val="ListParagraph"/>
        <w:widowControl w:val="0"/>
        <w:numPr>
          <w:ilvl w:val="0"/>
          <w:numId w:val="20"/>
        </w:numPr>
        <w:tabs>
          <w:tab w:val="left" w:pos="1278"/>
        </w:tabs>
        <w:autoSpaceDE w:val="0"/>
        <w:autoSpaceDN w:val="0"/>
        <w:spacing w:line="360" w:lineRule="auto"/>
        <w:ind w:left="720" w:hanging="720"/>
        <w:contextualSpacing w:val="0"/>
        <w:jc w:val="both"/>
      </w:pPr>
      <w:r w:rsidRPr="00BB5444">
        <w:t>Meningkatkan kemudahan pengguna dalam melakukan pencarian, pemilihan, dan transaksi produk IT secara online.</w:t>
      </w:r>
    </w:p>
    <w:p w14:paraId="7879FE4E" w14:textId="77777777" w:rsidR="00C95A6A" w:rsidRPr="00BB5444" w:rsidRDefault="00C95A6A">
      <w:pPr>
        <w:pStyle w:val="ListParagraph"/>
        <w:widowControl w:val="0"/>
        <w:numPr>
          <w:ilvl w:val="0"/>
          <w:numId w:val="20"/>
        </w:numPr>
        <w:tabs>
          <w:tab w:val="left" w:pos="1278"/>
        </w:tabs>
        <w:autoSpaceDE w:val="0"/>
        <w:autoSpaceDN w:val="0"/>
        <w:spacing w:line="360" w:lineRule="auto"/>
        <w:ind w:left="720" w:hanging="720"/>
        <w:contextualSpacing w:val="0"/>
        <w:jc w:val="both"/>
      </w:pPr>
      <w:r w:rsidRPr="00BB5444">
        <w:t>Mengembangkan</w:t>
      </w:r>
      <w:r w:rsidRPr="00BB5444">
        <w:rPr>
          <w:spacing w:val="-8"/>
        </w:rPr>
        <w:t xml:space="preserve"> </w:t>
      </w:r>
      <w:r w:rsidRPr="00BB5444">
        <w:t>sistem</w:t>
      </w:r>
      <w:r w:rsidRPr="00BB5444">
        <w:rPr>
          <w:spacing w:val="-8"/>
        </w:rPr>
        <w:t xml:space="preserve"> </w:t>
      </w:r>
      <w:r w:rsidRPr="00BB5444">
        <w:t>yang</w:t>
      </w:r>
      <w:r w:rsidRPr="00BB5444">
        <w:rPr>
          <w:spacing w:val="-10"/>
        </w:rPr>
        <w:t xml:space="preserve"> </w:t>
      </w:r>
      <w:r w:rsidRPr="00BB5444">
        <w:t>mampu</w:t>
      </w:r>
      <w:r w:rsidRPr="00BB5444">
        <w:rPr>
          <w:spacing w:val="-10"/>
        </w:rPr>
        <w:t xml:space="preserve"> </w:t>
      </w:r>
      <w:r w:rsidRPr="00BB5444">
        <w:t>membantu</w:t>
      </w:r>
      <w:r w:rsidRPr="00BB5444">
        <w:rPr>
          <w:spacing w:val="-7"/>
        </w:rPr>
        <w:t xml:space="preserve"> </w:t>
      </w:r>
      <w:r w:rsidRPr="00BB5444">
        <w:t>admin</w:t>
      </w:r>
      <w:r w:rsidRPr="00BB5444">
        <w:rPr>
          <w:spacing w:val="-10"/>
        </w:rPr>
        <w:t xml:space="preserve"> </w:t>
      </w:r>
      <w:r w:rsidRPr="00BB5444">
        <w:t>dalam</w:t>
      </w:r>
      <w:r w:rsidRPr="00BB5444">
        <w:rPr>
          <w:spacing w:val="-10"/>
        </w:rPr>
        <w:t xml:space="preserve"> </w:t>
      </w:r>
      <w:r w:rsidRPr="00BB5444">
        <w:t>mengelola</w:t>
      </w:r>
      <w:r w:rsidRPr="00BB5444">
        <w:rPr>
          <w:spacing w:val="-9"/>
        </w:rPr>
        <w:t xml:space="preserve"> </w:t>
      </w:r>
      <w:r w:rsidRPr="00BB5444">
        <w:t>data produk, kategori, dan pesanan secara efektif dan terstruktur.</w:t>
      </w:r>
    </w:p>
    <w:p w14:paraId="7B1DF0D7" w14:textId="77777777" w:rsidR="00C95A6A" w:rsidRPr="00BB5444" w:rsidRDefault="00C95A6A">
      <w:pPr>
        <w:pStyle w:val="ListParagraph"/>
        <w:widowControl w:val="0"/>
        <w:numPr>
          <w:ilvl w:val="0"/>
          <w:numId w:val="20"/>
        </w:numPr>
        <w:tabs>
          <w:tab w:val="left" w:pos="1278"/>
        </w:tabs>
        <w:autoSpaceDE w:val="0"/>
        <w:autoSpaceDN w:val="0"/>
        <w:spacing w:line="360" w:lineRule="auto"/>
        <w:ind w:left="720" w:hanging="720"/>
        <w:contextualSpacing w:val="0"/>
        <w:jc w:val="both"/>
      </w:pPr>
      <w:r w:rsidRPr="00BB5444">
        <w:t>Menghasilkan</w:t>
      </w:r>
      <w:r w:rsidRPr="00BB5444">
        <w:rPr>
          <w:spacing w:val="-5"/>
        </w:rPr>
        <w:t xml:space="preserve"> </w:t>
      </w:r>
      <w:r w:rsidRPr="00BB5444">
        <w:t>sistem</w:t>
      </w:r>
      <w:r w:rsidRPr="00BB5444">
        <w:rPr>
          <w:spacing w:val="-5"/>
        </w:rPr>
        <w:t xml:space="preserve"> </w:t>
      </w:r>
      <w:r w:rsidRPr="00BB5444">
        <w:t>yang</w:t>
      </w:r>
      <w:r w:rsidRPr="00BB5444">
        <w:rPr>
          <w:spacing w:val="-5"/>
        </w:rPr>
        <w:t xml:space="preserve"> </w:t>
      </w:r>
      <w:r w:rsidRPr="00BB5444">
        <w:t>dapat</w:t>
      </w:r>
      <w:r w:rsidRPr="00BB5444">
        <w:rPr>
          <w:spacing w:val="-5"/>
        </w:rPr>
        <w:t xml:space="preserve"> </w:t>
      </w:r>
      <w:r w:rsidRPr="00BB5444">
        <w:t>meningkatkan</w:t>
      </w:r>
      <w:r w:rsidRPr="00BB5444">
        <w:rPr>
          <w:spacing w:val="-5"/>
        </w:rPr>
        <w:t xml:space="preserve"> </w:t>
      </w:r>
      <w:r w:rsidRPr="00BB5444">
        <w:t>efisiensi</w:t>
      </w:r>
      <w:r w:rsidRPr="00BB5444">
        <w:rPr>
          <w:spacing w:val="-5"/>
        </w:rPr>
        <w:t xml:space="preserve"> </w:t>
      </w:r>
      <w:r w:rsidRPr="00BB5444">
        <w:t>proses</w:t>
      </w:r>
      <w:r w:rsidRPr="00BB5444">
        <w:rPr>
          <w:spacing w:val="-6"/>
        </w:rPr>
        <w:t xml:space="preserve"> </w:t>
      </w:r>
      <w:r w:rsidRPr="00BB5444">
        <w:t>transaksi</w:t>
      </w:r>
      <w:r w:rsidRPr="00BB5444">
        <w:rPr>
          <w:spacing w:val="-5"/>
        </w:rPr>
        <w:t xml:space="preserve"> </w:t>
      </w:r>
      <w:r w:rsidRPr="00BB5444">
        <w:t>serta memberikan pengalaman pengguna yang lebih baik.</w:t>
      </w:r>
    </w:p>
    <w:p w14:paraId="46AD67B5" w14:textId="77777777" w:rsidR="00C95A6A" w:rsidRPr="00BB5444" w:rsidRDefault="00C95A6A" w:rsidP="00C95A6A">
      <w:pPr>
        <w:tabs>
          <w:tab w:val="left" w:pos="1278"/>
        </w:tabs>
        <w:spacing w:line="360" w:lineRule="auto"/>
      </w:pPr>
    </w:p>
    <w:p w14:paraId="0570717C" w14:textId="77777777" w:rsidR="00C95A6A" w:rsidRPr="00BB5444" w:rsidRDefault="00C95A6A">
      <w:pPr>
        <w:pStyle w:val="Heading2"/>
        <w:numPr>
          <w:ilvl w:val="1"/>
          <w:numId w:val="22"/>
        </w:numPr>
        <w:tabs>
          <w:tab w:val="num" w:pos="1080"/>
          <w:tab w:val="left" w:pos="1342"/>
        </w:tabs>
        <w:spacing w:before="0" w:line="360" w:lineRule="auto"/>
        <w:ind w:left="720" w:hanging="720"/>
        <w:rPr>
          <w:rFonts w:ascii="Times New Roman" w:hAnsi="Times New Roman" w:cs="Times New Roman"/>
          <w:color w:val="auto"/>
          <w:sz w:val="28"/>
          <w:szCs w:val="28"/>
        </w:rPr>
      </w:pPr>
      <w:bookmarkStart w:id="10" w:name="_Toc233711415"/>
      <w:r w:rsidRPr="00BB5444">
        <w:rPr>
          <w:rFonts w:ascii="Times New Roman" w:hAnsi="Times New Roman" w:cs="Times New Roman"/>
          <w:color w:val="auto"/>
          <w:sz w:val="28"/>
          <w:szCs w:val="28"/>
        </w:rPr>
        <w:t>Batasan Masalah</w:t>
      </w:r>
      <w:bookmarkEnd w:id="10"/>
    </w:p>
    <w:p w14:paraId="45BE56A6" w14:textId="77777777" w:rsidR="00C95A6A" w:rsidRPr="00BB5444" w:rsidRDefault="00C95A6A" w:rsidP="00C95A6A">
      <w:pPr>
        <w:pStyle w:val="BodyText"/>
        <w:spacing w:after="0" w:line="360" w:lineRule="auto"/>
        <w:ind w:firstLine="720"/>
      </w:pPr>
      <w:r w:rsidRPr="00BB5444">
        <w:t>Agar pembahasan dalam proyek ini lebih terarah dan tidak meluas, maka ditetapkan beberapa batasan masalah sebagai berikut:</w:t>
      </w:r>
    </w:p>
    <w:p w14:paraId="320EE56A"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Sistem yang dikembangkan berupa website e-commerce produk IT berbasis web dengan nama NexaTech.</w:t>
      </w:r>
    </w:p>
    <w:p w14:paraId="0083D573"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 xml:space="preserve">Sistem hanya mencakup dua jenis pengguna, yaitu customer (pengguna) dan </w:t>
      </w:r>
      <w:r w:rsidRPr="00BB5444">
        <w:rPr>
          <w:spacing w:val="-2"/>
        </w:rPr>
        <w:t>admin.</w:t>
      </w:r>
    </w:p>
    <w:p w14:paraId="5CA04A42"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Fitur yang disediakan untuk pengguna meliputi registrasi, login, pencarian produk, filter berdasarkan kategori, melihat detail produk, pengelolaan keranjang, dan proses checkout.</w:t>
      </w:r>
    </w:p>
    <w:p w14:paraId="0C4DA9A3"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Metode pembayaran yang digunakan terbatas pada Cash on Delivery (COD) dan transfer bank, tanpa integrasi dengan payment gateway pihak ketiga.</w:t>
      </w:r>
    </w:p>
    <w:p w14:paraId="1A71811F"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Sistem rekomendasi yang digunakan berbasis kategori, meliputi rekomendasi produk serupa, produk pelengkap, serta produk populer atau acak bagi pengguna baru.</w:t>
      </w:r>
    </w:p>
    <w:p w14:paraId="0F7350DD"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Sistem tidak membahas integrasi dengan layanan pengiriman (tracking otomatis) maupun logistik pihak ketiga.</w:t>
      </w:r>
    </w:p>
    <w:p w14:paraId="55F1F684"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Pengembangan sistem menggunakan teknologi Next.js sebagai frontend, Laravel sebagai backend, dan MySQL sebagai basis data.</w:t>
      </w:r>
    </w:p>
    <w:p w14:paraId="3E8B03B0"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lastRenderedPageBreak/>
        <w:t>Sistem</w:t>
      </w:r>
      <w:r w:rsidRPr="00BB5444">
        <w:rPr>
          <w:spacing w:val="-14"/>
        </w:rPr>
        <w:t xml:space="preserve"> </w:t>
      </w:r>
      <w:r w:rsidRPr="00BB5444">
        <w:t>difokuskan</w:t>
      </w:r>
      <w:r w:rsidRPr="00BB5444">
        <w:rPr>
          <w:spacing w:val="-14"/>
        </w:rPr>
        <w:t xml:space="preserve"> </w:t>
      </w:r>
      <w:r w:rsidRPr="00BB5444">
        <w:t>pada</w:t>
      </w:r>
      <w:r w:rsidRPr="00BB5444">
        <w:rPr>
          <w:spacing w:val="-13"/>
        </w:rPr>
        <w:t xml:space="preserve"> </w:t>
      </w:r>
      <w:r w:rsidRPr="00BB5444">
        <w:t>fungsionalitas</w:t>
      </w:r>
      <w:r w:rsidRPr="00BB5444">
        <w:rPr>
          <w:spacing w:val="-14"/>
        </w:rPr>
        <w:t xml:space="preserve"> </w:t>
      </w:r>
      <w:r w:rsidRPr="00BB5444">
        <w:t>utama</w:t>
      </w:r>
      <w:r w:rsidRPr="00BB5444">
        <w:rPr>
          <w:spacing w:val="-15"/>
        </w:rPr>
        <w:t xml:space="preserve"> </w:t>
      </w:r>
      <w:r w:rsidRPr="00BB5444">
        <w:t>e-commerce</w:t>
      </w:r>
      <w:r w:rsidRPr="00BB5444">
        <w:rPr>
          <w:spacing w:val="-15"/>
        </w:rPr>
        <w:t xml:space="preserve"> </w:t>
      </w:r>
      <w:r w:rsidRPr="00BB5444">
        <w:t>dan</w:t>
      </w:r>
      <w:r w:rsidRPr="00BB5444">
        <w:rPr>
          <w:spacing w:val="-14"/>
        </w:rPr>
        <w:t xml:space="preserve"> </w:t>
      </w:r>
      <w:r w:rsidRPr="00BB5444">
        <w:t>tidak</w:t>
      </w:r>
      <w:r w:rsidRPr="00BB5444">
        <w:rPr>
          <w:spacing w:val="-14"/>
        </w:rPr>
        <w:t xml:space="preserve"> </w:t>
      </w:r>
      <w:r w:rsidRPr="00BB5444">
        <w:t xml:space="preserve">mencakup aspek keamanan lanjutan seperti enkripsi tingkat tinggi atau audit keamanan </w:t>
      </w:r>
      <w:r w:rsidRPr="00BB5444">
        <w:rPr>
          <w:spacing w:val="-2"/>
        </w:rPr>
        <w:t>mendalam.</w:t>
      </w:r>
    </w:p>
    <w:p w14:paraId="761959B1" w14:textId="77777777" w:rsidR="00C95A6A" w:rsidRPr="00BB5444" w:rsidRDefault="00C95A6A">
      <w:pPr>
        <w:pStyle w:val="ListParagraph"/>
        <w:widowControl w:val="0"/>
        <w:numPr>
          <w:ilvl w:val="0"/>
          <w:numId w:val="19"/>
        </w:numPr>
        <w:tabs>
          <w:tab w:val="left" w:pos="1278"/>
        </w:tabs>
        <w:autoSpaceDE w:val="0"/>
        <w:autoSpaceDN w:val="0"/>
        <w:spacing w:line="360" w:lineRule="auto"/>
        <w:ind w:left="720" w:hanging="720"/>
        <w:contextualSpacing w:val="0"/>
        <w:jc w:val="both"/>
      </w:pPr>
      <w:r w:rsidRPr="00BB5444">
        <w:t>Sistem diimplementasikan dan di-deploy menggunakan layanan hosting sehingga dapat diakses secara online oleh pengguna.</w:t>
      </w:r>
    </w:p>
    <w:p w14:paraId="4592C493" w14:textId="77777777" w:rsidR="00C95A6A" w:rsidRPr="00BB5444" w:rsidRDefault="00C95A6A" w:rsidP="00C95A6A">
      <w:pPr>
        <w:tabs>
          <w:tab w:val="left" w:pos="1278"/>
        </w:tabs>
        <w:spacing w:line="360" w:lineRule="auto"/>
      </w:pPr>
    </w:p>
    <w:p w14:paraId="2A8C1D2F" w14:textId="77777777" w:rsidR="00C95A6A" w:rsidRPr="00BB5444" w:rsidRDefault="00C95A6A">
      <w:pPr>
        <w:pStyle w:val="Heading2"/>
        <w:numPr>
          <w:ilvl w:val="1"/>
          <w:numId w:val="22"/>
        </w:numPr>
        <w:tabs>
          <w:tab w:val="num" w:pos="1080"/>
          <w:tab w:val="left" w:pos="1342"/>
        </w:tabs>
        <w:spacing w:before="0" w:line="360" w:lineRule="auto"/>
        <w:ind w:left="720" w:hanging="720"/>
        <w:rPr>
          <w:rFonts w:ascii="Times New Roman" w:hAnsi="Times New Roman" w:cs="Times New Roman"/>
          <w:color w:val="auto"/>
          <w:sz w:val="28"/>
          <w:szCs w:val="28"/>
        </w:rPr>
      </w:pPr>
      <w:bookmarkStart w:id="11" w:name="_Toc233711416"/>
      <w:r w:rsidRPr="00BB5444">
        <w:rPr>
          <w:rFonts w:ascii="Times New Roman" w:hAnsi="Times New Roman" w:cs="Times New Roman"/>
          <w:color w:val="auto"/>
          <w:sz w:val="28"/>
          <w:szCs w:val="28"/>
        </w:rPr>
        <w:t>Manfaat</w:t>
      </w:r>
      <w:bookmarkEnd w:id="11"/>
    </w:p>
    <w:p w14:paraId="5C486F7C" w14:textId="77777777" w:rsidR="00C95A6A" w:rsidRPr="00BB5444" w:rsidRDefault="00C95A6A" w:rsidP="00C95A6A">
      <w:pPr>
        <w:pStyle w:val="BodyText"/>
        <w:spacing w:after="0" w:line="360" w:lineRule="auto"/>
        <w:ind w:firstLine="720"/>
      </w:pPr>
      <w:r w:rsidRPr="00BB5444">
        <w:t>Pengembangan sistem ini diharapkan dapat memberikan manfaat baik secara teoritis maupun praktis, serta berkontribusi terhadap pencapaian Tujuan Pembangunan Berkelanjutan (Sustainable Development Goals/SDGs). Adapun manfaat yang diperoleh adalah sebagai berikut:</w:t>
      </w:r>
    </w:p>
    <w:p w14:paraId="61E9D8F6" w14:textId="77777777" w:rsidR="00C95A6A" w:rsidRPr="00BB5444" w:rsidRDefault="00C95A6A">
      <w:pPr>
        <w:pStyle w:val="ListParagraph"/>
        <w:widowControl w:val="0"/>
        <w:numPr>
          <w:ilvl w:val="0"/>
          <w:numId w:val="18"/>
        </w:numPr>
        <w:tabs>
          <w:tab w:val="left" w:pos="1278"/>
        </w:tabs>
        <w:autoSpaceDE w:val="0"/>
        <w:autoSpaceDN w:val="0"/>
        <w:spacing w:line="360" w:lineRule="auto"/>
        <w:ind w:left="720" w:hanging="720"/>
        <w:contextualSpacing w:val="0"/>
        <w:jc w:val="both"/>
      </w:pPr>
      <w:r w:rsidRPr="00BB5444">
        <w:t>Manfaat</w:t>
      </w:r>
      <w:r w:rsidRPr="00BB5444">
        <w:rPr>
          <w:spacing w:val="-4"/>
        </w:rPr>
        <w:t xml:space="preserve"> </w:t>
      </w:r>
      <w:r w:rsidRPr="00BB5444">
        <w:rPr>
          <w:spacing w:val="-2"/>
        </w:rPr>
        <w:t>Teoritis</w:t>
      </w:r>
    </w:p>
    <w:p w14:paraId="63354B4D" w14:textId="77777777" w:rsidR="00C95A6A" w:rsidRPr="00BB5444" w:rsidRDefault="00C95A6A" w:rsidP="00C95A6A">
      <w:pPr>
        <w:pStyle w:val="BodyText"/>
        <w:spacing w:after="0" w:line="360" w:lineRule="auto"/>
        <w:ind w:left="720" w:firstLine="720"/>
        <w:jc w:val="both"/>
      </w:pPr>
      <w:r w:rsidRPr="00BB5444">
        <w:t>Pengembangan</w:t>
      </w:r>
      <w:r w:rsidRPr="00BB5444">
        <w:rPr>
          <w:spacing w:val="-7"/>
        </w:rPr>
        <w:t xml:space="preserve"> </w:t>
      </w:r>
      <w:r w:rsidRPr="00BB5444">
        <w:t>sistem</w:t>
      </w:r>
      <w:r w:rsidRPr="00BB5444">
        <w:rPr>
          <w:spacing w:val="-7"/>
        </w:rPr>
        <w:t xml:space="preserve"> </w:t>
      </w:r>
      <w:r w:rsidRPr="00BB5444">
        <w:t>ini</w:t>
      </w:r>
      <w:r w:rsidRPr="00BB5444">
        <w:rPr>
          <w:spacing w:val="-7"/>
        </w:rPr>
        <w:t xml:space="preserve"> </w:t>
      </w:r>
      <w:r w:rsidRPr="00BB5444">
        <w:t>diharapkan</w:t>
      </w:r>
      <w:r w:rsidRPr="00BB5444">
        <w:rPr>
          <w:spacing w:val="-6"/>
        </w:rPr>
        <w:t xml:space="preserve"> </w:t>
      </w:r>
      <w:r w:rsidRPr="00BB5444">
        <w:t>dapat</w:t>
      </w:r>
      <w:r w:rsidRPr="00BB5444">
        <w:rPr>
          <w:spacing w:val="-7"/>
        </w:rPr>
        <w:t xml:space="preserve"> </w:t>
      </w:r>
      <w:r w:rsidRPr="00BB5444">
        <w:t>menambah</w:t>
      </w:r>
      <w:r w:rsidRPr="00BB5444">
        <w:rPr>
          <w:spacing w:val="-7"/>
        </w:rPr>
        <w:t xml:space="preserve"> </w:t>
      </w:r>
      <w:r w:rsidRPr="00BB5444">
        <w:t>referensi</w:t>
      </w:r>
      <w:r w:rsidRPr="00BB5444">
        <w:rPr>
          <w:spacing w:val="-7"/>
        </w:rPr>
        <w:t xml:space="preserve"> </w:t>
      </w:r>
      <w:r w:rsidRPr="00BB5444">
        <w:t>dalam</w:t>
      </w:r>
      <w:r w:rsidRPr="00BB5444">
        <w:rPr>
          <w:spacing w:val="-7"/>
        </w:rPr>
        <w:t xml:space="preserve"> </w:t>
      </w:r>
      <w:r w:rsidRPr="00BB5444">
        <w:t>bidang pengembangan sistem e-commerce berbasis web, khususnya yang mengintegrasikan</w:t>
      </w:r>
      <w:r w:rsidRPr="00BB5444">
        <w:rPr>
          <w:spacing w:val="-3"/>
        </w:rPr>
        <w:t xml:space="preserve"> </w:t>
      </w:r>
      <w:r w:rsidRPr="00BB5444">
        <w:t>sistem rekomendasi</w:t>
      </w:r>
      <w:r w:rsidRPr="00BB5444">
        <w:rPr>
          <w:spacing w:val="-2"/>
        </w:rPr>
        <w:t xml:space="preserve"> </w:t>
      </w:r>
      <w:r w:rsidRPr="00BB5444">
        <w:t>berbasis</w:t>
      </w:r>
      <w:r w:rsidRPr="00BB5444">
        <w:rPr>
          <w:spacing w:val="-2"/>
        </w:rPr>
        <w:t xml:space="preserve"> </w:t>
      </w:r>
      <w:r w:rsidRPr="00BB5444">
        <w:t>kategori.</w:t>
      </w:r>
      <w:r w:rsidRPr="00BB5444">
        <w:rPr>
          <w:spacing w:val="-3"/>
        </w:rPr>
        <w:t xml:space="preserve"> </w:t>
      </w:r>
      <w:r w:rsidRPr="00BB5444">
        <w:t>Selain</w:t>
      </w:r>
      <w:r w:rsidRPr="00BB5444">
        <w:rPr>
          <w:spacing w:val="-2"/>
        </w:rPr>
        <w:t xml:space="preserve"> </w:t>
      </w:r>
      <w:r w:rsidRPr="00BB5444">
        <w:t>itu,</w:t>
      </w:r>
      <w:r w:rsidRPr="00BB5444">
        <w:rPr>
          <w:spacing w:val="-2"/>
        </w:rPr>
        <w:t xml:space="preserve"> </w:t>
      </w:r>
      <w:r w:rsidRPr="00BB5444">
        <w:t>proyek</w:t>
      </w:r>
      <w:r w:rsidRPr="00BB5444">
        <w:rPr>
          <w:spacing w:val="-2"/>
        </w:rPr>
        <w:t xml:space="preserve"> </w:t>
      </w:r>
      <w:r w:rsidRPr="00BB5444">
        <w:t>ini juga memberikan kontribusi dalam penerapan metode Agile dan pendekatan CDIO dalam pengembangan perangkat lunak, serta dapat menjadi acuan bagi penelitian atau pengembangan sistem serupa di masa mendatang.</w:t>
      </w:r>
    </w:p>
    <w:p w14:paraId="0E96C56F" w14:textId="77777777" w:rsidR="00C95A6A" w:rsidRPr="00BB5444" w:rsidRDefault="00C95A6A">
      <w:pPr>
        <w:pStyle w:val="ListParagraph"/>
        <w:widowControl w:val="0"/>
        <w:numPr>
          <w:ilvl w:val="0"/>
          <w:numId w:val="18"/>
        </w:numPr>
        <w:tabs>
          <w:tab w:val="left" w:pos="1278"/>
        </w:tabs>
        <w:autoSpaceDE w:val="0"/>
        <w:autoSpaceDN w:val="0"/>
        <w:spacing w:line="360" w:lineRule="auto"/>
        <w:ind w:left="720" w:hanging="720"/>
        <w:contextualSpacing w:val="0"/>
        <w:jc w:val="both"/>
      </w:pPr>
      <w:r w:rsidRPr="00BB5444">
        <w:t>Manfaat</w:t>
      </w:r>
      <w:r w:rsidRPr="00BB5444">
        <w:rPr>
          <w:spacing w:val="-4"/>
        </w:rPr>
        <w:t xml:space="preserve"> </w:t>
      </w:r>
      <w:r w:rsidRPr="00BB5444">
        <w:rPr>
          <w:spacing w:val="-2"/>
        </w:rPr>
        <w:t>Praktis</w:t>
      </w:r>
    </w:p>
    <w:p w14:paraId="4920DB7C" w14:textId="77777777" w:rsidR="00C95A6A" w:rsidRPr="00BB5444" w:rsidRDefault="00C95A6A">
      <w:pPr>
        <w:pStyle w:val="ListParagraph"/>
        <w:widowControl w:val="0"/>
        <w:numPr>
          <w:ilvl w:val="1"/>
          <w:numId w:val="18"/>
        </w:numPr>
        <w:tabs>
          <w:tab w:val="left" w:pos="1416"/>
        </w:tabs>
        <w:autoSpaceDE w:val="0"/>
        <w:autoSpaceDN w:val="0"/>
        <w:spacing w:line="360" w:lineRule="auto"/>
        <w:ind w:left="1440" w:hanging="720"/>
        <w:contextualSpacing w:val="0"/>
        <w:jc w:val="both"/>
      </w:pPr>
      <w:r w:rsidRPr="00BB5444">
        <w:t>Bagi</w:t>
      </w:r>
      <w:r w:rsidRPr="00BB5444">
        <w:rPr>
          <w:spacing w:val="-1"/>
        </w:rPr>
        <w:t xml:space="preserve"> </w:t>
      </w:r>
      <w:r w:rsidRPr="00BB5444">
        <w:rPr>
          <w:spacing w:val="-2"/>
        </w:rPr>
        <w:t>Admin</w:t>
      </w:r>
    </w:p>
    <w:p w14:paraId="0C910BAD" w14:textId="77777777" w:rsidR="00C95A6A" w:rsidRPr="00BB5444" w:rsidRDefault="00C95A6A" w:rsidP="00C95A6A">
      <w:pPr>
        <w:pStyle w:val="BodyText"/>
        <w:spacing w:after="0" w:line="360" w:lineRule="auto"/>
        <w:ind w:left="1440" w:firstLine="720"/>
        <w:jc w:val="both"/>
      </w:pPr>
      <w:r w:rsidRPr="00BB5444">
        <w:t>Mempermudah pengelolaan data produk, kategori, dan pesanan secara terpusat</w:t>
      </w:r>
      <w:r w:rsidRPr="00BB5444">
        <w:rPr>
          <w:spacing w:val="-4"/>
        </w:rPr>
        <w:t xml:space="preserve"> </w:t>
      </w:r>
      <w:r w:rsidRPr="00BB5444">
        <w:t>dan</w:t>
      </w:r>
      <w:r w:rsidRPr="00BB5444">
        <w:rPr>
          <w:spacing w:val="-3"/>
        </w:rPr>
        <w:t xml:space="preserve"> </w:t>
      </w:r>
      <w:r w:rsidRPr="00BB5444">
        <w:t>terstruktur,</w:t>
      </w:r>
      <w:r w:rsidRPr="00BB5444">
        <w:rPr>
          <w:spacing w:val="-3"/>
        </w:rPr>
        <w:t xml:space="preserve"> </w:t>
      </w:r>
      <w:r w:rsidRPr="00BB5444">
        <w:t>serta</w:t>
      </w:r>
      <w:r w:rsidRPr="00BB5444">
        <w:rPr>
          <w:spacing w:val="-6"/>
        </w:rPr>
        <w:t xml:space="preserve"> </w:t>
      </w:r>
      <w:r w:rsidRPr="00BB5444">
        <w:t>membantu</w:t>
      </w:r>
      <w:r w:rsidRPr="00BB5444">
        <w:rPr>
          <w:spacing w:val="-4"/>
        </w:rPr>
        <w:t xml:space="preserve"> </w:t>
      </w:r>
      <w:r w:rsidRPr="00BB5444">
        <w:t>dalam</w:t>
      </w:r>
      <w:r w:rsidRPr="00BB5444">
        <w:rPr>
          <w:spacing w:val="-2"/>
        </w:rPr>
        <w:t xml:space="preserve"> </w:t>
      </w:r>
      <w:r w:rsidRPr="00BB5444">
        <w:t>memantau</w:t>
      </w:r>
      <w:r w:rsidRPr="00BB5444">
        <w:rPr>
          <w:spacing w:val="-4"/>
        </w:rPr>
        <w:t xml:space="preserve"> </w:t>
      </w:r>
      <w:r w:rsidRPr="00BB5444">
        <w:t>aktivitas</w:t>
      </w:r>
      <w:r w:rsidRPr="00BB5444">
        <w:rPr>
          <w:spacing w:val="-5"/>
        </w:rPr>
        <w:t xml:space="preserve"> </w:t>
      </w:r>
      <w:r w:rsidRPr="00BB5444">
        <w:t>transaksi secara lebih efisien.</w:t>
      </w:r>
    </w:p>
    <w:p w14:paraId="3379A758" w14:textId="77777777" w:rsidR="00C95A6A" w:rsidRPr="00BB5444" w:rsidRDefault="00C95A6A">
      <w:pPr>
        <w:pStyle w:val="ListParagraph"/>
        <w:widowControl w:val="0"/>
        <w:numPr>
          <w:ilvl w:val="1"/>
          <w:numId w:val="18"/>
        </w:numPr>
        <w:tabs>
          <w:tab w:val="left" w:pos="1417"/>
        </w:tabs>
        <w:autoSpaceDE w:val="0"/>
        <w:autoSpaceDN w:val="0"/>
        <w:spacing w:line="360" w:lineRule="auto"/>
        <w:ind w:left="1440" w:hanging="720"/>
        <w:contextualSpacing w:val="0"/>
        <w:jc w:val="both"/>
      </w:pPr>
      <w:r w:rsidRPr="00BB5444">
        <w:t>Bagi</w:t>
      </w:r>
      <w:r w:rsidRPr="00BB5444">
        <w:rPr>
          <w:spacing w:val="-1"/>
        </w:rPr>
        <w:t xml:space="preserve"> </w:t>
      </w:r>
      <w:r w:rsidRPr="00BB5444">
        <w:t>Pengguna</w:t>
      </w:r>
      <w:r w:rsidRPr="00BB5444">
        <w:rPr>
          <w:spacing w:val="-1"/>
        </w:rPr>
        <w:t xml:space="preserve"> </w:t>
      </w:r>
      <w:r w:rsidRPr="00BB5444">
        <w:rPr>
          <w:spacing w:val="-2"/>
        </w:rPr>
        <w:t>(Customer)</w:t>
      </w:r>
    </w:p>
    <w:p w14:paraId="5D1596FC" w14:textId="77777777" w:rsidR="00C95A6A" w:rsidRPr="00BB5444" w:rsidRDefault="00C95A6A" w:rsidP="00C95A6A">
      <w:pPr>
        <w:pStyle w:val="BodyText"/>
        <w:spacing w:after="0" w:line="360" w:lineRule="auto"/>
        <w:ind w:left="1440" w:firstLine="720"/>
        <w:jc w:val="both"/>
      </w:pPr>
      <w:r w:rsidRPr="00BB5444">
        <w:t>Memudahkan pengguna dalam mencari, memilih, dan membeli produk IT, serta membantu menemukan produk yang relevan melalui sistem rekomendasi berbasis kategori.</w:t>
      </w:r>
    </w:p>
    <w:p w14:paraId="204E2E58" w14:textId="77777777" w:rsidR="00C95A6A" w:rsidRPr="00BB5444" w:rsidRDefault="00C95A6A">
      <w:pPr>
        <w:pStyle w:val="ListParagraph"/>
        <w:widowControl w:val="0"/>
        <w:numPr>
          <w:ilvl w:val="1"/>
          <w:numId w:val="18"/>
        </w:numPr>
        <w:tabs>
          <w:tab w:val="left" w:pos="1416"/>
        </w:tabs>
        <w:autoSpaceDE w:val="0"/>
        <w:autoSpaceDN w:val="0"/>
        <w:spacing w:line="360" w:lineRule="auto"/>
        <w:ind w:left="1440" w:hanging="720"/>
        <w:contextualSpacing w:val="0"/>
        <w:jc w:val="both"/>
      </w:pPr>
      <w:r w:rsidRPr="00BB5444">
        <w:t>Bagi</w:t>
      </w:r>
      <w:r w:rsidRPr="00BB5444">
        <w:rPr>
          <w:spacing w:val="-1"/>
        </w:rPr>
        <w:t xml:space="preserve"> </w:t>
      </w:r>
      <w:r w:rsidRPr="00BB5444">
        <w:t>Pengembang/Tim</w:t>
      </w:r>
      <w:r w:rsidRPr="00BB5444">
        <w:rPr>
          <w:spacing w:val="-1"/>
        </w:rPr>
        <w:t xml:space="preserve"> </w:t>
      </w:r>
      <w:r w:rsidRPr="00BB5444">
        <w:rPr>
          <w:spacing w:val="-2"/>
        </w:rPr>
        <w:t>Proyek</w:t>
      </w:r>
    </w:p>
    <w:p w14:paraId="7254B5EA" w14:textId="77777777" w:rsidR="00C95A6A" w:rsidRPr="00BB5444" w:rsidRDefault="00C95A6A" w:rsidP="00C95A6A">
      <w:pPr>
        <w:pStyle w:val="BodyText"/>
        <w:spacing w:after="0" w:line="360" w:lineRule="auto"/>
        <w:ind w:left="1440" w:firstLine="720"/>
        <w:jc w:val="both"/>
      </w:pPr>
      <w:r w:rsidRPr="00BB5444">
        <w:t xml:space="preserve">Meningkatkan pemahaman dan pengalaman dalam pengembangan aplikasi berbasis web menggunakan teknologi </w:t>
      </w:r>
      <w:r w:rsidRPr="00BB5444">
        <w:lastRenderedPageBreak/>
        <w:t>modern seperti Next.js dan Laravel, serta integrasi antara frontend, backend, dan database.</w:t>
      </w:r>
    </w:p>
    <w:p w14:paraId="36D3CAF1" w14:textId="77777777" w:rsidR="00C95A6A" w:rsidRPr="00BB5444" w:rsidRDefault="00C95A6A">
      <w:pPr>
        <w:pStyle w:val="ListParagraph"/>
        <w:widowControl w:val="0"/>
        <w:numPr>
          <w:ilvl w:val="1"/>
          <w:numId w:val="18"/>
        </w:numPr>
        <w:tabs>
          <w:tab w:val="left" w:pos="1417"/>
        </w:tabs>
        <w:autoSpaceDE w:val="0"/>
        <w:autoSpaceDN w:val="0"/>
        <w:spacing w:line="360" w:lineRule="auto"/>
        <w:ind w:left="1440" w:hanging="720"/>
        <w:contextualSpacing w:val="0"/>
        <w:jc w:val="both"/>
      </w:pPr>
      <w:r w:rsidRPr="00BB5444">
        <w:t>Bagi</w:t>
      </w:r>
      <w:r w:rsidRPr="00BB5444">
        <w:rPr>
          <w:spacing w:val="-1"/>
        </w:rPr>
        <w:t xml:space="preserve"> </w:t>
      </w:r>
      <w:r w:rsidRPr="00BB5444">
        <w:rPr>
          <w:spacing w:val="-2"/>
        </w:rPr>
        <w:t>Institusi</w:t>
      </w:r>
    </w:p>
    <w:p w14:paraId="761D5FFB" w14:textId="77777777" w:rsidR="00C95A6A" w:rsidRPr="00BB5444" w:rsidRDefault="00C95A6A" w:rsidP="00C95A6A">
      <w:pPr>
        <w:pStyle w:val="BodyText"/>
        <w:spacing w:after="0" w:line="360" w:lineRule="auto"/>
        <w:ind w:left="1440" w:firstLine="720"/>
        <w:jc w:val="both"/>
      </w:pPr>
      <w:r w:rsidRPr="00BB5444">
        <w:t>Meningkatkan kualitas pembelajaran berbasis proyek (Project Based Learning)</w:t>
      </w:r>
      <w:r w:rsidRPr="00BB5444">
        <w:rPr>
          <w:spacing w:val="-8"/>
        </w:rPr>
        <w:t xml:space="preserve"> </w:t>
      </w:r>
      <w:r w:rsidRPr="00BB5444">
        <w:t>melalui</w:t>
      </w:r>
      <w:r w:rsidRPr="00BB5444">
        <w:rPr>
          <w:spacing w:val="-9"/>
        </w:rPr>
        <w:t xml:space="preserve"> </w:t>
      </w:r>
      <w:r w:rsidRPr="00BB5444">
        <w:t>implementasi</w:t>
      </w:r>
      <w:r w:rsidRPr="00BB5444">
        <w:rPr>
          <w:spacing w:val="-9"/>
        </w:rPr>
        <w:t xml:space="preserve"> </w:t>
      </w:r>
      <w:r w:rsidRPr="00BB5444">
        <w:t>sistem</w:t>
      </w:r>
      <w:r w:rsidRPr="00BB5444">
        <w:rPr>
          <w:spacing w:val="-9"/>
        </w:rPr>
        <w:t xml:space="preserve"> </w:t>
      </w:r>
      <w:r w:rsidRPr="00BB5444">
        <w:t>nyata,</w:t>
      </w:r>
      <w:r w:rsidRPr="00BB5444">
        <w:rPr>
          <w:spacing w:val="-10"/>
        </w:rPr>
        <w:t xml:space="preserve"> </w:t>
      </w:r>
      <w:r w:rsidRPr="00BB5444">
        <w:t>serta</w:t>
      </w:r>
      <w:r w:rsidRPr="00BB5444">
        <w:rPr>
          <w:spacing w:val="-10"/>
        </w:rPr>
        <w:t xml:space="preserve"> </w:t>
      </w:r>
      <w:r w:rsidRPr="00BB5444">
        <w:t>menjadi</w:t>
      </w:r>
      <w:r w:rsidRPr="00BB5444">
        <w:rPr>
          <w:spacing w:val="-9"/>
        </w:rPr>
        <w:t xml:space="preserve"> </w:t>
      </w:r>
      <w:r w:rsidRPr="00BB5444">
        <w:t>portofolio</w:t>
      </w:r>
      <w:r w:rsidRPr="00BB5444">
        <w:rPr>
          <w:spacing w:val="-9"/>
        </w:rPr>
        <w:t xml:space="preserve"> </w:t>
      </w:r>
      <w:r w:rsidRPr="00BB5444">
        <w:t>dalam pengembangan teknologi informasi.</w:t>
      </w:r>
    </w:p>
    <w:p w14:paraId="5FF8179E" w14:textId="77777777" w:rsidR="00C95A6A" w:rsidRPr="00BB5444" w:rsidRDefault="00C95A6A">
      <w:pPr>
        <w:pStyle w:val="ListParagraph"/>
        <w:widowControl w:val="0"/>
        <w:numPr>
          <w:ilvl w:val="0"/>
          <w:numId w:val="18"/>
        </w:numPr>
        <w:tabs>
          <w:tab w:val="left" w:pos="1278"/>
        </w:tabs>
        <w:autoSpaceDE w:val="0"/>
        <w:autoSpaceDN w:val="0"/>
        <w:spacing w:line="360" w:lineRule="auto"/>
        <w:ind w:left="720" w:hanging="720"/>
        <w:contextualSpacing w:val="0"/>
        <w:jc w:val="both"/>
      </w:pPr>
      <w:r w:rsidRPr="00BB5444">
        <w:t>Kontribusi</w:t>
      </w:r>
      <w:r w:rsidRPr="00BB5444">
        <w:rPr>
          <w:spacing w:val="-4"/>
        </w:rPr>
        <w:t xml:space="preserve"> </w:t>
      </w:r>
      <w:r w:rsidRPr="00BB5444">
        <w:t>terhadap</w:t>
      </w:r>
      <w:r w:rsidRPr="00BB5444">
        <w:rPr>
          <w:spacing w:val="-2"/>
        </w:rPr>
        <w:t xml:space="preserve"> </w:t>
      </w:r>
      <w:r w:rsidRPr="00BB5444">
        <w:rPr>
          <w:spacing w:val="-4"/>
        </w:rPr>
        <w:t>SDGs</w:t>
      </w:r>
    </w:p>
    <w:p w14:paraId="4BAEF6EB" w14:textId="77777777" w:rsidR="00C95A6A" w:rsidRPr="00BB5444" w:rsidRDefault="00C95A6A" w:rsidP="00C95A6A">
      <w:pPr>
        <w:pStyle w:val="BodyText"/>
        <w:spacing w:after="0" w:line="360" w:lineRule="auto"/>
        <w:ind w:left="720" w:firstLine="720"/>
        <w:jc w:val="both"/>
      </w:pPr>
      <w:r w:rsidRPr="00BB5444">
        <w:t>Proyek ini berkontribusi terhadap Sustainable Development Goals (SDGs) poin 9: Industry, Innovation, and Infrastructure, yaitu dengan mengembangkan sistem e-commerce berbasis teknologi yang mendukung inovasi</w:t>
      </w:r>
      <w:r w:rsidRPr="00BB5444">
        <w:rPr>
          <w:spacing w:val="-15"/>
        </w:rPr>
        <w:t xml:space="preserve"> </w:t>
      </w:r>
      <w:r w:rsidRPr="00BB5444">
        <w:t>digital</w:t>
      </w:r>
      <w:r w:rsidRPr="00BB5444">
        <w:rPr>
          <w:spacing w:val="-15"/>
        </w:rPr>
        <w:t xml:space="preserve"> </w:t>
      </w:r>
      <w:r w:rsidRPr="00BB5444">
        <w:t>dan</w:t>
      </w:r>
      <w:r w:rsidRPr="00BB5444">
        <w:rPr>
          <w:spacing w:val="-15"/>
        </w:rPr>
        <w:t xml:space="preserve"> </w:t>
      </w:r>
      <w:r w:rsidRPr="00BB5444">
        <w:t>meningkatkan</w:t>
      </w:r>
      <w:r w:rsidRPr="00BB5444">
        <w:rPr>
          <w:spacing w:val="-15"/>
        </w:rPr>
        <w:t xml:space="preserve"> </w:t>
      </w:r>
      <w:r w:rsidRPr="00BB5444">
        <w:t>efisiensi</w:t>
      </w:r>
      <w:r w:rsidRPr="00BB5444">
        <w:rPr>
          <w:spacing w:val="-15"/>
        </w:rPr>
        <w:t xml:space="preserve"> </w:t>
      </w:r>
      <w:r w:rsidRPr="00BB5444">
        <w:t>dalam</w:t>
      </w:r>
      <w:r w:rsidRPr="00BB5444">
        <w:rPr>
          <w:spacing w:val="-15"/>
        </w:rPr>
        <w:t xml:space="preserve"> </w:t>
      </w:r>
      <w:r w:rsidRPr="00BB5444">
        <w:t>proses</w:t>
      </w:r>
      <w:r w:rsidRPr="00BB5444">
        <w:rPr>
          <w:spacing w:val="-15"/>
        </w:rPr>
        <w:t xml:space="preserve"> </w:t>
      </w:r>
      <w:r w:rsidRPr="00BB5444">
        <w:t>bisnis.</w:t>
      </w:r>
      <w:r w:rsidRPr="00BB5444">
        <w:rPr>
          <w:spacing w:val="-15"/>
        </w:rPr>
        <w:t xml:space="preserve"> </w:t>
      </w:r>
      <w:r w:rsidRPr="00BB5444">
        <w:t>Sistem</w:t>
      </w:r>
      <w:r w:rsidRPr="00BB5444">
        <w:rPr>
          <w:spacing w:val="-15"/>
        </w:rPr>
        <w:t xml:space="preserve"> </w:t>
      </w:r>
      <w:r w:rsidRPr="00BB5444">
        <w:t>ini</w:t>
      </w:r>
      <w:r w:rsidRPr="00BB5444">
        <w:rPr>
          <w:spacing w:val="-15"/>
        </w:rPr>
        <w:t xml:space="preserve"> </w:t>
      </w:r>
      <w:r w:rsidRPr="00BB5444">
        <w:t xml:space="preserve">juga mendukung transformasi digital dalam sektor perdagangan produk IT sehingga dapat mendorong pertumbuhan ekonomi berbasis teknologi dan </w:t>
      </w:r>
      <w:r w:rsidRPr="00BB5444">
        <w:rPr>
          <w:spacing w:val="-2"/>
        </w:rPr>
        <w:t>inovasi.</w:t>
      </w:r>
    </w:p>
    <w:p w14:paraId="12436C24" w14:textId="77777777" w:rsidR="00C95A6A" w:rsidRPr="00BB5444" w:rsidRDefault="00C95A6A" w:rsidP="00C95A6A">
      <w:pPr>
        <w:tabs>
          <w:tab w:val="left" w:pos="1278"/>
        </w:tabs>
        <w:spacing w:line="360" w:lineRule="auto"/>
      </w:pPr>
    </w:p>
    <w:p w14:paraId="3F986197" w14:textId="77777777" w:rsidR="00C95A6A" w:rsidRPr="00BB5444" w:rsidRDefault="00C95A6A">
      <w:pPr>
        <w:pStyle w:val="Heading2"/>
        <w:numPr>
          <w:ilvl w:val="1"/>
          <w:numId w:val="22"/>
        </w:numPr>
        <w:tabs>
          <w:tab w:val="num" w:pos="1080"/>
          <w:tab w:val="left" w:pos="1342"/>
        </w:tabs>
        <w:spacing w:before="0" w:line="360" w:lineRule="auto"/>
        <w:ind w:left="720" w:hanging="720"/>
        <w:rPr>
          <w:rFonts w:ascii="Times New Roman" w:hAnsi="Times New Roman" w:cs="Times New Roman"/>
          <w:color w:val="auto"/>
        </w:rPr>
      </w:pPr>
      <w:bookmarkStart w:id="12" w:name="_Toc233711417"/>
      <w:r w:rsidRPr="00BB5444">
        <w:rPr>
          <w:rFonts w:ascii="Times New Roman" w:hAnsi="Times New Roman" w:cs="Times New Roman"/>
          <w:color w:val="auto"/>
        </w:rPr>
        <w:t>Kolaborasi</w:t>
      </w:r>
      <w:r w:rsidRPr="00BB5444">
        <w:rPr>
          <w:rFonts w:ascii="Times New Roman" w:hAnsi="Times New Roman" w:cs="Times New Roman"/>
          <w:color w:val="auto"/>
          <w:spacing w:val="-7"/>
        </w:rPr>
        <w:t xml:space="preserve"> </w:t>
      </w:r>
      <w:r w:rsidRPr="00BB5444">
        <w:rPr>
          <w:rFonts w:ascii="Times New Roman" w:hAnsi="Times New Roman" w:cs="Times New Roman"/>
          <w:color w:val="auto"/>
          <w:spacing w:val="-2"/>
        </w:rPr>
        <w:t>dan</w:t>
      </w:r>
      <w:r w:rsidRPr="00BB5444">
        <w:rPr>
          <w:rFonts w:ascii="Times New Roman" w:hAnsi="Times New Roman" w:cs="Times New Roman"/>
          <w:color w:val="auto"/>
          <w:spacing w:val="-7"/>
        </w:rPr>
        <w:t xml:space="preserve"> </w:t>
      </w:r>
      <w:r w:rsidRPr="00BB5444">
        <w:rPr>
          <w:rFonts w:ascii="Times New Roman" w:hAnsi="Times New Roman" w:cs="Times New Roman"/>
          <w:color w:val="auto"/>
        </w:rPr>
        <w:t>Sinergi</w:t>
      </w:r>
      <w:r w:rsidRPr="00BB5444">
        <w:rPr>
          <w:rFonts w:ascii="Times New Roman" w:hAnsi="Times New Roman" w:cs="Times New Roman"/>
          <w:color w:val="auto"/>
          <w:spacing w:val="-6"/>
        </w:rPr>
        <w:t xml:space="preserve"> </w:t>
      </w:r>
      <w:r w:rsidRPr="00BB5444">
        <w:rPr>
          <w:rFonts w:ascii="Times New Roman" w:hAnsi="Times New Roman" w:cs="Times New Roman"/>
          <w:color w:val="auto"/>
        </w:rPr>
        <w:t>dalam</w:t>
      </w:r>
      <w:r w:rsidRPr="00BB5444">
        <w:rPr>
          <w:rFonts w:ascii="Times New Roman" w:hAnsi="Times New Roman" w:cs="Times New Roman"/>
          <w:color w:val="auto"/>
          <w:spacing w:val="-12"/>
        </w:rPr>
        <w:t xml:space="preserve"> </w:t>
      </w:r>
      <w:r w:rsidRPr="00BB5444">
        <w:rPr>
          <w:rFonts w:ascii="Times New Roman" w:hAnsi="Times New Roman" w:cs="Times New Roman"/>
          <w:color w:val="auto"/>
        </w:rPr>
        <w:t>Pelaksanaan</w:t>
      </w:r>
      <w:r w:rsidRPr="00BB5444">
        <w:rPr>
          <w:rFonts w:ascii="Times New Roman" w:hAnsi="Times New Roman" w:cs="Times New Roman"/>
          <w:color w:val="auto"/>
          <w:spacing w:val="-7"/>
        </w:rPr>
        <w:t xml:space="preserve"> </w:t>
      </w:r>
      <w:r w:rsidRPr="00BB5444">
        <w:rPr>
          <w:rFonts w:ascii="Times New Roman" w:hAnsi="Times New Roman" w:cs="Times New Roman"/>
          <w:color w:val="auto"/>
          <w:spacing w:val="-2"/>
        </w:rPr>
        <w:t>Proyek</w:t>
      </w:r>
      <w:bookmarkEnd w:id="12"/>
    </w:p>
    <w:p w14:paraId="53E4C6C1" w14:textId="77777777" w:rsidR="00C95A6A" w:rsidRPr="00BB5444" w:rsidRDefault="00C95A6A" w:rsidP="00C95A6A">
      <w:pPr>
        <w:pStyle w:val="BodyText"/>
        <w:spacing w:after="0" w:line="360" w:lineRule="auto"/>
        <w:ind w:firstLine="720"/>
      </w:pPr>
      <w:r w:rsidRPr="00BB5444">
        <w:t>Proyek</w:t>
      </w:r>
      <w:r w:rsidRPr="00BB5444">
        <w:rPr>
          <w:spacing w:val="-10"/>
        </w:rPr>
        <w:t xml:space="preserve"> </w:t>
      </w:r>
      <w:r w:rsidRPr="00BB5444">
        <w:t>rancang</w:t>
      </w:r>
      <w:r w:rsidRPr="00BB5444">
        <w:rPr>
          <w:spacing w:val="-10"/>
        </w:rPr>
        <w:t xml:space="preserve"> </w:t>
      </w:r>
      <w:r w:rsidRPr="00BB5444">
        <w:t>bangun</w:t>
      </w:r>
      <w:r w:rsidRPr="00BB5444">
        <w:rPr>
          <w:spacing w:val="-10"/>
        </w:rPr>
        <w:t xml:space="preserve"> </w:t>
      </w:r>
      <w:r w:rsidRPr="00BB5444">
        <w:t>website</w:t>
      </w:r>
      <w:r w:rsidRPr="00BB5444">
        <w:rPr>
          <w:spacing w:val="-11"/>
        </w:rPr>
        <w:t xml:space="preserve"> </w:t>
      </w:r>
      <w:r w:rsidRPr="00BB5444">
        <w:t>e-commerce</w:t>
      </w:r>
      <w:r w:rsidRPr="00BB5444">
        <w:rPr>
          <w:spacing w:val="-11"/>
        </w:rPr>
        <w:t xml:space="preserve"> </w:t>
      </w:r>
      <w:r w:rsidRPr="00BB5444">
        <w:t>produk</w:t>
      </w:r>
      <w:r w:rsidRPr="00BB5444">
        <w:rPr>
          <w:spacing w:val="-10"/>
        </w:rPr>
        <w:t xml:space="preserve"> </w:t>
      </w:r>
      <w:r w:rsidRPr="00BB5444">
        <w:t>IT</w:t>
      </w:r>
      <w:r w:rsidRPr="00BB5444">
        <w:rPr>
          <w:spacing w:val="-10"/>
        </w:rPr>
        <w:t xml:space="preserve"> </w:t>
      </w:r>
      <w:r w:rsidRPr="00BB5444">
        <w:t>bernama</w:t>
      </w:r>
      <w:r w:rsidRPr="00BB5444">
        <w:rPr>
          <w:spacing w:val="-11"/>
        </w:rPr>
        <w:t xml:space="preserve"> </w:t>
      </w:r>
      <w:r w:rsidRPr="00BB5444">
        <w:t>NexaTech dilaksanakan</w:t>
      </w:r>
      <w:r w:rsidRPr="00BB5444">
        <w:rPr>
          <w:spacing w:val="-7"/>
        </w:rPr>
        <w:t xml:space="preserve"> </w:t>
      </w:r>
      <w:r w:rsidRPr="00BB5444">
        <w:t>secara</w:t>
      </w:r>
      <w:r w:rsidRPr="00BB5444">
        <w:rPr>
          <w:spacing w:val="-8"/>
        </w:rPr>
        <w:t xml:space="preserve"> </w:t>
      </w:r>
      <w:r w:rsidRPr="00BB5444">
        <w:t>tim</w:t>
      </w:r>
      <w:r w:rsidRPr="00BB5444">
        <w:rPr>
          <w:spacing w:val="-6"/>
        </w:rPr>
        <w:t xml:space="preserve"> </w:t>
      </w:r>
      <w:r w:rsidRPr="00BB5444">
        <w:t>dengan</w:t>
      </w:r>
      <w:r w:rsidRPr="00BB5444">
        <w:rPr>
          <w:spacing w:val="-7"/>
        </w:rPr>
        <w:t xml:space="preserve"> </w:t>
      </w:r>
      <w:r w:rsidRPr="00BB5444">
        <w:t>pembagian</w:t>
      </w:r>
      <w:r w:rsidRPr="00BB5444">
        <w:rPr>
          <w:spacing w:val="-7"/>
        </w:rPr>
        <w:t xml:space="preserve"> </w:t>
      </w:r>
      <w:r w:rsidRPr="00BB5444">
        <w:t>peran</w:t>
      </w:r>
      <w:r w:rsidRPr="00BB5444">
        <w:rPr>
          <w:spacing w:val="-5"/>
        </w:rPr>
        <w:t xml:space="preserve"> </w:t>
      </w:r>
      <w:r w:rsidRPr="00BB5444">
        <w:t>dan</w:t>
      </w:r>
      <w:r w:rsidRPr="00BB5444">
        <w:rPr>
          <w:spacing w:val="-7"/>
        </w:rPr>
        <w:t xml:space="preserve"> </w:t>
      </w:r>
      <w:r w:rsidRPr="00BB5444">
        <w:t>tanggung</w:t>
      </w:r>
      <w:r w:rsidRPr="00BB5444">
        <w:rPr>
          <w:spacing w:val="-7"/>
        </w:rPr>
        <w:t xml:space="preserve"> </w:t>
      </w:r>
      <w:r w:rsidRPr="00BB5444">
        <w:t>jawab</w:t>
      </w:r>
      <w:r w:rsidRPr="00BB5444">
        <w:rPr>
          <w:spacing w:val="-7"/>
        </w:rPr>
        <w:t xml:space="preserve"> </w:t>
      </w:r>
      <w:r w:rsidRPr="00BB5444">
        <w:t>berdasarkan fitur atau modul sistem.</w:t>
      </w:r>
      <w:r w:rsidRPr="00BB5444">
        <w:rPr>
          <w:spacing w:val="-1"/>
        </w:rPr>
        <w:t xml:space="preserve"> </w:t>
      </w:r>
      <w:r w:rsidRPr="00BB5444">
        <w:t>Setiap anggota tim bertanggung jawab secara</w:t>
      </w:r>
      <w:r w:rsidRPr="00BB5444">
        <w:rPr>
          <w:spacing w:val="-1"/>
        </w:rPr>
        <w:t xml:space="preserve"> </w:t>
      </w:r>
      <w:r w:rsidRPr="00BB5444">
        <w:t>menyeluruh terhadap modul yang dikerjakan, mulai dari analisis kebutuhan, perancangan, implementasi</w:t>
      </w:r>
      <w:r w:rsidRPr="00BB5444">
        <w:rPr>
          <w:spacing w:val="-2"/>
        </w:rPr>
        <w:t xml:space="preserve">, pengujian, hingga dokumentasi. Pembagian tugas ini bertujuan untuk </w:t>
      </w:r>
      <w:r w:rsidRPr="00BB5444">
        <w:t>meningkatkan efektivitas kerja tim serta memastikan setiap bagian sistem dapat dikembangkan secara optimal dan terintegrasi.</w:t>
      </w:r>
    </w:p>
    <w:p w14:paraId="0AA9BF58" w14:textId="77777777" w:rsidR="00C95A6A" w:rsidRPr="00BB5444" w:rsidRDefault="00C95A6A" w:rsidP="00C95A6A">
      <w:pPr>
        <w:pStyle w:val="BodyText"/>
        <w:spacing w:after="0" w:line="360" w:lineRule="auto"/>
        <w:ind w:firstLine="720"/>
      </w:pPr>
      <w:r w:rsidRPr="00BB5444">
        <w:t>Contoh rincian pembagian peran dan tanggung jawab masing-masing anggota tim disajikan pada Tabel 1 berikut.</w:t>
      </w:r>
    </w:p>
    <w:p w14:paraId="2D1E55A8" w14:textId="77777777" w:rsidR="00C95A6A" w:rsidRPr="00BB5444" w:rsidRDefault="00C95A6A" w:rsidP="00C95A6A">
      <w:pPr>
        <w:pStyle w:val="CaptionTabel"/>
      </w:pPr>
      <w:r>
        <w:t>Tabel 1.1 Pembagian Peran dan Tanggung Jawab</w:t>
      </w:r>
    </w:p>
    <w:tbl>
      <w:tblPr>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3544"/>
        <w:gridCol w:w="2835"/>
      </w:tblGrid>
      <w:tr w:rsidR="00C95A6A" w:rsidRPr="00BB5444" w14:paraId="1D2E77AD" w14:textId="77777777" w:rsidTr="000579BF">
        <w:trPr>
          <w:trHeight w:val="506"/>
        </w:trPr>
        <w:tc>
          <w:tcPr>
            <w:tcW w:w="1701" w:type="dxa"/>
          </w:tcPr>
          <w:p w14:paraId="7FC8DAD4" w14:textId="77777777" w:rsidR="00C95A6A" w:rsidRPr="00BB5444" w:rsidRDefault="00C95A6A" w:rsidP="000579BF">
            <w:pPr>
              <w:pStyle w:val="TableParagraph"/>
              <w:spacing w:line="360" w:lineRule="auto"/>
              <w:ind w:right="95"/>
              <w:rPr>
                <w:lang w:val="id-ID"/>
              </w:rPr>
            </w:pPr>
            <w:r w:rsidRPr="00BB5444">
              <w:rPr>
                <w:spacing w:val="-4"/>
                <w:lang w:val="id-ID"/>
              </w:rPr>
              <w:t xml:space="preserve">Nama </w:t>
            </w:r>
            <w:r w:rsidRPr="00BB5444">
              <w:rPr>
                <w:spacing w:val="-2"/>
                <w:lang w:val="id-ID"/>
              </w:rPr>
              <w:t>Mahasiswa</w:t>
            </w:r>
          </w:p>
        </w:tc>
        <w:tc>
          <w:tcPr>
            <w:tcW w:w="3544" w:type="dxa"/>
          </w:tcPr>
          <w:p w14:paraId="577FFE2F" w14:textId="77777777" w:rsidR="00C95A6A" w:rsidRPr="00BB5444" w:rsidRDefault="00C95A6A" w:rsidP="000579BF">
            <w:pPr>
              <w:pStyle w:val="TableParagraph"/>
              <w:spacing w:line="360" w:lineRule="auto"/>
              <w:ind w:right="281"/>
              <w:rPr>
                <w:lang w:val="id-ID"/>
              </w:rPr>
            </w:pPr>
            <w:r w:rsidRPr="00BB5444">
              <w:rPr>
                <w:lang w:val="id-ID"/>
              </w:rPr>
              <w:t>Fitur/Modul</w:t>
            </w:r>
            <w:r w:rsidRPr="00BB5444">
              <w:rPr>
                <w:spacing w:val="-14"/>
                <w:lang w:val="id-ID"/>
              </w:rPr>
              <w:t xml:space="preserve"> </w:t>
            </w:r>
            <w:r w:rsidRPr="00BB5444">
              <w:rPr>
                <w:lang w:val="id-ID"/>
              </w:rPr>
              <w:t xml:space="preserve">yang </w:t>
            </w:r>
            <w:r w:rsidRPr="00BB5444">
              <w:rPr>
                <w:spacing w:val="-2"/>
                <w:lang w:val="id-ID"/>
              </w:rPr>
              <w:t>Dikerjakan</w:t>
            </w:r>
          </w:p>
        </w:tc>
        <w:tc>
          <w:tcPr>
            <w:tcW w:w="2835" w:type="dxa"/>
          </w:tcPr>
          <w:p w14:paraId="644744FD" w14:textId="77777777" w:rsidR="00C95A6A" w:rsidRPr="00BB5444" w:rsidRDefault="00C95A6A" w:rsidP="000579BF">
            <w:pPr>
              <w:pStyle w:val="TableParagraph"/>
              <w:spacing w:line="360" w:lineRule="auto"/>
              <w:rPr>
                <w:lang w:val="id-ID"/>
              </w:rPr>
            </w:pPr>
            <w:r w:rsidRPr="00BB5444">
              <w:rPr>
                <w:lang w:val="id-ID"/>
              </w:rPr>
              <w:t>Ruang</w:t>
            </w:r>
            <w:r w:rsidRPr="00BB5444">
              <w:rPr>
                <w:spacing w:val="-3"/>
                <w:lang w:val="id-ID"/>
              </w:rPr>
              <w:t xml:space="preserve"> </w:t>
            </w:r>
            <w:r w:rsidRPr="00BB5444">
              <w:rPr>
                <w:lang w:val="id-ID"/>
              </w:rPr>
              <w:t>Lingkup</w:t>
            </w:r>
            <w:r w:rsidRPr="00BB5444">
              <w:rPr>
                <w:spacing w:val="-2"/>
                <w:lang w:val="id-ID"/>
              </w:rPr>
              <w:t xml:space="preserve"> </w:t>
            </w:r>
            <w:r w:rsidRPr="00BB5444">
              <w:rPr>
                <w:lang w:val="id-ID"/>
              </w:rPr>
              <w:t>Tanggung</w:t>
            </w:r>
            <w:r w:rsidRPr="00BB5444">
              <w:rPr>
                <w:spacing w:val="-7"/>
                <w:lang w:val="id-ID"/>
              </w:rPr>
              <w:t xml:space="preserve"> </w:t>
            </w:r>
            <w:r w:rsidRPr="00BB5444">
              <w:rPr>
                <w:spacing w:val="-2"/>
                <w:lang w:val="id-ID"/>
              </w:rPr>
              <w:t>Jawab</w:t>
            </w:r>
          </w:p>
        </w:tc>
      </w:tr>
      <w:tr w:rsidR="00C95A6A" w:rsidRPr="00BB5444" w14:paraId="19996829" w14:textId="77777777" w:rsidTr="000579BF">
        <w:trPr>
          <w:trHeight w:val="2778"/>
        </w:trPr>
        <w:tc>
          <w:tcPr>
            <w:tcW w:w="1701" w:type="dxa"/>
          </w:tcPr>
          <w:p w14:paraId="1AB1F28E" w14:textId="77777777" w:rsidR="00C95A6A" w:rsidRPr="00BB5444" w:rsidRDefault="00C95A6A" w:rsidP="000579BF">
            <w:pPr>
              <w:pStyle w:val="TableParagraph"/>
              <w:tabs>
                <w:tab w:val="left" w:pos="1033"/>
              </w:tabs>
              <w:spacing w:line="360" w:lineRule="auto"/>
              <w:ind w:right="95"/>
              <w:rPr>
                <w:lang w:val="id-ID"/>
              </w:rPr>
            </w:pPr>
            <w:r w:rsidRPr="00BB5444">
              <w:rPr>
                <w:spacing w:val="-2"/>
                <w:lang w:val="id-ID"/>
              </w:rPr>
              <w:lastRenderedPageBreak/>
              <w:t xml:space="preserve">Muhammad </w:t>
            </w:r>
            <w:r w:rsidRPr="00BB5444">
              <w:rPr>
                <w:spacing w:val="-4"/>
                <w:lang w:val="id-ID"/>
              </w:rPr>
              <w:t>Faiz</w:t>
            </w:r>
            <w:r w:rsidRPr="00BB5444">
              <w:rPr>
                <w:lang w:val="id-ID"/>
              </w:rPr>
              <w:t xml:space="preserve"> </w:t>
            </w:r>
            <w:r w:rsidRPr="00BB5444">
              <w:rPr>
                <w:spacing w:val="-4"/>
                <w:lang w:val="id-ID"/>
              </w:rPr>
              <w:t xml:space="preserve">Difa </w:t>
            </w:r>
            <w:r w:rsidRPr="00BB5444">
              <w:rPr>
                <w:spacing w:val="-2"/>
                <w:lang w:val="id-ID"/>
              </w:rPr>
              <w:t>Suanda</w:t>
            </w:r>
          </w:p>
        </w:tc>
        <w:tc>
          <w:tcPr>
            <w:tcW w:w="3544" w:type="dxa"/>
          </w:tcPr>
          <w:p w14:paraId="37B2E8BC" w14:textId="77777777" w:rsidR="00C95A6A" w:rsidRPr="00BB5444" w:rsidRDefault="00C95A6A" w:rsidP="000579BF">
            <w:pPr>
              <w:pStyle w:val="TableParagraph"/>
              <w:tabs>
                <w:tab w:val="left" w:pos="1686"/>
              </w:tabs>
              <w:spacing w:line="360" w:lineRule="auto"/>
              <w:ind w:right="92"/>
              <w:jc w:val="both"/>
              <w:rPr>
                <w:lang w:val="id-ID"/>
              </w:rPr>
            </w:pPr>
            <w:r w:rsidRPr="00BB5444">
              <w:rPr>
                <w:lang w:val="id-ID"/>
              </w:rPr>
              <w:t xml:space="preserve">Modul Frontend </w:t>
            </w:r>
            <w:r w:rsidRPr="00BB5444">
              <w:rPr>
                <w:spacing w:val="-2"/>
                <w:lang w:val="id-ID"/>
              </w:rPr>
              <w:t>Customer</w:t>
            </w:r>
            <w:r w:rsidRPr="00BB5444">
              <w:rPr>
                <w:lang w:val="id-ID"/>
              </w:rPr>
              <w:tab/>
            </w:r>
            <w:r w:rsidRPr="00BB5444">
              <w:rPr>
                <w:spacing w:val="-10"/>
                <w:lang w:val="id-ID"/>
              </w:rPr>
              <w:t xml:space="preserve">&amp; </w:t>
            </w:r>
            <w:r w:rsidRPr="00BB5444">
              <w:rPr>
                <w:lang w:val="id-ID"/>
              </w:rPr>
              <w:t>Integrasi API + Backend</w:t>
            </w:r>
            <w:r w:rsidRPr="00BB5444">
              <w:rPr>
                <w:spacing w:val="-14"/>
                <w:lang w:val="id-ID"/>
              </w:rPr>
              <w:t xml:space="preserve"> </w:t>
            </w:r>
            <w:r w:rsidRPr="00BB5444">
              <w:rPr>
                <w:lang w:val="id-ID"/>
              </w:rPr>
              <w:t>(Customer &amp; Auth)</w:t>
            </w:r>
          </w:p>
        </w:tc>
        <w:tc>
          <w:tcPr>
            <w:tcW w:w="2835" w:type="dxa"/>
          </w:tcPr>
          <w:p w14:paraId="65974225" w14:textId="0097EE76" w:rsidR="00C95A6A" w:rsidRPr="00BB5444" w:rsidRDefault="00C95A6A">
            <w:pPr>
              <w:pStyle w:val="TableParagraph"/>
              <w:numPr>
                <w:ilvl w:val="0"/>
                <w:numId w:val="17"/>
              </w:numPr>
              <w:tabs>
                <w:tab w:val="left" w:pos="236"/>
              </w:tabs>
              <w:spacing w:line="360" w:lineRule="auto"/>
              <w:ind w:right="288" w:firstLine="0"/>
              <w:rPr>
                <w:b/>
                <w:lang w:val="id-ID"/>
              </w:rPr>
            </w:pPr>
            <w:r w:rsidRPr="00BB5444">
              <w:rPr>
                <w:lang w:val="id-ID"/>
              </w:rPr>
              <w:t>Perancangan dan implementasi tampilan frontend</w:t>
            </w:r>
            <w:r w:rsidRPr="00BB5444">
              <w:rPr>
                <w:spacing w:val="-11"/>
                <w:lang w:val="id-ID"/>
              </w:rPr>
              <w:t xml:space="preserve"> </w:t>
            </w:r>
            <w:r w:rsidRPr="00BB5444">
              <w:rPr>
                <w:lang w:val="id-ID"/>
              </w:rPr>
              <w:t>untuk</w:t>
            </w:r>
            <w:r w:rsidRPr="00BB5444">
              <w:rPr>
                <w:spacing w:val="-9"/>
                <w:lang w:val="id-ID"/>
              </w:rPr>
              <w:t xml:space="preserve"> </w:t>
            </w:r>
            <w:r w:rsidRPr="00BB5444">
              <w:rPr>
                <w:lang w:val="id-ID"/>
              </w:rPr>
              <w:t>customer</w:t>
            </w:r>
            <w:r w:rsidRPr="00BB5444">
              <w:rPr>
                <w:spacing w:val="-11"/>
                <w:lang w:val="id-ID"/>
              </w:rPr>
              <w:t xml:space="preserve"> </w:t>
            </w:r>
            <w:r w:rsidRPr="00BB5444">
              <w:rPr>
                <w:lang w:val="id-ID"/>
              </w:rPr>
              <w:t>menggunakan</w:t>
            </w:r>
            <w:r w:rsidRPr="00BB5444">
              <w:rPr>
                <w:spacing w:val="-7"/>
                <w:lang w:val="id-ID"/>
              </w:rPr>
              <w:t xml:space="preserve"> </w:t>
            </w:r>
            <w:hyperlink r:id="rId11">
              <w:r w:rsidRPr="00BB5444">
                <w:rPr>
                  <w:color w:val="1154CC"/>
                  <w:u w:val="single" w:color="1154CC"/>
                  <w:lang w:val="id-ID"/>
                </w:rPr>
                <w:t>Next.js</w:t>
              </w:r>
            </w:hyperlink>
          </w:p>
          <w:p w14:paraId="76D17B13" w14:textId="77777777" w:rsidR="00C95A6A" w:rsidRPr="00BB5444" w:rsidRDefault="00C95A6A">
            <w:pPr>
              <w:pStyle w:val="TableParagraph"/>
              <w:numPr>
                <w:ilvl w:val="0"/>
                <w:numId w:val="17"/>
              </w:numPr>
              <w:tabs>
                <w:tab w:val="left" w:pos="236"/>
              </w:tabs>
              <w:spacing w:line="360" w:lineRule="auto"/>
              <w:ind w:right="860" w:firstLine="0"/>
              <w:rPr>
                <w:b/>
                <w:lang w:val="id-ID"/>
              </w:rPr>
            </w:pPr>
            <w:r w:rsidRPr="00BB5444">
              <w:rPr>
                <w:lang w:val="id-ID"/>
              </w:rPr>
              <w:t>Integrasi</w:t>
            </w:r>
            <w:r w:rsidRPr="00BB5444">
              <w:rPr>
                <w:spacing w:val="-7"/>
                <w:lang w:val="id-ID"/>
              </w:rPr>
              <w:t xml:space="preserve"> </w:t>
            </w:r>
            <w:r w:rsidRPr="00BB5444">
              <w:rPr>
                <w:lang w:val="id-ID"/>
              </w:rPr>
              <w:t>API</w:t>
            </w:r>
            <w:r w:rsidRPr="00BB5444">
              <w:rPr>
                <w:spacing w:val="-10"/>
                <w:lang w:val="id-ID"/>
              </w:rPr>
              <w:t xml:space="preserve"> </w:t>
            </w:r>
            <w:r w:rsidRPr="00BB5444">
              <w:rPr>
                <w:lang w:val="id-ID"/>
              </w:rPr>
              <w:t>ke</w:t>
            </w:r>
            <w:r w:rsidRPr="00BB5444">
              <w:rPr>
                <w:spacing w:val="-8"/>
                <w:lang w:val="id-ID"/>
              </w:rPr>
              <w:t xml:space="preserve"> </w:t>
            </w:r>
            <w:r w:rsidRPr="00BB5444">
              <w:rPr>
                <w:lang w:val="id-ID"/>
              </w:rPr>
              <w:t>seluruh</w:t>
            </w:r>
            <w:r w:rsidRPr="00BB5444">
              <w:rPr>
                <w:spacing w:val="-10"/>
                <w:lang w:val="id-ID"/>
              </w:rPr>
              <w:t xml:space="preserve"> </w:t>
            </w:r>
            <w:r w:rsidRPr="00BB5444">
              <w:rPr>
                <w:lang w:val="id-ID"/>
              </w:rPr>
              <w:t>fitur</w:t>
            </w:r>
            <w:r w:rsidRPr="00BB5444">
              <w:rPr>
                <w:spacing w:val="-8"/>
                <w:lang w:val="id-ID"/>
              </w:rPr>
              <w:t xml:space="preserve"> </w:t>
            </w:r>
            <w:r w:rsidRPr="00BB5444">
              <w:rPr>
                <w:lang w:val="id-ID"/>
              </w:rPr>
              <w:t>customer (produk, keranjang, checkout)</w:t>
            </w:r>
          </w:p>
          <w:p w14:paraId="5D6B8ED9" w14:textId="77777777" w:rsidR="00C95A6A" w:rsidRPr="00BB5444" w:rsidRDefault="00C95A6A">
            <w:pPr>
              <w:pStyle w:val="TableParagraph"/>
              <w:numPr>
                <w:ilvl w:val="0"/>
                <w:numId w:val="17"/>
              </w:numPr>
              <w:tabs>
                <w:tab w:val="left" w:pos="233"/>
              </w:tabs>
              <w:spacing w:line="360" w:lineRule="auto"/>
              <w:ind w:left="233" w:hanging="126"/>
              <w:rPr>
                <w:lang w:val="id-ID"/>
              </w:rPr>
            </w:pPr>
            <w:r w:rsidRPr="00BB5444">
              <w:rPr>
                <w:lang w:val="id-ID"/>
              </w:rPr>
              <w:t>Implementasi</w:t>
            </w:r>
            <w:r w:rsidRPr="00BB5444">
              <w:rPr>
                <w:spacing w:val="-6"/>
                <w:lang w:val="id-ID"/>
              </w:rPr>
              <w:t xml:space="preserve"> </w:t>
            </w:r>
            <w:r w:rsidRPr="00BB5444">
              <w:rPr>
                <w:lang w:val="id-ID"/>
              </w:rPr>
              <w:t>fitur</w:t>
            </w:r>
            <w:r w:rsidRPr="00BB5444">
              <w:rPr>
                <w:spacing w:val="-7"/>
                <w:lang w:val="id-ID"/>
              </w:rPr>
              <w:t xml:space="preserve"> </w:t>
            </w:r>
            <w:r w:rsidRPr="00BB5444">
              <w:rPr>
                <w:lang w:val="id-ID"/>
              </w:rPr>
              <w:t>autentikasi</w:t>
            </w:r>
            <w:r w:rsidRPr="00BB5444">
              <w:rPr>
                <w:spacing w:val="-9"/>
                <w:lang w:val="id-ID"/>
              </w:rPr>
              <w:t xml:space="preserve"> </w:t>
            </w:r>
            <w:r w:rsidRPr="00BB5444">
              <w:rPr>
                <w:lang w:val="id-ID"/>
              </w:rPr>
              <w:t>(login,</w:t>
            </w:r>
            <w:r w:rsidRPr="00BB5444">
              <w:rPr>
                <w:spacing w:val="-6"/>
                <w:lang w:val="id-ID"/>
              </w:rPr>
              <w:t xml:space="preserve"> </w:t>
            </w:r>
            <w:r w:rsidRPr="00BB5444">
              <w:rPr>
                <w:spacing w:val="-2"/>
                <w:lang w:val="id-ID"/>
              </w:rPr>
              <w:t>register)</w:t>
            </w:r>
          </w:p>
          <w:p w14:paraId="0253F9EC" w14:textId="77777777" w:rsidR="00C95A6A" w:rsidRPr="00BB5444" w:rsidRDefault="00C95A6A">
            <w:pPr>
              <w:pStyle w:val="TableParagraph"/>
              <w:numPr>
                <w:ilvl w:val="0"/>
                <w:numId w:val="17"/>
              </w:numPr>
              <w:tabs>
                <w:tab w:val="left" w:pos="233"/>
              </w:tabs>
              <w:spacing w:line="360" w:lineRule="auto"/>
              <w:ind w:right="784" w:firstLine="0"/>
              <w:rPr>
                <w:lang w:val="id-ID"/>
              </w:rPr>
            </w:pPr>
            <w:r w:rsidRPr="00BB5444">
              <w:rPr>
                <w:lang w:val="id-ID"/>
              </w:rPr>
              <w:t>Pengembangan</w:t>
            </w:r>
            <w:r w:rsidRPr="00BB5444">
              <w:rPr>
                <w:spacing w:val="-13"/>
                <w:lang w:val="id-ID"/>
              </w:rPr>
              <w:t xml:space="preserve"> </w:t>
            </w:r>
            <w:r w:rsidRPr="00BB5444">
              <w:rPr>
                <w:lang w:val="id-ID"/>
              </w:rPr>
              <w:t>sebagian</w:t>
            </w:r>
            <w:r w:rsidRPr="00BB5444">
              <w:rPr>
                <w:spacing w:val="-12"/>
                <w:lang w:val="id-ID"/>
              </w:rPr>
              <w:t xml:space="preserve"> </w:t>
            </w:r>
            <w:r w:rsidRPr="00BB5444">
              <w:rPr>
                <w:lang w:val="id-ID"/>
              </w:rPr>
              <w:t>backend</w:t>
            </w:r>
            <w:r w:rsidRPr="00BB5444">
              <w:rPr>
                <w:spacing w:val="-10"/>
                <w:lang w:val="id-ID"/>
              </w:rPr>
              <w:t xml:space="preserve"> </w:t>
            </w:r>
            <w:r w:rsidRPr="00BB5444">
              <w:rPr>
                <w:lang w:val="id-ID"/>
              </w:rPr>
              <w:t>untuk kebutuhan customer</w:t>
            </w:r>
          </w:p>
          <w:p w14:paraId="6AA7731A" w14:textId="77777777" w:rsidR="00C95A6A" w:rsidRPr="00BB5444" w:rsidRDefault="00C95A6A">
            <w:pPr>
              <w:pStyle w:val="TableParagraph"/>
              <w:numPr>
                <w:ilvl w:val="0"/>
                <w:numId w:val="17"/>
              </w:numPr>
              <w:tabs>
                <w:tab w:val="left" w:pos="233"/>
              </w:tabs>
              <w:spacing w:line="360" w:lineRule="auto"/>
              <w:ind w:left="233" w:hanging="126"/>
              <w:rPr>
                <w:lang w:val="id-ID"/>
              </w:rPr>
            </w:pPr>
            <w:r w:rsidRPr="00BB5444">
              <w:rPr>
                <w:lang w:val="id-ID"/>
              </w:rPr>
              <w:t>Pengujian</w:t>
            </w:r>
            <w:r w:rsidRPr="00BB5444">
              <w:rPr>
                <w:spacing w:val="-5"/>
                <w:lang w:val="id-ID"/>
              </w:rPr>
              <w:t xml:space="preserve"> </w:t>
            </w:r>
            <w:r w:rsidRPr="00BB5444">
              <w:rPr>
                <w:lang w:val="id-ID"/>
              </w:rPr>
              <w:t>integrasi</w:t>
            </w:r>
            <w:r w:rsidRPr="00BB5444">
              <w:rPr>
                <w:spacing w:val="-4"/>
                <w:lang w:val="id-ID"/>
              </w:rPr>
              <w:t xml:space="preserve"> </w:t>
            </w:r>
            <w:r w:rsidRPr="00BB5444">
              <w:rPr>
                <w:lang w:val="id-ID"/>
              </w:rPr>
              <w:t>frontend</w:t>
            </w:r>
            <w:r w:rsidRPr="00BB5444">
              <w:rPr>
                <w:spacing w:val="-3"/>
                <w:lang w:val="id-ID"/>
              </w:rPr>
              <w:t xml:space="preserve"> </w:t>
            </w:r>
            <w:r w:rsidRPr="00BB5444">
              <w:rPr>
                <w:lang w:val="id-ID"/>
              </w:rPr>
              <w:t>dan</w:t>
            </w:r>
            <w:r w:rsidRPr="00BB5444">
              <w:rPr>
                <w:spacing w:val="-2"/>
                <w:lang w:val="id-ID"/>
              </w:rPr>
              <w:t xml:space="preserve"> backend</w:t>
            </w:r>
          </w:p>
          <w:p w14:paraId="34F79845" w14:textId="77777777" w:rsidR="00C95A6A" w:rsidRPr="00BB5444" w:rsidRDefault="00C95A6A">
            <w:pPr>
              <w:pStyle w:val="TableParagraph"/>
              <w:numPr>
                <w:ilvl w:val="0"/>
                <w:numId w:val="17"/>
              </w:numPr>
              <w:tabs>
                <w:tab w:val="left" w:pos="233"/>
              </w:tabs>
              <w:spacing w:line="360" w:lineRule="auto"/>
              <w:ind w:left="233" w:hanging="126"/>
              <w:rPr>
                <w:lang w:val="id-ID"/>
              </w:rPr>
            </w:pPr>
            <w:r w:rsidRPr="00BB5444">
              <w:rPr>
                <w:lang w:val="id-ID"/>
              </w:rPr>
              <w:t>Dokumentasi</w:t>
            </w:r>
            <w:r w:rsidRPr="00BB5444">
              <w:rPr>
                <w:spacing w:val="-6"/>
                <w:lang w:val="id-ID"/>
              </w:rPr>
              <w:t xml:space="preserve"> </w:t>
            </w:r>
            <w:r w:rsidRPr="00BB5444">
              <w:rPr>
                <w:lang w:val="id-ID"/>
              </w:rPr>
              <w:t>fitur</w:t>
            </w:r>
            <w:r w:rsidRPr="00BB5444">
              <w:rPr>
                <w:spacing w:val="-5"/>
                <w:lang w:val="id-ID"/>
              </w:rPr>
              <w:t xml:space="preserve"> </w:t>
            </w:r>
            <w:r w:rsidRPr="00BB5444">
              <w:rPr>
                <w:spacing w:val="-2"/>
                <w:lang w:val="id-ID"/>
              </w:rPr>
              <w:t>customer</w:t>
            </w:r>
          </w:p>
        </w:tc>
      </w:tr>
      <w:tr w:rsidR="00C95A6A" w:rsidRPr="00BB5444" w14:paraId="1B1DD6B9" w14:textId="77777777" w:rsidTr="000579BF">
        <w:trPr>
          <w:trHeight w:val="758"/>
        </w:trPr>
        <w:tc>
          <w:tcPr>
            <w:tcW w:w="1701" w:type="dxa"/>
          </w:tcPr>
          <w:p w14:paraId="2D3D9F3F" w14:textId="77777777" w:rsidR="00C95A6A" w:rsidRPr="00BB5444" w:rsidRDefault="00C95A6A" w:rsidP="000579BF">
            <w:pPr>
              <w:pStyle w:val="TableParagraph"/>
              <w:spacing w:line="360" w:lineRule="auto"/>
              <w:ind w:right="95"/>
              <w:rPr>
                <w:lang w:val="id-ID"/>
              </w:rPr>
            </w:pPr>
            <w:r w:rsidRPr="00BB5444">
              <w:rPr>
                <w:spacing w:val="-2"/>
                <w:lang w:val="id-ID"/>
              </w:rPr>
              <w:t xml:space="preserve">Muhammad </w:t>
            </w:r>
            <w:r w:rsidRPr="00BB5444">
              <w:rPr>
                <w:lang w:val="id-ID"/>
              </w:rPr>
              <w:t>Ilham</w:t>
            </w:r>
            <w:r w:rsidRPr="00BB5444">
              <w:rPr>
                <w:spacing w:val="28"/>
                <w:lang w:val="id-ID"/>
              </w:rPr>
              <w:t xml:space="preserve"> </w:t>
            </w:r>
            <w:r w:rsidRPr="00BB5444">
              <w:rPr>
                <w:lang w:val="id-ID"/>
              </w:rPr>
              <w:t>Tri</w:t>
            </w:r>
            <w:r w:rsidRPr="00BB5444">
              <w:rPr>
                <w:spacing w:val="28"/>
                <w:lang w:val="id-ID"/>
              </w:rPr>
              <w:t xml:space="preserve"> </w:t>
            </w:r>
            <w:r w:rsidRPr="00BB5444">
              <w:rPr>
                <w:lang w:val="id-ID"/>
              </w:rPr>
              <w:t>Adi</w:t>
            </w:r>
          </w:p>
          <w:p w14:paraId="30131020" w14:textId="77777777" w:rsidR="00C95A6A" w:rsidRPr="00BB5444" w:rsidRDefault="00C95A6A" w:rsidP="000579BF">
            <w:pPr>
              <w:pStyle w:val="TableParagraph"/>
              <w:spacing w:line="360" w:lineRule="auto"/>
              <w:rPr>
                <w:lang w:val="id-ID"/>
              </w:rPr>
            </w:pPr>
            <w:r w:rsidRPr="00BB5444">
              <w:rPr>
                <w:spacing w:val="-2"/>
                <w:lang w:val="id-ID"/>
              </w:rPr>
              <w:t>Putra</w:t>
            </w:r>
          </w:p>
        </w:tc>
        <w:tc>
          <w:tcPr>
            <w:tcW w:w="3544" w:type="dxa"/>
          </w:tcPr>
          <w:p w14:paraId="665E661A" w14:textId="77777777" w:rsidR="00C95A6A" w:rsidRPr="00BB5444" w:rsidRDefault="00C95A6A" w:rsidP="000579BF">
            <w:pPr>
              <w:pStyle w:val="TableParagraph"/>
              <w:tabs>
                <w:tab w:val="left" w:pos="1088"/>
                <w:tab w:val="left" w:pos="1167"/>
              </w:tabs>
              <w:spacing w:line="360" w:lineRule="auto"/>
              <w:ind w:right="91"/>
              <w:rPr>
                <w:lang w:val="id-ID"/>
              </w:rPr>
            </w:pPr>
            <w:r w:rsidRPr="00BB5444">
              <w:rPr>
                <w:spacing w:val="-2"/>
                <w:lang w:val="id-ID"/>
              </w:rPr>
              <w:t>Modul</w:t>
            </w:r>
            <w:r w:rsidRPr="00BB5444">
              <w:rPr>
                <w:lang w:val="id-ID"/>
              </w:rPr>
              <w:tab/>
            </w:r>
            <w:r w:rsidRPr="00BB5444">
              <w:rPr>
                <w:spacing w:val="-2"/>
                <w:lang w:val="id-ID"/>
              </w:rPr>
              <w:t>Backend (Admin,</w:t>
            </w:r>
            <w:r w:rsidRPr="00BB5444">
              <w:rPr>
                <w:lang w:val="id-ID"/>
              </w:rPr>
              <w:tab/>
            </w:r>
            <w:r w:rsidRPr="00BB5444">
              <w:rPr>
                <w:lang w:val="id-ID"/>
              </w:rPr>
              <w:tab/>
            </w:r>
            <w:r w:rsidRPr="00BB5444">
              <w:rPr>
                <w:spacing w:val="-2"/>
                <w:lang w:val="id-ID"/>
              </w:rPr>
              <w:t>Produk,</w:t>
            </w:r>
          </w:p>
        </w:tc>
        <w:tc>
          <w:tcPr>
            <w:tcW w:w="2835" w:type="dxa"/>
          </w:tcPr>
          <w:p w14:paraId="4E7FE26A" w14:textId="77777777" w:rsidR="00C95A6A" w:rsidRPr="00BB5444" w:rsidRDefault="00C95A6A" w:rsidP="000579BF">
            <w:pPr>
              <w:pStyle w:val="TableParagraph"/>
              <w:spacing w:line="360" w:lineRule="auto"/>
              <w:rPr>
                <w:lang w:val="id-ID"/>
              </w:rPr>
            </w:pPr>
            <w:r w:rsidRPr="00BB5444">
              <w:rPr>
                <w:lang w:val="id-ID"/>
              </w:rPr>
              <w:t>- Pengembangan backend menggunakan Laravel (produk, kategori, pesanan)</w:t>
            </w:r>
          </w:p>
        </w:tc>
      </w:tr>
      <w:tr w:rsidR="00C95A6A" w:rsidRPr="00BB5444" w14:paraId="750BFEC1" w14:textId="77777777" w:rsidTr="000579BF">
        <w:trPr>
          <w:trHeight w:val="758"/>
        </w:trPr>
        <w:tc>
          <w:tcPr>
            <w:tcW w:w="1701" w:type="dxa"/>
          </w:tcPr>
          <w:p w14:paraId="62C3455B" w14:textId="77777777" w:rsidR="00C95A6A" w:rsidRPr="00BB5444" w:rsidRDefault="00C95A6A" w:rsidP="000579BF">
            <w:pPr>
              <w:pStyle w:val="TableParagraph"/>
              <w:spacing w:line="360" w:lineRule="auto"/>
              <w:ind w:right="95"/>
              <w:rPr>
                <w:spacing w:val="-2"/>
                <w:lang w:val="id-ID"/>
              </w:rPr>
            </w:pPr>
            <w:r w:rsidRPr="00BB5444">
              <w:rPr>
                <w:lang w:val="id-ID"/>
              </w:rPr>
              <w:t>Order)</w:t>
            </w:r>
            <w:r w:rsidRPr="00BB5444">
              <w:rPr>
                <w:spacing w:val="80"/>
                <w:lang w:val="id-ID"/>
              </w:rPr>
              <w:t xml:space="preserve"> </w:t>
            </w:r>
            <w:r w:rsidRPr="00BB5444">
              <w:rPr>
                <w:lang w:val="id-ID"/>
              </w:rPr>
              <w:t>&amp;</w:t>
            </w:r>
            <w:r w:rsidRPr="00BB5444">
              <w:rPr>
                <w:spacing w:val="80"/>
                <w:lang w:val="id-ID"/>
              </w:rPr>
              <w:t xml:space="preserve"> </w:t>
            </w:r>
            <w:r w:rsidRPr="00BB5444">
              <w:rPr>
                <w:lang w:val="id-ID"/>
              </w:rPr>
              <w:t xml:space="preserve">Sistem </w:t>
            </w:r>
            <w:r w:rsidRPr="00BB5444">
              <w:rPr>
                <w:spacing w:val="-2"/>
                <w:lang w:val="id-ID"/>
              </w:rPr>
              <w:t>Rekomendasi</w:t>
            </w:r>
          </w:p>
        </w:tc>
        <w:tc>
          <w:tcPr>
            <w:tcW w:w="3544" w:type="dxa"/>
          </w:tcPr>
          <w:p w14:paraId="78489F34" w14:textId="77777777" w:rsidR="00C95A6A" w:rsidRPr="00BB5444" w:rsidRDefault="00C95A6A" w:rsidP="000579BF">
            <w:pPr>
              <w:pStyle w:val="TableParagraph"/>
              <w:spacing w:line="360" w:lineRule="auto"/>
              <w:rPr>
                <w:lang w:val="id-ID"/>
              </w:rPr>
            </w:pPr>
            <w:r w:rsidRPr="00BB5444">
              <w:rPr>
                <w:lang w:val="id-ID"/>
              </w:rPr>
              <w:t>-Pengelolaan</w:t>
            </w:r>
            <w:r w:rsidRPr="00BB5444">
              <w:rPr>
                <w:spacing w:val="-14"/>
                <w:lang w:val="id-ID"/>
              </w:rPr>
              <w:t xml:space="preserve"> </w:t>
            </w:r>
            <w:r w:rsidRPr="00BB5444">
              <w:rPr>
                <w:lang w:val="id-ID"/>
              </w:rPr>
              <w:t>fitur</w:t>
            </w:r>
            <w:r w:rsidRPr="00BB5444">
              <w:rPr>
                <w:spacing w:val="-13"/>
                <w:lang w:val="id-ID"/>
              </w:rPr>
              <w:t xml:space="preserve"> </w:t>
            </w:r>
            <w:r w:rsidRPr="00BB5444">
              <w:rPr>
                <w:lang w:val="id-ID"/>
              </w:rPr>
              <w:t>admin</w:t>
            </w:r>
            <w:r w:rsidRPr="00BB5444">
              <w:rPr>
                <w:spacing w:val="-12"/>
                <w:lang w:val="id-ID"/>
              </w:rPr>
              <w:t xml:space="preserve"> </w:t>
            </w:r>
            <w:r w:rsidRPr="00BB5444">
              <w:rPr>
                <w:lang w:val="id-ID"/>
              </w:rPr>
              <w:t>(dashboard,</w:t>
            </w:r>
            <w:r w:rsidRPr="00BB5444">
              <w:rPr>
                <w:spacing w:val="-13"/>
                <w:lang w:val="id-ID"/>
              </w:rPr>
              <w:t xml:space="preserve"> </w:t>
            </w:r>
            <w:r w:rsidRPr="00BB5444">
              <w:rPr>
                <w:lang w:val="id-ID"/>
              </w:rPr>
              <w:t xml:space="preserve">manajemen </w:t>
            </w:r>
            <w:r w:rsidRPr="00BB5444">
              <w:rPr>
                <w:spacing w:val="-2"/>
                <w:lang w:val="id-ID"/>
              </w:rPr>
              <w:t>data)</w:t>
            </w:r>
          </w:p>
          <w:p w14:paraId="1510845B" w14:textId="77777777" w:rsidR="00C95A6A" w:rsidRPr="00BB5444" w:rsidRDefault="00C95A6A" w:rsidP="000579BF">
            <w:pPr>
              <w:pStyle w:val="TableParagraph"/>
              <w:spacing w:line="360" w:lineRule="auto"/>
              <w:rPr>
                <w:lang w:val="id-ID"/>
              </w:rPr>
            </w:pPr>
            <w:r w:rsidRPr="00BB5444">
              <w:rPr>
                <w:lang w:val="id-ID"/>
              </w:rPr>
              <w:t>-Implementasi</w:t>
            </w:r>
            <w:r w:rsidRPr="00BB5444">
              <w:rPr>
                <w:spacing w:val="-11"/>
                <w:lang w:val="id-ID"/>
              </w:rPr>
              <w:t xml:space="preserve"> </w:t>
            </w:r>
            <w:r w:rsidRPr="00BB5444">
              <w:rPr>
                <w:lang w:val="id-ID"/>
              </w:rPr>
              <w:t>sistem</w:t>
            </w:r>
            <w:r w:rsidRPr="00BB5444">
              <w:rPr>
                <w:spacing w:val="-13"/>
                <w:lang w:val="id-ID"/>
              </w:rPr>
              <w:t xml:space="preserve"> </w:t>
            </w:r>
            <w:r w:rsidRPr="00BB5444">
              <w:rPr>
                <w:lang w:val="id-ID"/>
              </w:rPr>
              <w:t>rekomendasi</w:t>
            </w:r>
            <w:r w:rsidRPr="00BB5444">
              <w:rPr>
                <w:spacing w:val="-13"/>
                <w:lang w:val="id-ID"/>
              </w:rPr>
              <w:t xml:space="preserve"> </w:t>
            </w:r>
            <w:r w:rsidRPr="00BB5444">
              <w:rPr>
                <w:lang w:val="id-ID"/>
              </w:rPr>
              <w:t xml:space="preserve">berbasis </w:t>
            </w:r>
            <w:r w:rsidRPr="00BB5444">
              <w:rPr>
                <w:spacing w:val="-2"/>
                <w:lang w:val="id-ID"/>
              </w:rPr>
              <w:t>kategori</w:t>
            </w:r>
          </w:p>
          <w:p w14:paraId="35B25147" w14:textId="77777777" w:rsidR="00C95A6A" w:rsidRPr="00BB5444" w:rsidRDefault="00C95A6A">
            <w:pPr>
              <w:pStyle w:val="TableParagraph"/>
              <w:numPr>
                <w:ilvl w:val="0"/>
                <w:numId w:val="16"/>
              </w:numPr>
              <w:tabs>
                <w:tab w:val="left" w:pos="233"/>
              </w:tabs>
              <w:spacing w:line="360" w:lineRule="auto"/>
              <w:ind w:left="233" w:hanging="126"/>
              <w:rPr>
                <w:lang w:val="id-ID"/>
              </w:rPr>
            </w:pPr>
            <w:r w:rsidRPr="00BB5444">
              <w:rPr>
                <w:lang w:val="id-ID"/>
              </w:rPr>
              <w:t>Pengelolaan</w:t>
            </w:r>
            <w:r w:rsidRPr="00BB5444">
              <w:rPr>
                <w:spacing w:val="-4"/>
                <w:lang w:val="id-ID"/>
              </w:rPr>
              <w:t xml:space="preserve"> </w:t>
            </w:r>
            <w:r w:rsidRPr="00BB5444">
              <w:rPr>
                <w:lang w:val="id-ID"/>
              </w:rPr>
              <w:t>database</w:t>
            </w:r>
            <w:r w:rsidRPr="00BB5444">
              <w:rPr>
                <w:spacing w:val="-4"/>
                <w:lang w:val="id-ID"/>
              </w:rPr>
              <w:t xml:space="preserve"> </w:t>
            </w:r>
            <w:r w:rsidRPr="00BB5444">
              <w:rPr>
                <w:lang w:val="id-ID"/>
              </w:rPr>
              <w:t>dan</w:t>
            </w:r>
            <w:r w:rsidRPr="00BB5444">
              <w:rPr>
                <w:spacing w:val="-5"/>
                <w:lang w:val="id-ID"/>
              </w:rPr>
              <w:t xml:space="preserve"> </w:t>
            </w:r>
            <w:r w:rsidRPr="00BB5444">
              <w:rPr>
                <w:lang w:val="id-ID"/>
              </w:rPr>
              <w:t>relasi</w:t>
            </w:r>
            <w:r w:rsidRPr="00BB5444">
              <w:rPr>
                <w:spacing w:val="-5"/>
                <w:lang w:val="id-ID"/>
              </w:rPr>
              <w:t xml:space="preserve"> </w:t>
            </w:r>
            <w:r w:rsidRPr="00BB5444">
              <w:rPr>
                <w:spacing w:val="-4"/>
                <w:lang w:val="id-ID"/>
              </w:rPr>
              <w:t>data</w:t>
            </w:r>
          </w:p>
          <w:p w14:paraId="14E4EFCE" w14:textId="77777777" w:rsidR="00C95A6A" w:rsidRPr="00BB5444" w:rsidRDefault="00C95A6A">
            <w:pPr>
              <w:pStyle w:val="TableParagraph"/>
              <w:numPr>
                <w:ilvl w:val="0"/>
                <w:numId w:val="16"/>
              </w:numPr>
              <w:tabs>
                <w:tab w:val="left" w:pos="233"/>
              </w:tabs>
              <w:spacing w:line="360" w:lineRule="auto"/>
              <w:ind w:left="233" w:hanging="126"/>
              <w:rPr>
                <w:lang w:val="id-ID"/>
              </w:rPr>
            </w:pPr>
            <w:r w:rsidRPr="00BB5444">
              <w:rPr>
                <w:lang w:val="id-ID"/>
              </w:rPr>
              <w:t>Pengujian</w:t>
            </w:r>
            <w:r w:rsidRPr="00BB5444">
              <w:rPr>
                <w:spacing w:val="-2"/>
                <w:lang w:val="id-ID"/>
              </w:rPr>
              <w:t xml:space="preserve"> </w:t>
            </w:r>
            <w:r w:rsidRPr="00BB5444">
              <w:rPr>
                <w:lang w:val="id-ID"/>
              </w:rPr>
              <w:t>API</w:t>
            </w:r>
            <w:r w:rsidRPr="00BB5444">
              <w:rPr>
                <w:spacing w:val="-4"/>
                <w:lang w:val="id-ID"/>
              </w:rPr>
              <w:t xml:space="preserve"> </w:t>
            </w:r>
            <w:r w:rsidRPr="00BB5444">
              <w:rPr>
                <w:lang w:val="id-ID"/>
              </w:rPr>
              <w:t>dan</w:t>
            </w:r>
            <w:r w:rsidRPr="00BB5444">
              <w:rPr>
                <w:spacing w:val="-4"/>
                <w:lang w:val="id-ID"/>
              </w:rPr>
              <w:t xml:space="preserve"> </w:t>
            </w:r>
            <w:r w:rsidRPr="00BB5444">
              <w:rPr>
                <w:lang w:val="id-ID"/>
              </w:rPr>
              <w:t>logika</w:t>
            </w:r>
            <w:r w:rsidRPr="00BB5444">
              <w:rPr>
                <w:spacing w:val="-3"/>
                <w:lang w:val="id-ID"/>
              </w:rPr>
              <w:t xml:space="preserve"> </w:t>
            </w:r>
            <w:r w:rsidRPr="00BB5444">
              <w:rPr>
                <w:spacing w:val="-2"/>
                <w:lang w:val="id-ID"/>
              </w:rPr>
              <w:t>sistem</w:t>
            </w:r>
          </w:p>
          <w:p w14:paraId="2DD0719A" w14:textId="77777777" w:rsidR="00C95A6A" w:rsidRPr="00BB5444" w:rsidRDefault="00C95A6A" w:rsidP="000579BF">
            <w:pPr>
              <w:pStyle w:val="TableParagraph"/>
              <w:tabs>
                <w:tab w:val="left" w:pos="1088"/>
                <w:tab w:val="left" w:pos="1167"/>
              </w:tabs>
              <w:spacing w:line="360" w:lineRule="auto"/>
              <w:ind w:right="91"/>
              <w:rPr>
                <w:spacing w:val="-2"/>
                <w:lang w:val="id-ID"/>
              </w:rPr>
            </w:pPr>
            <w:r w:rsidRPr="00BB5444">
              <w:rPr>
                <w:lang w:val="id-ID"/>
              </w:rPr>
              <w:t>Dokumentasi</w:t>
            </w:r>
            <w:r w:rsidRPr="00BB5444">
              <w:rPr>
                <w:spacing w:val="-3"/>
                <w:lang w:val="id-ID"/>
              </w:rPr>
              <w:t xml:space="preserve"> </w:t>
            </w:r>
            <w:r w:rsidRPr="00BB5444">
              <w:rPr>
                <w:lang w:val="id-ID"/>
              </w:rPr>
              <w:t>backend</w:t>
            </w:r>
            <w:r w:rsidRPr="00BB5444">
              <w:rPr>
                <w:spacing w:val="-7"/>
                <w:lang w:val="id-ID"/>
              </w:rPr>
              <w:t xml:space="preserve"> </w:t>
            </w:r>
            <w:r w:rsidRPr="00BB5444">
              <w:rPr>
                <w:lang w:val="id-ID"/>
              </w:rPr>
              <w:t>dan</w:t>
            </w:r>
            <w:r w:rsidRPr="00BB5444">
              <w:rPr>
                <w:spacing w:val="-4"/>
                <w:lang w:val="id-ID"/>
              </w:rPr>
              <w:t xml:space="preserve"> </w:t>
            </w:r>
            <w:r w:rsidRPr="00BB5444">
              <w:rPr>
                <w:lang w:val="id-ID"/>
              </w:rPr>
              <w:t>sistem</w:t>
            </w:r>
            <w:r w:rsidRPr="00BB5444">
              <w:rPr>
                <w:spacing w:val="-5"/>
                <w:lang w:val="id-ID"/>
              </w:rPr>
              <w:t xml:space="preserve"> </w:t>
            </w:r>
            <w:r w:rsidRPr="00BB5444">
              <w:rPr>
                <w:spacing w:val="-2"/>
                <w:lang w:val="id-ID"/>
              </w:rPr>
              <w:t>rekomendasil</w:t>
            </w:r>
          </w:p>
        </w:tc>
        <w:tc>
          <w:tcPr>
            <w:tcW w:w="2835" w:type="dxa"/>
          </w:tcPr>
          <w:p w14:paraId="30A2EA87" w14:textId="77777777" w:rsidR="00C95A6A" w:rsidRPr="00BB5444" w:rsidRDefault="00C95A6A" w:rsidP="000579BF">
            <w:pPr>
              <w:pStyle w:val="TableParagraph"/>
              <w:spacing w:line="360" w:lineRule="auto"/>
              <w:rPr>
                <w:lang w:val="id-ID"/>
              </w:rPr>
            </w:pPr>
            <w:r w:rsidRPr="00BB5444">
              <w:rPr>
                <w:lang w:val="id-ID"/>
              </w:rPr>
              <w:t>Order)</w:t>
            </w:r>
            <w:r w:rsidRPr="00BB5444">
              <w:rPr>
                <w:spacing w:val="80"/>
                <w:lang w:val="id-ID"/>
              </w:rPr>
              <w:t xml:space="preserve"> </w:t>
            </w:r>
            <w:r w:rsidRPr="00BB5444">
              <w:rPr>
                <w:lang w:val="id-ID"/>
              </w:rPr>
              <w:t>&amp;</w:t>
            </w:r>
            <w:r w:rsidRPr="00BB5444">
              <w:rPr>
                <w:spacing w:val="80"/>
                <w:lang w:val="id-ID"/>
              </w:rPr>
              <w:t xml:space="preserve"> </w:t>
            </w:r>
            <w:r w:rsidRPr="00BB5444">
              <w:rPr>
                <w:lang w:val="id-ID"/>
              </w:rPr>
              <w:t xml:space="preserve">Sistem </w:t>
            </w:r>
            <w:r w:rsidRPr="00BB5444">
              <w:rPr>
                <w:spacing w:val="-2"/>
                <w:lang w:val="id-ID"/>
              </w:rPr>
              <w:t>Rekomendasi</w:t>
            </w:r>
          </w:p>
        </w:tc>
      </w:tr>
    </w:tbl>
    <w:p w14:paraId="6839176A" w14:textId="77777777" w:rsidR="00C95A6A" w:rsidRPr="00BB5444" w:rsidRDefault="00C95A6A" w:rsidP="00C95A6A">
      <w:pPr>
        <w:pStyle w:val="TableParagraph"/>
        <w:spacing w:line="360" w:lineRule="auto"/>
        <w:rPr>
          <w:lang w:val="id-ID"/>
        </w:rPr>
      </w:pPr>
    </w:p>
    <w:p w14:paraId="71442D86" w14:textId="77777777" w:rsidR="00C95A6A" w:rsidRPr="00BB5444" w:rsidRDefault="00C95A6A" w:rsidP="00C95A6A">
      <w:pPr>
        <w:pStyle w:val="BodyText"/>
        <w:spacing w:line="360" w:lineRule="auto"/>
        <w:ind w:firstLine="720"/>
        <w:jc w:val="both"/>
      </w:pPr>
      <w:r w:rsidRPr="00BB5444">
        <w:t>Selain</w:t>
      </w:r>
      <w:r w:rsidRPr="00BB5444">
        <w:rPr>
          <w:spacing w:val="-7"/>
        </w:rPr>
        <w:t xml:space="preserve"> </w:t>
      </w:r>
      <w:r w:rsidRPr="00BB5444">
        <w:t>pembagian</w:t>
      </w:r>
      <w:r w:rsidRPr="00BB5444">
        <w:rPr>
          <w:spacing w:val="-7"/>
        </w:rPr>
        <w:t xml:space="preserve"> </w:t>
      </w:r>
      <w:r w:rsidRPr="00BB5444">
        <w:t>tugas</w:t>
      </w:r>
      <w:r w:rsidRPr="00BB5444">
        <w:rPr>
          <w:spacing w:val="-7"/>
        </w:rPr>
        <w:t xml:space="preserve"> </w:t>
      </w:r>
      <w:r w:rsidRPr="00BB5444">
        <w:t>dalam</w:t>
      </w:r>
      <w:r w:rsidRPr="00BB5444">
        <w:rPr>
          <w:spacing w:val="-7"/>
        </w:rPr>
        <w:t xml:space="preserve"> </w:t>
      </w:r>
      <w:r w:rsidRPr="00BB5444">
        <w:t>tim,</w:t>
      </w:r>
      <w:r w:rsidRPr="00BB5444">
        <w:rPr>
          <w:spacing w:val="-6"/>
        </w:rPr>
        <w:t xml:space="preserve"> </w:t>
      </w:r>
      <w:r w:rsidRPr="00BB5444">
        <w:t>pelaksanaan</w:t>
      </w:r>
      <w:r w:rsidRPr="00BB5444">
        <w:rPr>
          <w:spacing w:val="-7"/>
        </w:rPr>
        <w:t xml:space="preserve"> </w:t>
      </w:r>
      <w:r w:rsidRPr="00BB5444">
        <w:t>proyek</w:t>
      </w:r>
      <w:r w:rsidRPr="00BB5444">
        <w:rPr>
          <w:spacing w:val="-7"/>
        </w:rPr>
        <w:t xml:space="preserve"> </w:t>
      </w:r>
      <w:r w:rsidRPr="00BB5444">
        <w:t>ini</w:t>
      </w:r>
      <w:r w:rsidRPr="00BB5444">
        <w:rPr>
          <w:spacing w:val="-6"/>
        </w:rPr>
        <w:t xml:space="preserve"> </w:t>
      </w:r>
      <w:r w:rsidRPr="00BB5444">
        <w:t>juga</w:t>
      </w:r>
      <w:r w:rsidRPr="00BB5444">
        <w:rPr>
          <w:spacing w:val="-7"/>
        </w:rPr>
        <w:t xml:space="preserve"> </w:t>
      </w:r>
      <w:r w:rsidRPr="00BB5444">
        <w:t xml:space="preserve">melibatkan </w:t>
      </w:r>
      <w:r w:rsidRPr="00BB5444">
        <w:rPr>
          <w:spacing w:val="-2"/>
        </w:rPr>
        <w:t>kolaborasi</w:t>
      </w:r>
      <w:r w:rsidRPr="00BB5444">
        <w:rPr>
          <w:spacing w:val="-3"/>
        </w:rPr>
        <w:t xml:space="preserve"> </w:t>
      </w:r>
      <w:r w:rsidRPr="00BB5444">
        <w:rPr>
          <w:spacing w:val="-2"/>
        </w:rPr>
        <w:t>dengan</w:t>
      </w:r>
      <w:r w:rsidRPr="00BB5444">
        <w:rPr>
          <w:spacing w:val="-4"/>
        </w:rPr>
        <w:t xml:space="preserve"> </w:t>
      </w:r>
      <w:r w:rsidRPr="00BB5444">
        <w:rPr>
          <w:spacing w:val="-2"/>
        </w:rPr>
        <w:t>berbagai</w:t>
      </w:r>
      <w:r w:rsidRPr="00BB5444">
        <w:rPr>
          <w:spacing w:val="-3"/>
        </w:rPr>
        <w:t xml:space="preserve"> </w:t>
      </w:r>
      <w:r w:rsidRPr="00BB5444">
        <w:rPr>
          <w:spacing w:val="-2"/>
        </w:rPr>
        <w:t>pihak</w:t>
      </w:r>
      <w:r w:rsidRPr="00BB5444">
        <w:rPr>
          <w:spacing w:val="-4"/>
        </w:rPr>
        <w:t xml:space="preserve"> </w:t>
      </w:r>
      <w:r w:rsidRPr="00BB5444">
        <w:rPr>
          <w:spacing w:val="-2"/>
        </w:rPr>
        <w:t>sebagai bentuk</w:t>
      </w:r>
      <w:r w:rsidRPr="00BB5444">
        <w:rPr>
          <w:spacing w:val="-3"/>
        </w:rPr>
        <w:t xml:space="preserve"> </w:t>
      </w:r>
      <w:r w:rsidRPr="00BB5444">
        <w:rPr>
          <w:spacing w:val="-2"/>
        </w:rPr>
        <w:t>sinergi</w:t>
      </w:r>
      <w:r w:rsidRPr="00BB5444">
        <w:rPr>
          <w:spacing w:val="-4"/>
        </w:rPr>
        <w:t xml:space="preserve"> </w:t>
      </w:r>
      <w:r w:rsidRPr="00BB5444">
        <w:rPr>
          <w:spacing w:val="-2"/>
        </w:rPr>
        <w:t>untuk</w:t>
      </w:r>
      <w:r w:rsidRPr="00BB5444">
        <w:rPr>
          <w:spacing w:val="-3"/>
        </w:rPr>
        <w:t xml:space="preserve"> </w:t>
      </w:r>
      <w:r w:rsidRPr="00BB5444">
        <w:rPr>
          <w:spacing w:val="-2"/>
        </w:rPr>
        <w:t>memastikan</w:t>
      </w:r>
      <w:r w:rsidRPr="00BB5444">
        <w:rPr>
          <w:spacing w:val="-4"/>
        </w:rPr>
        <w:t xml:space="preserve"> </w:t>
      </w:r>
      <w:r w:rsidRPr="00BB5444">
        <w:t>kualitas</w:t>
      </w:r>
      <w:r w:rsidRPr="00BB5444">
        <w:rPr>
          <w:spacing w:val="-2"/>
        </w:rPr>
        <w:t xml:space="preserve"> </w:t>
      </w:r>
      <w:r w:rsidRPr="00BB5444">
        <w:t>dan</w:t>
      </w:r>
      <w:r w:rsidRPr="00BB5444">
        <w:rPr>
          <w:spacing w:val="-12"/>
        </w:rPr>
        <w:t xml:space="preserve"> </w:t>
      </w:r>
      <w:r w:rsidRPr="00BB5444">
        <w:t>relevansi</w:t>
      </w:r>
      <w:r w:rsidRPr="00BB5444">
        <w:rPr>
          <w:spacing w:val="-11"/>
        </w:rPr>
        <w:t xml:space="preserve"> </w:t>
      </w:r>
      <w:r w:rsidRPr="00BB5444">
        <w:t>sistem</w:t>
      </w:r>
      <w:r w:rsidRPr="00BB5444">
        <w:rPr>
          <w:spacing w:val="-12"/>
        </w:rPr>
        <w:t xml:space="preserve"> </w:t>
      </w:r>
      <w:r w:rsidRPr="00BB5444">
        <w:t>yang</w:t>
      </w:r>
      <w:r w:rsidRPr="00BB5444">
        <w:rPr>
          <w:spacing w:val="-10"/>
        </w:rPr>
        <w:t xml:space="preserve"> </w:t>
      </w:r>
      <w:r w:rsidRPr="00BB5444">
        <w:t>dikembangkan.</w:t>
      </w:r>
      <w:r w:rsidRPr="00BB5444">
        <w:rPr>
          <w:spacing w:val="-12"/>
        </w:rPr>
        <w:t xml:space="preserve"> </w:t>
      </w:r>
      <w:r w:rsidRPr="00BB5444">
        <w:t>Bentuk</w:t>
      </w:r>
      <w:r w:rsidRPr="00BB5444">
        <w:rPr>
          <w:spacing w:val="-11"/>
        </w:rPr>
        <w:t xml:space="preserve"> </w:t>
      </w:r>
      <w:r w:rsidRPr="00BB5444">
        <w:t>kolaborasi</w:t>
      </w:r>
      <w:r w:rsidRPr="00BB5444">
        <w:rPr>
          <w:spacing w:val="-11"/>
        </w:rPr>
        <w:t xml:space="preserve"> </w:t>
      </w:r>
      <w:r w:rsidRPr="00BB5444">
        <w:t>yang</w:t>
      </w:r>
      <w:r w:rsidRPr="00BB5444">
        <w:rPr>
          <w:spacing w:val="-10"/>
        </w:rPr>
        <w:t xml:space="preserve"> </w:t>
      </w:r>
      <w:r w:rsidRPr="00BB5444">
        <w:t>dilakukan</w:t>
      </w:r>
      <w:r w:rsidRPr="00BB5444">
        <w:rPr>
          <w:spacing w:val="-9"/>
        </w:rPr>
        <w:t xml:space="preserve"> </w:t>
      </w:r>
      <w:r w:rsidRPr="00BB5444">
        <w:t xml:space="preserve">antara </w:t>
      </w:r>
      <w:r w:rsidRPr="00BB5444">
        <w:rPr>
          <w:spacing w:val="-2"/>
        </w:rPr>
        <w:t>lain:</w:t>
      </w:r>
    </w:p>
    <w:p w14:paraId="5F935CB9" w14:textId="77777777" w:rsidR="00C95A6A" w:rsidRPr="00BB5444" w:rsidRDefault="00C95A6A">
      <w:pPr>
        <w:pStyle w:val="ListParagraph"/>
        <w:widowControl w:val="0"/>
        <w:numPr>
          <w:ilvl w:val="2"/>
          <w:numId w:val="22"/>
        </w:numPr>
        <w:tabs>
          <w:tab w:val="left" w:pos="1391"/>
        </w:tabs>
        <w:autoSpaceDE w:val="0"/>
        <w:autoSpaceDN w:val="0"/>
        <w:spacing w:line="360" w:lineRule="auto"/>
        <w:ind w:left="720" w:hanging="720"/>
        <w:contextualSpacing w:val="0"/>
        <w:jc w:val="both"/>
      </w:pPr>
      <w:r w:rsidRPr="00BB5444">
        <w:t xml:space="preserve">Konsultasi dengan dosen pembimbing, yaitu </w:t>
      </w:r>
      <w:r w:rsidRPr="00BB5444">
        <w:rPr>
          <w:i/>
        </w:rPr>
        <w:t xml:space="preserve">Ir. Dwi Ely Kurniawan, </w:t>
      </w:r>
      <w:r w:rsidRPr="00BB5444">
        <w:rPr>
          <w:i/>
        </w:rPr>
        <w:lastRenderedPageBreak/>
        <w:t>S.Pd., M.Kom.</w:t>
      </w:r>
      <w:r w:rsidRPr="00BB5444">
        <w:t xml:space="preserve">, yang dilakukan secara berkala untuk mendapatkan arahan terkait perancangan sistem, pemilihan teknologi, serta kesesuaian dengan standar </w:t>
      </w:r>
      <w:r w:rsidRPr="00BB5444">
        <w:rPr>
          <w:spacing w:val="-2"/>
        </w:rPr>
        <w:t>akademik.</w:t>
      </w:r>
    </w:p>
    <w:p w14:paraId="3359068A" w14:textId="77777777" w:rsidR="00C95A6A" w:rsidRPr="00BB5444" w:rsidRDefault="00C95A6A">
      <w:pPr>
        <w:pStyle w:val="ListParagraph"/>
        <w:widowControl w:val="0"/>
        <w:numPr>
          <w:ilvl w:val="2"/>
          <w:numId w:val="22"/>
        </w:numPr>
        <w:tabs>
          <w:tab w:val="left" w:pos="1391"/>
        </w:tabs>
        <w:autoSpaceDE w:val="0"/>
        <w:autoSpaceDN w:val="0"/>
        <w:spacing w:line="360" w:lineRule="auto"/>
        <w:ind w:left="720" w:hanging="720"/>
        <w:contextualSpacing w:val="0"/>
        <w:jc w:val="both"/>
      </w:pPr>
      <w:r w:rsidRPr="00BB5444">
        <w:t xml:space="preserve">Diskusi dan koordinasi antar anggota tim, yang dilakukan secara rutin untuk membahas progres pengembangan, integrasi antara frontend dan backend, serta penyelesaian kendala teknis yang dihadapi selama proses </w:t>
      </w:r>
      <w:r w:rsidRPr="00BB5444">
        <w:rPr>
          <w:spacing w:val="-2"/>
        </w:rPr>
        <w:t>pengembangan.</w:t>
      </w:r>
    </w:p>
    <w:p w14:paraId="795CB418" w14:textId="77777777" w:rsidR="00C95A6A" w:rsidRPr="00BB5444" w:rsidRDefault="00C95A6A">
      <w:pPr>
        <w:pStyle w:val="ListParagraph"/>
        <w:widowControl w:val="0"/>
        <w:numPr>
          <w:ilvl w:val="2"/>
          <w:numId w:val="22"/>
        </w:numPr>
        <w:tabs>
          <w:tab w:val="left" w:pos="1391"/>
        </w:tabs>
        <w:autoSpaceDE w:val="0"/>
        <w:autoSpaceDN w:val="0"/>
        <w:spacing w:line="360" w:lineRule="auto"/>
        <w:ind w:left="720" w:hanging="720"/>
        <w:contextualSpacing w:val="0"/>
        <w:jc w:val="both"/>
      </w:pPr>
      <w:r w:rsidRPr="00BB5444">
        <w:t>Pengujian sistem secara bersama, baik dari sisi frontend maupun backend, untuk memastikan seluruh fitur seperti autentikasi, transaksi, dan sistem rekomendasi dapat berjalan dengan baik dan terintegrasi.</w:t>
      </w:r>
    </w:p>
    <w:p w14:paraId="7476065C" w14:textId="77777777" w:rsidR="00C95A6A" w:rsidRPr="00BB5444" w:rsidRDefault="00C95A6A">
      <w:pPr>
        <w:pStyle w:val="ListParagraph"/>
        <w:widowControl w:val="0"/>
        <w:numPr>
          <w:ilvl w:val="2"/>
          <w:numId w:val="22"/>
        </w:numPr>
        <w:tabs>
          <w:tab w:val="left" w:pos="1391"/>
        </w:tabs>
        <w:autoSpaceDE w:val="0"/>
        <w:autoSpaceDN w:val="0"/>
        <w:spacing w:line="360" w:lineRule="auto"/>
        <w:ind w:left="720" w:hanging="720"/>
        <w:contextualSpacing w:val="0"/>
        <w:jc w:val="both"/>
      </w:pPr>
      <w:r w:rsidRPr="00BB5444">
        <w:t>Pengumpulan umpan balik dari calon pengguna, yang dilakukan melalui simulasi penggunaan sistem untuk mengetahui kemudahan penggunaan (usability) serta kesesuaian fitur dengan kebutuhan pengguna.</w:t>
      </w:r>
    </w:p>
    <w:p w14:paraId="6EDEEB2F" w14:textId="77777777" w:rsidR="00C95A6A" w:rsidRPr="00BB5444" w:rsidRDefault="00C95A6A" w:rsidP="00C95A6A">
      <w:pPr>
        <w:pStyle w:val="ListParagraph"/>
      </w:pPr>
      <w:r>
        <w:t>Melalui kolaborasi dan sinergi ini, proyek NexaTech tidak hanya dikerjakan secara teknis, tetapi juga melibatkan berbagai perspektif yang mendukung pengembangan sistem yang lebih optimal, terstruktur, dan sesuai dengan kebutuhan pengguna.</w:t>
      </w:r>
    </w:p>
    <w:p w14:paraId="78F15C56" w14:textId="77777777" w:rsidR="002404C0" w:rsidRPr="00BB5444" w:rsidRDefault="002404C0" w:rsidP="00A70085">
      <w:pPr>
        <w:spacing w:line="360" w:lineRule="auto"/>
        <w:ind w:firstLine="720"/>
        <w:jc w:val="both"/>
        <w:rPr>
          <w:color w:val="000000" w:themeColor="text1"/>
        </w:rPr>
      </w:pPr>
    </w:p>
    <w:p w14:paraId="5E704F98" w14:textId="77777777" w:rsidR="00326837" w:rsidRPr="00BB5444" w:rsidRDefault="00C95A6A" w:rsidP="00A70085">
      <w:pPr>
        <w:spacing w:line="360" w:lineRule="auto"/>
        <w:ind w:firstLine="720"/>
        <w:jc w:val="both"/>
        <w:rPr>
          <w:color w:val="000000" w:themeColor="text1"/>
        </w:rPr>
      </w:pPr>
      <w:r w:rsidRPr="00BB5444">
        <w:rPr>
          <w:color w:val="000000" w:themeColor="text1"/>
        </w:rPr>
        <w:br w:type="page"/>
      </w:r>
    </w:p>
    <w:p w14:paraId="15AA59E8" w14:textId="77777777" w:rsidR="00C95A6A" w:rsidRPr="00BB5444" w:rsidRDefault="00C95A6A" w:rsidP="00F37A3E">
      <w:pPr>
        <w:pStyle w:val="Heading1"/>
        <w:spacing w:before="0" w:line="360" w:lineRule="auto"/>
        <w:jc w:val="center"/>
        <w:rPr>
          <w:rFonts w:ascii="Times New Roman" w:hAnsi="Times New Roman" w:cs="Times New Roman"/>
          <w:color w:val="auto"/>
          <w:sz w:val="32"/>
          <w:szCs w:val="32"/>
        </w:rPr>
      </w:pPr>
      <w:bookmarkStart w:id="14" w:name="_Toc233711418"/>
      <w:r w:rsidRPr="00BB5444">
        <w:rPr>
          <w:rFonts w:ascii="Times New Roman" w:hAnsi="Times New Roman" w:cs="Times New Roman"/>
          <w:color w:val="auto"/>
          <w:sz w:val="32"/>
          <w:szCs w:val="32"/>
        </w:rPr>
        <w:lastRenderedPageBreak/>
        <w:t>BAB II TINJAUAN PUSTAKA</w:t>
      </w:r>
      <w:bookmarkEnd w:id="14"/>
    </w:p>
    <w:p w14:paraId="4347CB09" w14:textId="77777777" w:rsidR="00C95A6A" w:rsidRPr="00BB5444" w:rsidRDefault="00C95A6A" w:rsidP="00C95A6A">
      <w:pPr>
        <w:pStyle w:val="BodyText"/>
        <w:spacing w:after="0" w:line="360" w:lineRule="auto"/>
        <w:ind w:firstLine="720"/>
        <w:jc w:val="both"/>
      </w:pPr>
      <w:r w:rsidRPr="00BB5444">
        <w:t>Bab ini menyajikan tinjauan pustaka dan solusi terkait yang digunakan sebagai acuan dalam perancangan dan pengembangan proyek. Tinjauan pustaka bertujuan untuk memberikan pemahaman mengenai konsep dasar, teknologi, serta pendekatan solusi yang relevan dengan sistem yang dikembangkan, yaitu website e-commerce produk IT dengan sistem rekomendasi berbasis kategori.</w:t>
      </w:r>
    </w:p>
    <w:p w14:paraId="3444E320" w14:textId="77777777" w:rsidR="00C95A6A" w:rsidRPr="00BB5444" w:rsidRDefault="00C95A6A" w:rsidP="00C95A6A">
      <w:pPr>
        <w:pStyle w:val="BodyText"/>
        <w:spacing w:after="0" w:line="360" w:lineRule="auto"/>
        <w:ind w:firstLine="720"/>
        <w:jc w:val="both"/>
      </w:pPr>
      <w:r w:rsidRPr="00BB5444">
        <w:t>Tinjauan pustaka pada laporan Proyek Program Studi D3 Teknik Informatika</w:t>
      </w:r>
      <w:r w:rsidRPr="00BB5444">
        <w:rPr>
          <w:spacing w:val="-15"/>
        </w:rPr>
        <w:t xml:space="preserve"> </w:t>
      </w:r>
      <w:r w:rsidRPr="00BB5444">
        <w:t>tidak</w:t>
      </w:r>
      <w:r w:rsidRPr="00BB5444">
        <w:rPr>
          <w:spacing w:val="-15"/>
        </w:rPr>
        <w:t xml:space="preserve"> </w:t>
      </w:r>
      <w:r w:rsidRPr="00BB5444">
        <w:t>dimaksudkan</w:t>
      </w:r>
      <w:r w:rsidRPr="00BB5444">
        <w:rPr>
          <w:spacing w:val="-15"/>
        </w:rPr>
        <w:t xml:space="preserve"> </w:t>
      </w:r>
      <w:r w:rsidRPr="00BB5444">
        <w:t>sebagai</w:t>
      </w:r>
      <w:r w:rsidRPr="00BB5444">
        <w:rPr>
          <w:spacing w:val="-15"/>
        </w:rPr>
        <w:t xml:space="preserve"> </w:t>
      </w:r>
      <w:r w:rsidRPr="00BB5444">
        <w:t>kajian</w:t>
      </w:r>
      <w:r w:rsidRPr="00BB5444">
        <w:rPr>
          <w:spacing w:val="-15"/>
        </w:rPr>
        <w:t xml:space="preserve"> </w:t>
      </w:r>
      <w:r w:rsidRPr="00BB5444">
        <w:t>penelitian</w:t>
      </w:r>
      <w:r w:rsidRPr="00BB5444">
        <w:rPr>
          <w:spacing w:val="-15"/>
        </w:rPr>
        <w:t xml:space="preserve"> </w:t>
      </w:r>
      <w:r w:rsidRPr="00BB5444">
        <w:t>ilmiah</w:t>
      </w:r>
      <w:r w:rsidRPr="00BB5444">
        <w:rPr>
          <w:spacing w:val="-15"/>
        </w:rPr>
        <w:t xml:space="preserve"> </w:t>
      </w:r>
      <w:r w:rsidRPr="00BB5444">
        <w:t>yang</w:t>
      </w:r>
      <w:r w:rsidRPr="00BB5444">
        <w:rPr>
          <w:spacing w:val="-15"/>
        </w:rPr>
        <w:t xml:space="preserve"> </w:t>
      </w:r>
      <w:r w:rsidRPr="00BB5444">
        <w:t>berfokus</w:t>
      </w:r>
      <w:r w:rsidRPr="00BB5444">
        <w:rPr>
          <w:spacing w:val="-15"/>
        </w:rPr>
        <w:t xml:space="preserve"> </w:t>
      </w:r>
      <w:r w:rsidRPr="00BB5444">
        <w:t>pada pencarian kebaruan (novelty), melainkan sebagai landasan teoritis dan praktis dalam</w:t>
      </w:r>
      <w:r w:rsidRPr="00BB5444">
        <w:rPr>
          <w:spacing w:val="-2"/>
        </w:rPr>
        <w:t xml:space="preserve"> </w:t>
      </w:r>
      <w:r w:rsidRPr="00BB5444">
        <w:t>mendukung</w:t>
      </w:r>
      <w:r w:rsidRPr="00BB5444">
        <w:rPr>
          <w:spacing w:val="-3"/>
        </w:rPr>
        <w:t xml:space="preserve"> </w:t>
      </w:r>
      <w:r w:rsidRPr="00BB5444">
        <w:t>proses</w:t>
      </w:r>
      <w:r w:rsidRPr="00BB5444">
        <w:rPr>
          <w:spacing w:val="-2"/>
        </w:rPr>
        <w:t xml:space="preserve"> </w:t>
      </w:r>
      <w:r w:rsidRPr="00BB5444">
        <w:t>perancangan</w:t>
      </w:r>
      <w:r w:rsidRPr="00BB5444">
        <w:rPr>
          <w:spacing w:val="-2"/>
        </w:rPr>
        <w:t xml:space="preserve"> </w:t>
      </w:r>
      <w:r w:rsidRPr="00BB5444">
        <w:t>serta</w:t>
      </w:r>
      <w:r w:rsidRPr="00BB5444">
        <w:rPr>
          <w:spacing w:val="-3"/>
        </w:rPr>
        <w:t xml:space="preserve"> </w:t>
      </w:r>
      <w:r w:rsidRPr="00BB5444">
        <w:t>implementasi</w:t>
      </w:r>
      <w:r w:rsidRPr="00BB5444">
        <w:rPr>
          <w:spacing w:val="-2"/>
        </w:rPr>
        <w:t xml:space="preserve"> </w:t>
      </w:r>
      <w:r w:rsidRPr="00BB5444">
        <w:t>sistem.</w:t>
      </w:r>
      <w:r w:rsidRPr="00BB5444">
        <w:rPr>
          <w:spacing w:val="-2"/>
        </w:rPr>
        <w:t xml:space="preserve"> </w:t>
      </w:r>
      <w:r w:rsidRPr="00BB5444">
        <w:t>Oleh</w:t>
      </w:r>
      <w:r w:rsidRPr="00BB5444">
        <w:rPr>
          <w:spacing w:val="-2"/>
        </w:rPr>
        <w:t xml:space="preserve"> </w:t>
      </w:r>
      <w:r w:rsidRPr="00BB5444">
        <w:t>karena</w:t>
      </w:r>
      <w:r w:rsidRPr="00BB5444">
        <w:rPr>
          <w:spacing w:val="-3"/>
        </w:rPr>
        <w:t xml:space="preserve"> </w:t>
      </w:r>
      <w:r w:rsidRPr="00BB5444">
        <w:t>itu, pembahasan difokuskan pada konsep dan teknologi yang digunakan secara langsung dalam proyek, seperti e-commerce, sistem rekomendasi, framework pengembangan web, serta metode pengembangan perangkat lunak.</w:t>
      </w:r>
    </w:p>
    <w:p w14:paraId="51CA07B5" w14:textId="77777777" w:rsidR="00C95A6A" w:rsidRPr="00BB5444" w:rsidRDefault="00C95A6A" w:rsidP="00C95A6A">
      <w:pPr>
        <w:pStyle w:val="BodyText"/>
        <w:spacing w:after="0" w:line="360" w:lineRule="auto"/>
        <w:ind w:firstLine="720"/>
        <w:jc w:val="both"/>
      </w:pPr>
      <w:r w:rsidRPr="00BB5444">
        <w:t>Pembahasan</w:t>
      </w:r>
      <w:r w:rsidRPr="00BB5444">
        <w:rPr>
          <w:spacing w:val="-13"/>
        </w:rPr>
        <w:t xml:space="preserve"> </w:t>
      </w:r>
      <w:r w:rsidRPr="00BB5444">
        <w:t>pada</w:t>
      </w:r>
      <w:r w:rsidRPr="00BB5444">
        <w:rPr>
          <w:spacing w:val="-14"/>
        </w:rPr>
        <w:t xml:space="preserve"> </w:t>
      </w:r>
      <w:r w:rsidRPr="00BB5444">
        <w:t>bab</w:t>
      </w:r>
      <w:r w:rsidRPr="00BB5444">
        <w:rPr>
          <w:spacing w:val="-13"/>
        </w:rPr>
        <w:t xml:space="preserve"> </w:t>
      </w:r>
      <w:r w:rsidRPr="00BB5444">
        <w:t>ini</w:t>
      </w:r>
      <w:r w:rsidRPr="00BB5444">
        <w:rPr>
          <w:spacing w:val="-12"/>
        </w:rPr>
        <w:t xml:space="preserve"> </w:t>
      </w:r>
      <w:r w:rsidRPr="00BB5444">
        <w:t>disajikan</w:t>
      </w:r>
      <w:r w:rsidRPr="00BB5444">
        <w:rPr>
          <w:spacing w:val="-13"/>
        </w:rPr>
        <w:t xml:space="preserve"> </w:t>
      </w:r>
      <w:r w:rsidRPr="00BB5444">
        <w:t>secara</w:t>
      </w:r>
      <w:r w:rsidRPr="00BB5444">
        <w:rPr>
          <w:spacing w:val="-14"/>
        </w:rPr>
        <w:t xml:space="preserve"> </w:t>
      </w:r>
      <w:r w:rsidRPr="00BB5444">
        <w:t>ringkas,</w:t>
      </w:r>
      <w:r w:rsidRPr="00BB5444">
        <w:rPr>
          <w:spacing w:val="-13"/>
        </w:rPr>
        <w:t xml:space="preserve"> </w:t>
      </w:r>
      <w:r w:rsidRPr="00BB5444">
        <w:t>jelas,</w:t>
      </w:r>
      <w:r w:rsidRPr="00BB5444">
        <w:rPr>
          <w:spacing w:val="-13"/>
        </w:rPr>
        <w:t xml:space="preserve"> </w:t>
      </w:r>
      <w:r w:rsidRPr="00BB5444">
        <w:t>dan</w:t>
      </w:r>
      <w:r w:rsidRPr="00BB5444">
        <w:rPr>
          <w:spacing w:val="-13"/>
        </w:rPr>
        <w:t xml:space="preserve"> </w:t>
      </w:r>
      <w:r w:rsidRPr="00BB5444">
        <w:t>aplikatif</w:t>
      </w:r>
      <w:r w:rsidRPr="00BB5444">
        <w:rPr>
          <w:spacing w:val="-14"/>
        </w:rPr>
        <w:t xml:space="preserve"> </w:t>
      </w:r>
      <w:r w:rsidRPr="00BB5444">
        <w:t>sesuai dengan karakteristik permasalahan rekayasa yang terdefinisi dengan baik (</w:t>
      </w:r>
      <w:r w:rsidRPr="00BB5444">
        <w:rPr>
          <w:i/>
        </w:rPr>
        <w:t>well-defined engineering problems</w:t>
      </w:r>
      <w:r w:rsidRPr="00BB5444">
        <w:t>) serta tingkat kompetensi lulusan Diploma Tiga. Uraian</w:t>
      </w:r>
      <w:r w:rsidRPr="00BB5444">
        <w:rPr>
          <w:spacing w:val="-10"/>
        </w:rPr>
        <w:t xml:space="preserve"> </w:t>
      </w:r>
      <w:r w:rsidRPr="00BB5444">
        <w:t>yang</w:t>
      </w:r>
      <w:r w:rsidRPr="00BB5444">
        <w:rPr>
          <w:spacing w:val="-9"/>
        </w:rPr>
        <w:t xml:space="preserve"> </w:t>
      </w:r>
      <w:r w:rsidRPr="00BB5444">
        <w:t>disampaikan</w:t>
      </w:r>
      <w:r w:rsidRPr="00BB5444">
        <w:rPr>
          <w:spacing w:val="-8"/>
        </w:rPr>
        <w:t xml:space="preserve"> </w:t>
      </w:r>
      <w:r w:rsidRPr="00BB5444">
        <w:t>tidak</w:t>
      </w:r>
      <w:r w:rsidRPr="00BB5444">
        <w:rPr>
          <w:spacing w:val="-9"/>
        </w:rPr>
        <w:t xml:space="preserve"> </w:t>
      </w:r>
      <w:r w:rsidRPr="00BB5444">
        <w:t>bersifat</w:t>
      </w:r>
      <w:r w:rsidRPr="00BB5444">
        <w:rPr>
          <w:spacing w:val="-9"/>
        </w:rPr>
        <w:t xml:space="preserve"> </w:t>
      </w:r>
      <w:r w:rsidRPr="00BB5444">
        <w:t>analisis</w:t>
      </w:r>
      <w:r w:rsidRPr="00BB5444">
        <w:rPr>
          <w:spacing w:val="-9"/>
        </w:rPr>
        <w:t xml:space="preserve"> </w:t>
      </w:r>
      <w:r w:rsidRPr="00BB5444">
        <w:t>teoritis</w:t>
      </w:r>
      <w:r w:rsidRPr="00BB5444">
        <w:rPr>
          <w:spacing w:val="-9"/>
        </w:rPr>
        <w:t xml:space="preserve"> </w:t>
      </w:r>
      <w:r w:rsidRPr="00BB5444">
        <w:t>yang</w:t>
      </w:r>
      <w:r w:rsidRPr="00BB5444">
        <w:rPr>
          <w:spacing w:val="-9"/>
        </w:rPr>
        <w:t xml:space="preserve"> </w:t>
      </w:r>
      <w:r w:rsidRPr="00BB5444">
        <w:t>mendalam,</w:t>
      </w:r>
      <w:r w:rsidRPr="00BB5444">
        <w:rPr>
          <w:spacing w:val="-9"/>
        </w:rPr>
        <w:t xml:space="preserve"> </w:t>
      </w:r>
      <w:r w:rsidRPr="00BB5444">
        <w:t>melainkan sebagai dasar dalam memahami dan menerapkan solusi teknis yang sesuai dengan kebutuhan proyek.</w:t>
      </w:r>
    </w:p>
    <w:p w14:paraId="4E9696BA" w14:textId="77777777" w:rsidR="00C95A6A" w:rsidRPr="00BB5444" w:rsidRDefault="00C95A6A">
      <w:pPr>
        <w:pStyle w:val="Heading2"/>
        <w:numPr>
          <w:ilvl w:val="1"/>
          <w:numId w:val="15"/>
        </w:numPr>
        <w:tabs>
          <w:tab w:val="left" w:pos="1342"/>
        </w:tabs>
        <w:spacing w:before="0" w:line="360" w:lineRule="auto"/>
        <w:ind w:left="720" w:hanging="720"/>
        <w:rPr>
          <w:rFonts w:ascii="Times New Roman" w:hAnsi="Times New Roman" w:cs="Times New Roman"/>
          <w:color w:val="auto"/>
          <w:sz w:val="28"/>
          <w:szCs w:val="28"/>
        </w:rPr>
      </w:pPr>
      <w:bookmarkStart w:id="15" w:name="_Toc233711419"/>
      <w:r w:rsidRPr="00BB5444">
        <w:rPr>
          <w:rFonts w:ascii="Times New Roman" w:hAnsi="Times New Roman" w:cs="Times New Roman"/>
          <w:color w:val="auto"/>
          <w:sz w:val="28"/>
          <w:szCs w:val="28"/>
        </w:rPr>
        <w:t>Tinjauan</w:t>
      </w:r>
      <w:r w:rsidRPr="00BB5444">
        <w:rPr>
          <w:rFonts w:ascii="Times New Roman" w:hAnsi="Times New Roman" w:cs="Times New Roman"/>
          <w:color w:val="auto"/>
          <w:spacing w:val="-5"/>
          <w:sz w:val="28"/>
          <w:szCs w:val="28"/>
        </w:rPr>
        <w:t xml:space="preserve"> </w:t>
      </w:r>
      <w:r w:rsidRPr="00BB5444">
        <w:rPr>
          <w:rFonts w:ascii="Times New Roman" w:hAnsi="Times New Roman" w:cs="Times New Roman"/>
          <w:color w:val="auto"/>
          <w:sz w:val="28"/>
          <w:szCs w:val="28"/>
        </w:rPr>
        <w:t>Solusi</w:t>
      </w:r>
      <w:r w:rsidRPr="00BB5444">
        <w:rPr>
          <w:rFonts w:ascii="Times New Roman" w:hAnsi="Times New Roman" w:cs="Times New Roman"/>
          <w:color w:val="auto"/>
          <w:spacing w:val="-6"/>
          <w:sz w:val="28"/>
          <w:szCs w:val="28"/>
        </w:rPr>
        <w:t xml:space="preserve"> </w:t>
      </w:r>
      <w:r w:rsidRPr="00BB5444">
        <w:rPr>
          <w:rFonts w:ascii="Times New Roman" w:hAnsi="Times New Roman" w:cs="Times New Roman"/>
          <w:color w:val="auto"/>
          <w:sz w:val="28"/>
          <w:szCs w:val="28"/>
        </w:rPr>
        <w:t>dan</w:t>
      </w:r>
      <w:r w:rsidRPr="00BB5444">
        <w:rPr>
          <w:rFonts w:ascii="Times New Roman" w:hAnsi="Times New Roman" w:cs="Times New Roman"/>
          <w:color w:val="auto"/>
          <w:spacing w:val="-5"/>
          <w:sz w:val="28"/>
          <w:szCs w:val="28"/>
        </w:rPr>
        <w:t xml:space="preserve"> </w:t>
      </w:r>
      <w:r w:rsidRPr="00BB5444">
        <w:rPr>
          <w:rFonts w:ascii="Times New Roman" w:hAnsi="Times New Roman" w:cs="Times New Roman"/>
          <w:color w:val="auto"/>
          <w:sz w:val="28"/>
          <w:szCs w:val="28"/>
        </w:rPr>
        <w:t>Sistem</w:t>
      </w:r>
      <w:r w:rsidRPr="00BB5444">
        <w:rPr>
          <w:rFonts w:ascii="Times New Roman" w:hAnsi="Times New Roman" w:cs="Times New Roman"/>
          <w:color w:val="auto"/>
          <w:spacing w:val="-5"/>
          <w:sz w:val="28"/>
          <w:szCs w:val="28"/>
        </w:rPr>
        <w:t xml:space="preserve"> </w:t>
      </w:r>
      <w:r w:rsidRPr="00BB5444">
        <w:rPr>
          <w:rFonts w:ascii="Times New Roman" w:hAnsi="Times New Roman" w:cs="Times New Roman"/>
          <w:color w:val="auto"/>
          <w:spacing w:val="-2"/>
          <w:sz w:val="28"/>
          <w:szCs w:val="28"/>
        </w:rPr>
        <w:t>Terkait</w:t>
      </w:r>
      <w:bookmarkEnd w:id="15"/>
    </w:p>
    <w:p w14:paraId="02212D99" w14:textId="77777777" w:rsidR="00C95A6A" w:rsidRPr="00BB5444" w:rsidRDefault="00C95A6A" w:rsidP="00C95A6A">
      <w:pPr>
        <w:pStyle w:val="BodyText"/>
        <w:spacing w:after="0" w:line="360" w:lineRule="auto"/>
        <w:ind w:firstLine="720"/>
        <w:jc w:val="both"/>
      </w:pPr>
      <w:r w:rsidRPr="00BB5444">
        <w:t>Bagian ini membahas beberapa</w:t>
      </w:r>
      <w:r w:rsidRPr="00BB5444">
        <w:rPr>
          <w:spacing w:val="-1"/>
        </w:rPr>
        <w:t xml:space="preserve"> </w:t>
      </w:r>
      <w:r w:rsidRPr="00BB5444">
        <w:t>solusi, sistem, atau aplikasi terdahulu yang relevan dengan pengembangan website e-commerce produk IT. Tinjauan ini bertujuan</w:t>
      </w:r>
      <w:r w:rsidRPr="00BB5444">
        <w:rPr>
          <w:spacing w:val="-15"/>
        </w:rPr>
        <w:t xml:space="preserve"> </w:t>
      </w:r>
      <w:r w:rsidRPr="00BB5444">
        <w:t>untuk</w:t>
      </w:r>
      <w:r w:rsidRPr="00BB5444">
        <w:rPr>
          <w:spacing w:val="-15"/>
        </w:rPr>
        <w:t xml:space="preserve"> </w:t>
      </w:r>
      <w:r w:rsidRPr="00BB5444">
        <w:t>memberikan</w:t>
      </w:r>
      <w:r w:rsidRPr="00BB5444">
        <w:rPr>
          <w:spacing w:val="-15"/>
        </w:rPr>
        <w:t xml:space="preserve"> </w:t>
      </w:r>
      <w:r w:rsidRPr="00BB5444">
        <w:t>gambaran</w:t>
      </w:r>
      <w:r w:rsidRPr="00BB5444">
        <w:rPr>
          <w:spacing w:val="-15"/>
        </w:rPr>
        <w:t xml:space="preserve"> </w:t>
      </w:r>
      <w:r w:rsidRPr="00BB5444">
        <w:t>mengenai</w:t>
      </w:r>
      <w:r w:rsidRPr="00BB5444">
        <w:rPr>
          <w:spacing w:val="-15"/>
        </w:rPr>
        <w:t xml:space="preserve"> </w:t>
      </w:r>
      <w:r w:rsidRPr="00BB5444">
        <w:t>pendekatan</w:t>
      </w:r>
      <w:r w:rsidRPr="00BB5444">
        <w:rPr>
          <w:spacing w:val="-15"/>
        </w:rPr>
        <w:t xml:space="preserve"> </w:t>
      </w:r>
      <w:r w:rsidRPr="00BB5444">
        <w:t>solusi</w:t>
      </w:r>
      <w:r w:rsidRPr="00BB5444">
        <w:rPr>
          <w:spacing w:val="-15"/>
        </w:rPr>
        <w:t xml:space="preserve"> </w:t>
      </w:r>
      <w:r w:rsidRPr="00BB5444">
        <w:t>yang</w:t>
      </w:r>
      <w:r w:rsidRPr="00BB5444">
        <w:rPr>
          <w:spacing w:val="-15"/>
        </w:rPr>
        <w:t xml:space="preserve"> </w:t>
      </w:r>
      <w:r w:rsidRPr="00BB5444">
        <w:t>telah</w:t>
      </w:r>
      <w:r w:rsidRPr="00BB5444">
        <w:rPr>
          <w:spacing w:val="-15"/>
        </w:rPr>
        <w:t xml:space="preserve"> </w:t>
      </w:r>
      <w:r w:rsidRPr="00BB5444">
        <w:t>ada, fitur-fitur yang umum digunakan, teknologi yang diterapkan, serta kelebihan dan keterbatasan masing-masing sistem sebagai bahan pertimbangan dalam pengembangan proyek ini.</w:t>
      </w:r>
    </w:p>
    <w:p w14:paraId="4DDEF9C2" w14:textId="77777777" w:rsidR="008477C5" w:rsidRPr="00BB5444" w:rsidRDefault="00C95A6A" w:rsidP="008477C5">
      <w:pPr>
        <w:pStyle w:val="BodyText"/>
        <w:spacing w:after="0" w:line="360" w:lineRule="auto"/>
        <w:ind w:firstLine="720"/>
        <w:jc w:val="both"/>
      </w:pPr>
      <w:r w:rsidRPr="00BB5444">
        <w:t>Beberapa sistem yang ditinjau meliputi platform e-commerce skala besar serta sistem e-commerce sederhana yang dikembangkan dalam penelitian sebelumnya.</w:t>
      </w:r>
      <w:r w:rsidRPr="00BB5444">
        <w:rPr>
          <w:spacing w:val="41"/>
        </w:rPr>
        <w:t xml:space="preserve"> </w:t>
      </w:r>
      <w:r w:rsidRPr="00BB5444">
        <w:t>Secara</w:t>
      </w:r>
      <w:r w:rsidRPr="00BB5444">
        <w:rPr>
          <w:spacing w:val="44"/>
        </w:rPr>
        <w:t xml:space="preserve"> </w:t>
      </w:r>
      <w:r w:rsidRPr="00BB5444">
        <w:t>umum,</w:t>
      </w:r>
      <w:r w:rsidRPr="00BB5444">
        <w:rPr>
          <w:spacing w:val="44"/>
        </w:rPr>
        <w:t xml:space="preserve"> </w:t>
      </w:r>
      <w:r w:rsidRPr="00BB5444">
        <w:t>sistem-sistem</w:t>
      </w:r>
      <w:r w:rsidRPr="00BB5444">
        <w:rPr>
          <w:spacing w:val="44"/>
        </w:rPr>
        <w:t xml:space="preserve"> </w:t>
      </w:r>
      <w:r w:rsidRPr="00BB5444">
        <w:t>tersebut</w:t>
      </w:r>
      <w:r w:rsidRPr="00BB5444">
        <w:rPr>
          <w:spacing w:val="43"/>
        </w:rPr>
        <w:t xml:space="preserve"> </w:t>
      </w:r>
      <w:r w:rsidRPr="00BB5444">
        <w:t>memiliki</w:t>
      </w:r>
      <w:r w:rsidRPr="00BB5444">
        <w:rPr>
          <w:spacing w:val="45"/>
        </w:rPr>
        <w:t xml:space="preserve"> </w:t>
      </w:r>
      <w:r w:rsidRPr="00BB5444">
        <w:t>fitur</w:t>
      </w:r>
      <w:r w:rsidRPr="00BB5444">
        <w:rPr>
          <w:spacing w:val="43"/>
        </w:rPr>
        <w:t xml:space="preserve"> </w:t>
      </w:r>
      <w:r w:rsidRPr="00BB5444">
        <w:t>utama</w:t>
      </w:r>
      <w:r w:rsidRPr="00BB5444">
        <w:rPr>
          <w:spacing w:val="43"/>
        </w:rPr>
        <w:t xml:space="preserve"> </w:t>
      </w:r>
      <w:r w:rsidRPr="00BB5444">
        <w:rPr>
          <w:spacing w:val="-2"/>
        </w:rPr>
        <w:t>seperti</w:t>
      </w:r>
      <w:r w:rsidR="008477C5" w:rsidRPr="00BB5444">
        <w:rPr>
          <w:spacing w:val="-2"/>
        </w:rPr>
        <w:t xml:space="preserve"> katalog produk, pencarian, keranjang belanja, dan proses transaksi. Namun, tidak semua sistem memiliki fitur rekomendasi yang optimal untuk membantu pengguna dalam menemukan produk yang sesuai.</w:t>
      </w:r>
    </w:p>
    <w:p w14:paraId="7E2063A3" w14:textId="77777777" w:rsidR="008477C5" w:rsidRPr="00BB5444" w:rsidRDefault="008477C5" w:rsidP="008477C5">
      <w:pPr>
        <w:pStyle w:val="BodyText"/>
        <w:spacing w:after="0" w:line="360" w:lineRule="auto"/>
        <w:ind w:firstLine="720"/>
        <w:jc w:val="both"/>
      </w:pPr>
      <w:r w:rsidRPr="00BB5444">
        <w:lastRenderedPageBreak/>
        <w:t>Berikut</w:t>
      </w:r>
      <w:r w:rsidRPr="00BB5444">
        <w:rPr>
          <w:spacing w:val="-4"/>
        </w:rPr>
        <w:t xml:space="preserve"> </w:t>
      </w:r>
      <w:r w:rsidRPr="00BB5444">
        <w:t>merupakan</w:t>
      </w:r>
      <w:r w:rsidRPr="00BB5444">
        <w:rPr>
          <w:spacing w:val="-1"/>
        </w:rPr>
        <w:t xml:space="preserve"> </w:t>
      </w:r>
      <w:r w:rsidRPr="00BB5444">
        <w:t>perbandingan</w:t>
      </w:r>
      <w:r w:rsidRPr="00BB5444">
        <w:rPr>
          <w:spacing w:val="-2"/>
        </w:rPr>
        <w:t xml:space="preserve"> </w:t>
      </w:r>
      <w:r w:rsidRPr="00BB5444">
        <w:t>beberapa</w:t>
      </w:r>
      <w:r w:rsidRPr="00BB5444">
        <w:rPr>
          <w:spacing w:val="-2"/>
        </w:rPr>
        <w:t xml:space="preserve"> </w:t>
      </w:r>
      <w:r w:rsidRPr="00BB5444">
        <w:t>aplikasi</w:t>
      </w:r>
      <w:r w:rsidRPr="00BB5444">
        <w:rPr>
          <w:spacing w:val="-1"/>
        </w:rPr>
        <w:t xml:space="preserve"> </w:t>
      </w:r>
      <w:r w:rsidRPr="00BB5444">
        <w:rPr>
          <w:spacing w:val="-2"/>
        </w:rPr>
        <w:t>sejenis:</w:t>
      </w:r>
    </w:p>
    <w:p w14:paraId="3B9B6518" w14:textId="77777777" w:rsidR="008477C5" w:rsidRPr="00BB5444" w:rsidRDefault="008477C5" w:rsidP="008477C5">
      <w:pPr>
        <w:pStyle w:val="CaptionTabel"/>
      </w:pPr>
      <w:r>
        <w:t>Tabel 2.1 Perbandingan Penelitian Sebelumnya</w:t>
      </w:r>
    </w:p>
    <w:tbl>
      <w:tblPr>
        <w:tblW w:w="815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1371"/>
        <w:gridCol w:w="1251"/>
        <w:gridCol w:w="1253"/>
        <w:gridCol w:w="1465"/>
        <w:gridCol w:w="1373"/>
      </w:tblGrid>
      <w:tr w:rsidR="008477C5" w:rsidRPr="00BB5444" w14:paraId="2DB9837E" w14:textId="77777777" w:rsidTr="000579BF">
        <w:trPr>
          <w:trHeight w:val="461"/>
        </w:trPr>
        <w:tc>
          <w:tcPr>
            <w:tcW w:w="1445" w:type="dxa"/>
          </w:tcPr>
          <w:p w14:paraId="53820D61" w14:textId="77777777" w:rsidR="008477C5" w:rsidRPr="00BB5444" w:rsidRDefault="008477C5" w:rsidP="000579BF">
            <w:pPr>
              <w:pStyle w:val="TableParagraph"/>
              <w:spacing w:line="360" w:lineRule="auto"/>
              <w:ind w:left="439" w:hanging="296"/>
              <w:rPr>
                <w:b/>
                <w:sz w:val="20"/>
                <w:lang w:val="id-ID"/>
              </w:rPr>
            </w:pPr>
            <w:r w:rsidRPr="00BB5444">
              <w:rPr>
                <w:b/>
                <w:color w:val="0E1115"/>
                <w:spacing w:val="-2"/>
                <w:sz w:val="20"/>
                <w:lang w:val="id-ID"/>
              </w:rPr>
              <w:t xml:space="preserve">Pengembang/ </w:t>
            </w:r>
            <w:r w:rsidRPr="00BB5444">
              <w:rPr>
                <w:b/>
                <w:color w:val="0E1115"/>
                <w:spacing w:val="-4"/>
                <w:sz w:val="20"/>
                <w:lang w:val="id-ID"/>
              </w:rPr>
              <w:t>Tahun</w:t>
            </w:r>
          </w:p>
        </w:tc>
        <w:tc>
          <w:tcPr>
            <w:tcW w:w="1371" w:type="dxa"/>
          </w:tcPr>
          <w:p w14:paraId="3F481CE7" w14:textId="77777777" w:rsidR="008477C5" w:rsidRPr="00BB5444" w:rsidRDefault="008477C5" w:rsidP="000579BF">
            <w:pPr>
              <w:pStyle w:val="TableParagraph"/>
              <w:spacing w:line="360" w:lineRule="auto"/>
              <w:ind w:left="331" w:right="317" w:firstLine="98"/>
              <w:rPr>
                <w:b/>
                <w:sz w:val="20"/>
                <w:lang w:val="id-ID"/>
              </w:rPr>
            </w:pPr>
            <w:r w:rsidRPr="00BB5444">
              <w:rPr>
                <w:b/>
                <w:color w:val="0E1115"/>
                <w:spacing w:val="-4"/>
                <w:sz w:val="20"/>
                <w:lang w:val="id-ID"/>
              </w:rPr>
              <w:t xml:space="preserve">Nama </w:t>
            </w:r>
            <w:r w:rsidRPr="00BB5444">
              <w:rPr>
                <w:b/>
                <w:color w:val="0E1115"/>
                <w:spacing w:val="-2"/>
                <w:sz w:val="20"/>
                <w:lang w:val="id-ID"/>
              </w:rPr>
              <w:t>Aplikasi</w:t>
            </w:r>
          </w:p>
        </w:tc>
        <w:tc>
          <w:tcPr>
            <w:tcW w:w="1251" w:type="dxa"/>
          </w:tcPr>
          <w:p w14:paraId="4C899B84" w14:textId="77777777" w:rsidR="008477C5" w:rsidRPr="00BB5444" w:rsidRDefault="008477C5" w:rsidP="000579BF">
            <w:pPr>
              <w:pStyle w:val="TableParagraph"/>
              <w:spacing w:line="360" w:lineRule="auto"/>
              <w:ind w:left="335" w:right="318" w:firstLine="67"/>
              <w:rPr>
                <w:b/>
                <w:sz w:val="20"/>
                <w:lang w:val="id-ID"/>
              </w:rPr>
            </w:pPr>
            <w:r w:rsidRPr="00BB5444">
              <w:rPr>
                <w:b/>
                <w:color w:val="0E1115"/>
                <w:spacing w:val="-2"/>
                <w:sz w:val="20"/>
                <w:lang w:val="id-ID"/>
              </w:rPr>
              <w:t>Fitur Utama</w:t>
            </w:r>
          </w:p>
        </w:tc>
        <w:tc>
          <w:tcPr>
            <w:tcW w:w="1253" w:type="dxa"/>
          </w:tcPr>
          <w:p w14:paraId="561FE960" w14:textId="77777777" w:rsidR="008477C5" w:rsidRPr="00BB5444" w:rsidRDefault="008477C5" w:rsidP="000579BF">
            <w:pPr>
              <w:pStyle w:val="TableParagraph"/>
              <w:spacing w:line="360" w:lineRule="auto"/>
              <w:ind w:left="196"/>
              <w:rPr>
                <w:b/>
                <w:sz w:val="20"/>
                <w:lang w:val="id-ID"/>
              </w:rPr>
            </w:pPr>
            <w:r w:rsidRPr="00BB5444">
              <w:rPr>
                <w:b/>
                <w:color w:val="0E1115"/>
                <w:spacing w:val="-2"/>
                <w:sz w:val="20"/>
                <w:lang w:val="id-ID"/>
              </w:rPr>
              <w:t>Teknologi</w:t>
            </w:r>
          </w:p>
        </w:tc>
        <w:tc>
          <w:tcPr>
            <w:tcW w:w="1465" w:type="dxa"/>
          </w:tcPr>
          <w:p w14:paraId="2148DA39" w14:textId="77777777" w:rsidR="008477C5" w:rsidRPr="00BB5444" w:rsidRDefault="008477C5" w:rsidP="000579BF">
            <w:pPr>
              <w:pStyle w:val="TableParagraph"/>
              <w:spacing w:line="360" w:lineRule="auto"/>
              <w:ind w:left="292"/>
              <w:rPr>
                <w:b/>
                <w:sz w:val="20"/>
                <w:lang w:val="id-ID"/>
              </w:rPr>
            </w:pPr>
            <w:r w:rsidRPr="00BB5444">
              <w:rPr>
                <w:b/>
                <w:color w:val="0E1115"/>
                <w:spacing w:val="-2"/>
                <w:sz w:val="20"/>
                <w:lang w:val="id-ID"/>
              </w:rPr>
              <w:t>Kelebihan</w:t>
            </w:r>
          </w:p>
        </w:tc>
        <w:tc>
          <w:tcPr>
            <w:tcW w:w="1373" w:type="dxa"/>
          </w:tcPr>
          <w:p w14:paraId="02E88817" w14:textId="77777777" w:rsidR="008477C5" w:rsidRPr="00BB5444" w:rsidRDefault="008477C5" w:rsidP="000579BF">
            <w:pPr>
              <w:pStyle w:val="TableParagraph"/>
              <w:spacing w:line="360" w:lineRule="auto"/>
              <w:ind w:left="106"/>
              <w:rPr>
                <w:b/>
                <w:sz w:val="20"/>
                <w:lang w:val="id-ID"/>
              </w:rPr>
            </w:pPr>
            <w:r w:rsidRPr="00BB5444">
              <w:rPr>
                <w:b/>
                <w:color w:val="0E1115"/>
                <w:spacing w:val="-2"/>
                <w:sz w:val="20"/>
                <w:lang w:val="id-ID"/>
              </w:rPr>
              <w:t>Keterbatasan</w:t>
            </w:r>
          </w:p>
        </w:tc>
      </w:tr>
      <w:tr w:rsidR="008477C5" w:rsidRPr="00BB5444" w14:paraId="6EA702ED" w14:textId="77777777" w:rsidTr="000579BF">
        <w:trPr>
          <w:trHeight w:val="1379"/>
        </w:trPr>
        <w:tc>
          <w:tcPr>
            <w:tcW w:w="1445" w:type="dxa"/>
          </w:tcPr>
          <w:p w14:paraId="40F647E6" w14:textId="77777777" w:rsidR="008477C5" w:rsidRPr="00BB5444" w:rsidRDefault="008477C5" w:rsidP="000579BF">
            <w:pPr>
              <w:pStyle w:val="TableParagraph"/>
              <w:spacing w:line="360" w:lineRule="auto"/>
              <w:ind w:left="0"/>
              <w:rPr>
                <w:i/>
                <w:sz w:val="20"/>
                <w:lang w:val="id-ID"/>
              </w:rPr>
            </w:pPr>
          </w:p>
          <w:p w14:paraId="43312C34"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Tokopedia (2023)</w:t>
            </w:r>
          </w:p>
        </w:tc>
        <w:tc>
          <w:tcPr>
            <w:tcW w:w="1371" w:type="dxa"/>
          </w:tcPr>
          <w:p w14:paraId="5079A513" w14:textId="77777777" w:rsidR="008477C5" w:rsidRPr="00BB5444" w:rsidRDefault="008477C5" w:rsidP="000579BF">
            <w:pPr>
              <w:pStyle w:val="TableParagraph"/>
              <w:spacing w:line="360" w:lineRule="auto"/>
              <w:ind w:left="0"/>
              <w:rPr>
                <w:i/>
                <w:sz w:val="20"/>
                <w:lang w:val="id-ID"/>
              </w:rPr>
            </w:pPr>
          </w:p>
          <w:p w14:paraId="65BEB01A" w14:textId="77777777" w:rsidR="008477C5" w:rsidRPr="00BB5444" w:rsidRDefault="008477C5" w:rsidP="000579BF">
            <w:pPr>
              <w:pStyle w:val="TableParagraph"/>
              <w:spacing w:line="360" w:lineRule="auto"/>
              <w:ind w:left="0"/>
              <w:rPr>
                <w:i/>
                <w:sz w:val="20"/>
                <w:lang w:val="id-ID"/>
              </w:rPr>
            </w:pPr>
          </w:p>
          <w:p w14:paraId="5F76CC5B" w14:textId="77777777" w:rsidR="008477C5" w:rsidRPr="00BB5444" w:rsidRDefault="008477C5" w:rsidP="000579BF">
            <w:pPr>
              <w:pStyle w:val="TableParagraph"/>
              <w:spacing w:line="360" w:lineRule="auto"/>
              <w:ind w:left="108"/>
              <w:rPr>
                <w:sz w:val="20"/>
                <w:lang w:val="id-ID"/>
              </w:rPr>
            </w:pPr>
            <w:r w:rsidRPr="00BB5444">
              <w:rPr>
                <w:color w:val="0E1115"/>
                <w:spacing w:val="-2"/>
                <w:sz w:val="20"/>
                <w:lang w:val="id-ID"/>
              </w:rPr>
              <w:t>Tokopedia</w:t>
            </w:r>
          </w:p>
        </w:tc>
        <w:tc>
          <w:tcPr>
            <w:tcW w:w="1251" w:type="dxa"/>
          </w:tcPr>
          <w:p w14:paraId="6B8AA303"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Katalog produk, pencarian, keranjang, checkout,</w:t>
            </w:r>
          </w:p>
          <w:p w14:paraId="409C8FC5"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rekomendasi</w:t>
            </w:r>
          </w:p>
        </w:tc>
        <w:tc>
          <w:tcPr>
            <w:tcW w:w="1253" w:type="dxa"/>
          </w:tcPr>
          <w:p w14:paraId="51443EC6" w14:textId="77777777" w:rsidR="008477C5" w:rsidRPr="00BB5444" w:rsidRDefault="008477C5" w:rsidP="000579BF">
            <w:pPr>
              <w:pStyle w:val="TableParagraph"/>
              <w:spacing w:line="360" w:lineRule="auto"/>
              <w:ind w:right="155"/>
              <w:rPr>
                <w:sz w:val="20"/>
                <w:lang w:val="id-ID"/>
              </w:rPr>
            </w:pPr>
            <w:r w:rsidRPr="00BB5444">
              <w:rPr>
                <w:color w:val="0E1115"/>
                <w:sz w:val="20"/>
                <w:lang w:val="id-ID"/>
              </w:rPr>
              <w:t xml:space="preserve">Web &amp; </w:t>
            </w:r>
            <w:r w:rsidRPr="00BB5444">
              <w:rPr>
                <w:color w:val="0E1115"/>
                <w:spacing w:val="-2"/>
                <w:sz w:val="20"/>
                <w:lang w:val="id-ID"/>
              </w:rPr>
              <w:t xml:space="preserve">Mobile (React, Microservic </w:t>
            </w:r>
            <w:r w:rsidRPr="00BB5444">
              <w:rPr>
                <w:color w:val="0E1115"/>
                <w:spacing w:val="-4"/>
                <w:sz w:val="20"/>
                <w:lang w:val="id-ID"/>
              </w:rPr>
              <w:t>es)</w:t>
            </w:r>
          </w:p>
        </w:tc>
        <w:tc>
          <w:tcPr>
            <w:tcW w:w="1465" w:type="dxa"/>
          </w:tcPr>
          <w:p w14:paraId="42291356" w14:textId="77777777" w:rsidR="008477C5" w:rsidRPr="00BB5444" w:rsidRDefault="008477C5" w:rsidP="000579BF">
            <w:pPr>
              <w:pStyle w:val="TableParagraph"/>
              <w:spacing w:line="360" w:lineRule="auto"/>
              <w:ind w:left="0"/>
              <w:rPr>
                <w:i/>
                <w:sz w:val="20"/>
                <w:lang w:val="id-ID"/>
              </w:rPr>
            </w:pPr>
          </w:p>
          <w:p w14:paraId="3CD7A92D" w14:textId="77777777" w:rsidR="008477C5" w:rsidRPr="00BB5444" w:rsidRDefault="008477C5" w:rsidP="000579BF">
            <w:pPr>
              <w:pStyle w:val="TableParagraph"/>
              <w:spacing w:line="360" w:lineRule="auto"/>
              <w:ind w:right="218"/>
              <w:rPr>
                <w:sz w:val="20"/>
                <w:lang w:val="id-ID"/>
              </w:rPr>
            </w:pPr>
            <w:r w:rsidRPr="00BB5444">
              <w:rPr>
                <w:color w:val="0E1115"/>
                <w:sz w:val="20"/>
                <w:lang w:val="id-ID"/>
              </w:rPr>
              <w:t>Fitur</w:t>
            </w:r>
            <w:r w:rsidRPr="00BB5444">
              <w:rPr>
                <w:color w:val="0E1115"/>
                <w:spacing w:val="-13"/>
                <w:sz w:val="20"/>
                <w:lang w:val="id-ID"/>
              </w:rPr>
              <w:t xml:space="preserve"> </w:t>
            </w:r>
            <w:r w:rsidRPr="00BB5444">
              <w:rPr>
                <w:color w:val="0E1115"/>
                <w:sz w:val="20"/>
                <w:lang w:val="id-ID"/>
              </w:rPr>
              <w:t xml:space="preserve">lengkap, </w:t>
            </w:r>
            <w:r w:rsidRPr="00BB5444">
              <w:rPr>
                <w:color w:val="0E1115"/>
                <w:spacing w:val="-4"/>
                <w:sz w:val="20"/>
                <w:lang w:val="id-ID"/>
              </w:rPr>
              <w:t xml:space="preserve">mudah </w:t>
            </w:r>
            <w:r w:rsidRPr="00BB5444">
              <w:rPr>
                <w:color w:val="0E1115"/>
                <w:spacing w:val="-2"/>
                <w:sz w:val="20"/>
                <w:lang w:val="id-ID"/>
              </w:rPr>
              <w:t xml:space="preserve">digunakan, </w:t>
            </w:r>
            <w:r w:rsidRPr="00BB5444">
              <w:rPr>
                <w:color w:val="0E1115"/>
                <w:sz w:val="20"/>
                <w:lang w:val="id-ID"/>
              </w:rPr>
              <w:t>sistem stabil</w:t>
            </w:r>
          </w:p>
        </w:tc>
        <w:tc>
          <w:tcPr>
            <w:tcW w:w="1373" w:type="dxa"/>
          </w:tcPr>
          <w:p w14:paraId="38820282" w14:textId="77777777" w:rsidR="008477C5" w:rsidRPr="00BB5444" w:rsidRDefault="008477C5" w:rsidP="000579BF">
            <w:pPr>
              <w:pStyle w:val="TableParagraph"/>
              <w:spacing w:line="360" w:lineRule="auto"/>
              <w:ind w:left="106" w:right="133"/>
              <w:rPr>
                <w:sz w:val="20"/>
                <w:lang w:val="id-ID"/>
              </w:rPr>
            </w:pPr>
            <w:r w:rsidRPr="00BB5444">
              <w:rPr>
                <w:color w:val="0E1115"/>
                <w:spacing w:val="-2"/>
                <w:sz w:val="20"/>
                <w:lang w:val="id-ID"/>
              </w:rPr>
              <w:t xml:space="preserve">Kompleks, sulit diimplementa </w:t>
            </w:r>
            <w:r w:rsidRPr="00BB5444">
              <w:rPr>
                <w:color w:val="0E1115"/>
                <w:sz w:val="20"/>
                <w:lang w:val="id-ID"/>
              </w:rPr>
              <w:t>sikan pada skala kecil</w:t>
            </w:r>
          </w:p>
        </w:tc>
      </w:tr>
      <w:tr w:rsidR="008477C5" w:rsidRPr="00BB5444" w14:paraId="61A374B3" w14:textId="77777777" w:rsidTr="000579BF">
        <w:trPr>
          <w:trHeight w:val="1149"/>
        </w:trPr>
        <w:tc>
          <w:tcPr>
            <w:tcW w:w="1445" w:type="dxa"/>
          </w:tcPr>
          <w:p w14:paraId="182825CD" w14:textId="77777777" w:rsidR="008477C5" w:rsidRPr="00BB5444" w:rsidRDefault="008477C5" w:rsidP="000579BF">
            <w:pPr>
              <w:pStyle w:val="TableParagraph"/>
              <w:spacing w:line="360" w:lineRule="auto"/>
              <w:ind w:left="0"/>
              <w:rPr>
                <w:i/>
                <w:sz w:val="20"/>
                <w:lang w:val="id-ID"/>
              </w:rPr>
            </w:pPr>
          </w:p>
          <w:p w14:paraId="573EEBEF" w14:textId="77777777" w:rsidR="008477C5" w:rsidRPr="00BB5444" w:rsidRDefault="008477C5" w:rsidP="000579BF">
            <w:pPr>
              <w:pStyle w:val="TableParagraph"/>
              <w:spacing w:line="360" w:lineRule="auto"/>
              <w:ind w:left="0"/>
              <w:rPr>
                <w:i/>
                <w:sz w:val="20"/>
                <w:lang w:val="id-ID"/>
              </w:rPr>
            </w:pPr>
          </w:p>
          <w:p w14:paraId="23EE0E16" w14:textId="77777777" w:rsidR="008477C5" w:rsidRPr="00BB5444" w:rsidRDefault="008477C5" w:rsidP="000579BF">
            <w:pPr>
              <w:pStyle w:val="TableParagraph"/>
              <w:spacing w:line="360" w:lineRule="auto"/>
              <w:rPr>
                <w:sz w:val="20"/>
                <w:lang w:val="id-ID"/>
              </w:rPr>
            </w:pPr>
            <w:r w:rsidRPr="00BB5444">
              <w:rPr>
                <w:color w:val="0E1115"/>
                <w:sz w:val="20"/>
                <w:lang w:val="id-ID"/>
              </w:rPr>
              <w:t>Shopee</w:t>
            </w:r>
            <w:r w:rsidRPr="00BB5444">
              <w:rPr>
                <w:color w:val="0E1115"/>
                <w:spacing w:val="-4"/>
                <w:sz w:val="20"/>
                <w:lang w:val="id-ID"/>
              </w:rPr>
              <w:t xml:space="preserve"> </w:t>
            </w:r>
            <w:r w:rsidRPr="00BB5444">
              <w:rPr>
                <w:color w:val="0E1115"/>
                <w:spacing w:val="-2"/>
                <w:sz w:val="20"/>
                <w:lang w:val="id-ID"/>
              </w:rPr>
              <w:t>(2023)</w:t>
            </w:r>
          </w:p>
        </w:tc>
        <w:tc>
          <w:tcPr>
            <w:tcW w:w="1371" w:type="dxa"/>
          </w:tcPr>
          <w:p w14:paraId="7E9F28CC" w14:textId="77777777" w:rsidR="008477C5" w:rsidRPr="00BB5444" w:rsidRDefault="008477C5" w:rsidP="000579BF">
            <w:pPr>
              <w:pStyle w:val="TableParagraph"/>
              <w:spacing w:line="360" w:lineRule="auto"/>
              <w:ind w:left="0"/>
              <w:rPr>
                <w:i/>
                <w:sz w:val="20"/>
                <w:lang w:val="id-ID"/>
              </w:rPr>
            </w:pPr>
          </w:p>
          <w:p w14:paraId="3AED0CE6" w14:textId="77777777" w:rsidR="008477C5" w:rsidRPr="00BB5444" w:rsidRDefault="008477C5" w:rsidP="000579BF">
            <w:pPr>
              <w:pStyle w:val="TableParagraph"/>
              <w:spacing w:line="360" w:lineRule="auto"/>
              <w:ind w:left="0"/>
              <w:rPr>
                <w:i/>
                <w:sz w:val="20"/>
                <w:lang w:val="id-ID"/>
              </w:rPr>
            </w:pPr>
          </w:p>
          <w:p w14:paraId="3314B7E3" w14:textId="77777777" w:rsidR="008477C5" w:rsidRPr="00BB5444" w:rsidRDefault="008477C5" w:rsidP="000579BF">
            <w:pPr>
              <w:pStyle w:val="TableParagraph"/>
              <w:spacing w:line="360" w:lineRule="auto"/>
              <w:ind w:left="108"/>
              <w:rPr>
                <w:sz w:val="20"/>
                <w:lang w:val="id-ID"/>
              </w:rPr>
            </w:pPr>
            <w:r w:rsidRPr="00BB5444">
              <w:rPr>
                <w:color w:val="0E1115"/>
                <w:spacing w:val="-2"/>
                <w:sz w:val="20"/>
                <w:lang w:val="id-ID"/>
              </w:rPr>
              <w:t>Shopee</w:t>
            </w:r>
          </w:p>
        </w:tc>
        <w:tc>
          <w:tcPr>
            <w:tcW w:w="1251" w:type="dxa"/>
          </w:tcPr>
          <w:p w14:paraId="3CDF3B42"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Produk, promo, checkout, rekomendasi</w:t>
            </w:r>
          </w:p>
          <w:p w14:paraId="5AF12ADE" w14:textId="77777777" w:rsidR="008477C5" w:rsidRPr="00BB5444" w:rsidRDefault="008477C5" w:rsidP="000579BF">
            <w:pPr>
              <w:pStyle w:val="TableParagraph"/>
              <w:spacing w:line="360" w:lineRule="auto"/>
              <w:rPr>
                <w:sz w:val="20"/>
                <w:lang w:val="id-ID"/>
              </w:rPr>
            </w:pPr>
            <w:r w:rsidRPr="00BB5444">
              <w:rPr>
                <w:color w:val="0E1115"/>
                <w:sz w:val="20"/>
                <w:lang w:val="id-ID"/>
              </w:rPr>
              <w:t>,</w:t>
            </w:r>
            <w:r w:rsidRPr="00BB5444">
              <w:rPr>
                <w:color w:val="0E1115"/>
                <w:spacing w:val="-1"/>
                <w:sz w:val="20"/>
                <w:lang w:val="id-ID"/>
              </w:rPr>
              <w:t xml:space="preserve"> </w:t>
            </w:r>
            <w:r w:rsidRPr="00BB5444">
              <w:rPr>
                <w:color w:val="0E1115"/>
                <w:spacing w:val="-2"/>
                <w:sz w:val="20"/>
                <w:lang w:val="id-ID"/>
              </w:rPr>
              <w:t>tracking</w:t>
            </w:r>
          </w:p>
        </w:tc>
        <w:tc>
          <w:tcPr>
            <w:tcW w:w="1253" w:type="dxa"/>
          </w:tcPr>
          <w:p w14:paraId="710662F5" w14:textId="77777777" w:rsidR="008477C5" w:rsidRPr="00BB5444" w:rsidRDefault="008477C5" w:rsidP="000579BF">
            <w:pPr>
              <w:pStyle w:val="TableParagraph"/>
              <w:spacing w:line="360" w:lineRule="auto"/>
              <w:ind w:left="0"/>
              <w:rPr>
                <w:i/>
                <w:sz w:val="20"/>
                <w:lang w:val="id-ID"/>
              </w:rPr>
            </w:pPr>
          </w:p>
          <w:p w14:paraId="1D0F48D1" w14:textId="77777777" w:rsidR="008477C5" w:rsidRPr="00BB5444" w:rsidRDefault="008477C5" w:rsidP="000579BF">
            <w:pPr>
              <w:pStyle w:val="TableParagraph"/>
              <w:spacing w:line="360" w:lineRule="auto"/>
              <w:ind w:right="155"/>
              <w:rPr>
                <w:sz w:val="20"/>
                <w:lang w:val="id-ID"/>
              </w:rPr>
            </w:pPr>
            <w:r w:rsidRPr="00BB5444">
              <w:rPr>
                <w:color w:val="0E1115"/>
                <w:sz w:val="20"/>
                <w:lang w:val="id-ID"/>
              </w:rPr>
              <w:t xml:space="preserve">Web &amp; </w:t>
            </w:r>
            <w:r w:rsidRPr="00BB5444">
              <w:rPr>
                <w:color w:val="0E1115"/>
                <w:spacing w:val="-2"/>
                <w:sz w:val="20"/>
                <w:lang w:val="id-ID"/>
              </w:rPr>
              <w:t>Mobile (API-based)</w:t>
            </w:r>
          </w:p>
        </w:tc>
        <w:tc>
          <w:tcPr>
            <w:tcW w:w="1465" w:type="dxa"/>
          </w:tcPr>
          <w:p w14:paraId="6E693E7C" w14:textId="77777777" w:rsidR="008477C5" w:rsidRPr="00BB5444" w:rsidRDefault="008477C5" w:rsidP="000579BF">
            <w:pPr>
              <w:pStyle w:val="TableParagraph"/>
              <w:spacing w:line="360" w:lineRule="auto"/>
              <w:ind w:left="0"/>
              <w:rPr>
                <w:i/>
                <w:sz w:val="20"/>
                <w:lang w:val="id-ID"/>
              </w:rPr>
            </w:pPr>
          </w:p>
          <w:p w14:paraId="568EFC9A" w14:textId="77777777" w:rsidR="008477C5" w:rsidRPr="00BB5444" w:rsidRDefault="008477C5" w:rsidP="000579BF">
            <w:pPr>
              <w:pStyle w:val="TableParagraph"/>
              <w:spacing w:line="360" w:lineRule="auto"/>
              <w:ind w:right="369"/>
              <w:rPr>
                <w:sz w:val="20"/>
                <w:lang w:val="id-ID"/>
              </w:rPr>
            </w:pPr>
            <w:r w:rsidRPr="00BB5444">
              <w:rPr>
                <w:color w:val="0E1115"/>
                <w:spacing w:val="-2"/>
                <w:sz w:val="20"/>
                <w:lang w:val="id-ID"/>
              </w:rPr>
              <w:t xml:space="preserve">Tampilan menarik, </w:t>
            </w:r>
            <w:r w:rsidRPr="00BB5444">
              <w:rPr>
                <w:color w:val="0E1115"/>
                <w:sz w:val="20"/>
                <w:lang w:val="id-ID"/>
              </w:rPr>
              <w:t>banyak</w:t>
            </w:r>
            <w:r w:rsidRPr="00BB5444">
              <w:rPr>
                <w:color w:val="0E1115"/>
                <w:spacing w:val="-13"/>
                <w:sz w:val="20"/>
                <w:lang w:val="id-ID"/>
              </w:rPr>
              <w:t xml:space="preserve"> </w:t>
            </w:r>
            <w:r w:rsidRPr="00BB5444">
              <w:rPr>
                <w:color w:val="0E1115"/>
                <w:sz w:val="20"/>
                <w:lang w:val="id-ID"/>
              </w:rPr>
              <w:t>fitur</w:t>
            </w:r>
          </w:p>
        </w:tc>
        <w:tc>
          <w:tcPr>
            <w:tcW w:w="1373" w:type="dxa"/>
          </w:tcPr>
          <w:p w14:paraId="467D8CF7" w14:textId="77777777" w:rsidR="008477C5" w:rsidRPr="00BB5444" w:rsidRDefault="008477C5" w:rsidP="000579BF">
            <w:pPr>
              <w:pStyle w:val="TableParagraph"/>
              <w:spacing w:line="360" w:lineRule="auto"/>
              <w:ind w:left="0"/>
              <w:rPr>
                <w:i/>
                <w:sz w:val="20"/>
                <w:lang w:val="id-ID"/>
              </w:rPr>
            </w:pPr>
          </w:p>
          <w:p w14:paraId="5995C495" w14:textId="77777777" w:rsidR="008477C5" w:rsidRPr="00BB5444" w:rsidRDefault="008477C5" w:rsidP="000579BF">
            <w:pPr>
              <w:pStyle w:val="TableParagraph"/>
              <w:spacing w:line="360" w:lineRule="auto"/>
              <w:ind w:left="106" w:right="255"/>
              <w:rPr>
                <w:sz w:val="20"/>
                <w:lang w:val="id-ID"/>
              </w:rPr>
            </w:pPr>
            <w:r w:rsidRPr="00BB5444">
              <w:rPr>
                <w:spacing w:val="-2"/>
                <w:sz w:val="20"/>
                <w:lang w:val="id-ID"/>
              </w:rPr>
              <w:t xml:space="preserve">Sistem kompleks, </w:t>
            </w:r>
            <w:r w:rsidRPr="00BB5444">
              <w:rPr>
                <w:sz w:val="20"/>
                <w:lang w:val="id-ID"/>
              </w:rPr>
              <w:t>beban</w:t>
            </w:r>
            <w:r w:rsidRPr="00BB5444">
              <w:rPr>
                <w:spacing w:val="-13"/>
                <w:sz w:val="20"/>
                <w:lang w:val="id-ID"/>
              </w:rPr>
              <w:t xml:space="preserve"> </w:t>
            </w:r>
            <w:r w:rsidRPr="00BB5444">
              <w:rPr>
                <w:sz w:val="20"/>
                <w:lang w:val="id-ID"/>
              </w:rPr>
              <w:t>tinggi</w:t>
            </w:r>
          </w:p>
        </w:tc>
      </w:tr>
      <w:tr w:rsidR="008477C5" w:rsidRPr="00BB5444" w14:paraId="1F8B21EB" w14:textId="77777777" w:rsidTr="000579BF">
        <w:trPr>
          <w:trHeight w:val="1151"/>
        </w:trPr>
        <w:tc>
          <w:tcPr>
            <w:tcW w:w="1445" w:type="dxa"/>
          </w:tcPr>
          <w:p w14:paraId="56C0D86F" w14:textId="77777777" w:rsidR="008477C5" w:rsidRPr="00BB5444" w:rsidRDefault="008477C5" w:rsidP="000579BF">
            <w:pPr>
              <w:pStyle w:val="TableParagraph"/>
              <w:spacing w:line="360" w:lineRule="auto"/>
              <w:ind w:left="0"/>
              <w:rPr>
                <w:i/>
                <w:sz w:val="20"/>
                <w:lang w:val="id-ID"/>
              </w:rPr>
            </w:pPr>
          </w:p>
          <w:p w14:paraId="3F3BF942" w14:textId="77777777" w:rsidR="008477C5" w:rsidRPr="00BB5444" w:rsidRDefault="008477C5" w:rsidP="000579BF">
            <w:pPr>
              <w:pStyle w:val="TableParagraph"/>
              <w:spacing w:line="360" w:lineRule="auto"/>
              <w:ind w:left="0"/>
              <w:rPr>
                <w:i/>
                <w:sz w:val="20"/>
                <w:lang w:val="id-ID"/>
              </w:rPr>
            </w:pPr>
          </w:p>
          <w:p w14:paraId="7AD63822" w14:textId="77777777" w:rsidR="008477C5" w:rsidRPr="00BB5444" w:rsidRDefault="008477C5" w:rsidP="000579BF">
            <w:pPr>
              <w:pStyle w:val="TableParagraph"/>
              <w:spacing w:line="360" w:lineRule="auto"/>
              <w:rPr>
                <w:sz w:val="20"/>
                <w:lang w:val="id-ID"/>
              </w:rPr>
            </w:pPr>
            <w:r w:rsidRPr="00BB5444">
              <w:rPr>
                <w:color w:val="0E1115"/>
                <w:sz w:val="20"/>
                <w:lang w:val="id-ID"/>
              </w:rPr>
              <w:t>Proyek</w:t>
            </w:r>
            <w:r w:rsidRPr="00BB5444">
              <w:rPr>
                <w:color w:val="0E1115"/>
                <w:spacing w:val="-3"/>
                <w:sz w:val="20"/>
                <w:lang w:val="id-ID"/>
              </w:rPr>
              <w:t xml:space="preserve"> </w:t>
            </w:r>
            <w:r w:rsidRPr="00BB5444">
              <w:rPr>
                <w:color w:val="0E1115"/>
                <w:spacing w:val="-5"/>
                <w:sz w:val="20"/>
                <w:lang w:val="id-ID"/>
              </w:rPr>
              <w:t>ini</w:t>
            </w:r>
          </w:p>
        </w:tc>
        <w:tc>
          <w:tcPr>
            <w:tcW w:w="1371" w:type="dxa"/>
          </w:tcPr>
          <w:p w14:paraId="0734646B" w14:textId="77777777" w:rsidR="008477C5" w:rsidRPr="00BB5444" w:rsidRDefault="008477C5" w:rsidP="000579BF">
            <w:pPr>
              <w:pStyle w:val="TableParagraph"/>
              <w:spacing w:line="360" w:lineRule="auto"/>
              <w:ind w:left="0"/>
              <w:rPr>
                <w:i/>
                <w:sz w:val="20"/>
                <w:lang w:val="id-ID"/>
              </w:rPr>
            </w:pPr>
          </w:p>
          <w:p w14:paraId="7FFD1E48" w14:textId="77777777" w:rsidR="008477C5" w:rsidRPr="00BB5444" w:rsidRDefault="008477C5" w:rsidP="000579BF">
            <w:pPr>
              <w:pStyle w:val="TableParagraph"/>
              <w:spacing w:line="360" w:lineRule="auto"/>
              <w:ind w:left="0"/>
              <w:rPr>
                <w:i/>
                <w:sz w:val="20"/>
                <w:lang w:val="id-ID"/>
              </w:rPr>
            </w:pPr>
          </w:p>
          <w:p w14:paraId="2C7F9FF3" w14:textId="77777777" w:rsidR="008477C5" w:rsidRPr="00BB5444" w:rsidRDefault="008477C5" w:rsidP="000579BF">
            <w:pPr>
              <w:pStyle w:val="TableParagraph"/>
              <w:spacing w:line="360" w:lineRule="auto"/>
              <w:ind w:left="108"/>
              <w:rPr>
                <w:sz w:val="20"/>
                <w:lang w:val="id-ID"/>
              </w:rPr>
            </w:pPr>
            <w:r w:rsidRPr="00BB5444">
              <w:rPr>
                <w:color w:val="0E1115"/>
                <w:spacing w:val="-2"/>
                <w:sz w:val="20"/>
                <w:lang w:val="id-ID"/>
              </w:rPr>
              <w:t>NexaTech</w:t>
            </w:r>
          </w:p>
        </w:tc>
        <w:tc>
          <w:tcPr>
            <w:tcW w:w="1251" w:type="dxa"/>
          </w:tcPr>
          <w:p w14:paraId="3728076B"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Produk, kategori, keranjang,</w:t>
            </w:r>
          </w:p>
          <w:p w14:paraId="15B15B0E" w14:textId="77777777" w:rsidR="008477C5" w:rsidRPr="00BB5444" w:rsidRDefault="008477C5" w:rsidP="000579BF">
            <w:pPr>
              <w:pStyle w:val="TableParagraph"/>
              <w:spacing w:line="360" w:lineRule="auto"/>
              <w:rPr>
                <w:sz w:val="20"/>
                <w:lang w:val="id-ID"/>
              </w:rPr>
            </w:pPr>
            <w:r w:rsidRPr="00BB5444">
              <w:rPr>
                <w:color w:val="0E1115"/>
                <w:spacing w:val="-2"/>
                <w:sz w:val="20"/>
                <w:lang w:val="id-ID"/>
              </w:rPr>
              <w:t>checkout, rekomendasi</w:t>
            </w:r>
          </w:p>
        </w:tc>
        <w:tc>
          <w:tcPr>
            <w:tcW w:w="1253" w:type="dxa"/>
          </w:tcPr>
          <w:p w14:paraId="4FFEF0FE" w14:textId="77777777" w:rsidR="008477C5" w:rsidRPr="00BB5444" w:rsidRDefault="008477C5" w:rsidP="000579BF">
            <w:pPr>
              <w:pStyle w:val="TableParagraph"/>
              <w:spacing w:line="360" w:lineRule="auto"/>
              <w:ind w:left="0"/>
              <w:rPr>
                <w:i/>
                <w:sz w:val="20"/>
                <w:lang w:val="id-ID"/>
              </w:rPr>
            </w:pPr>
          </w:p>
          <w:p w14:paraId="02701000" w14:textId="77777777" w:rsidR="008477C5" w:rsidRPr="00BB5444" w:rsidRDefault="008477C5" w:rsidP="000579BF">
            <w:pPr>
              <w:pStyle w:val="TableParagraph"/>
              <w:spacing w:line="360" w:lineRule="auto"/>
              <w:ind w:right="472"/>
              <w:jc w:val="both"/>
              <w:rPr>
                <w:sz w:val="20"/>
                <w:lang w:val="id-ID"/>
              </w:rPr>
            </w:pPr>
            <w:r w:rsidRPr="00BB5444">
              <w:rPr>
                <w:color w:val="0E1115"/>
                <w:spacing w:val="-2"/>
                <w:sz w:val="20"/>
                <w:lang w:val="id-ID"/>
              </w:rPr>
              <w:t>Next.js, Laravel, MySQL</w:t>
            </w:r>
          </w:p>
        </w:tc>
        <w:tc>
          <w:tcPr>
            <w:tcW w:w="1465" w:type="dxa"/>
          </w:tcPr>
          <w:p w14:paraId="20228DAB" w14:textId="77777777" w:rsidR="008477C5" w:rsidRPr="00BB5444" w:rsidRDefault="008477C5" w:rsidP="000579BF">
            <w:pPr>
              <w:pStyle w:val="TableParagraph"/>
              <w:spacing w:line="360" w:lineRule="auto"/>
              <w:ind w:right="218"/>
              <w:rPr>
                <w:sz w:val="20"/>
                <w:lang w:val="id-ID"/>
              </w:rPr>
            </w:pPr>
            <w:r w:rsidRPr="00BB5444">
              <w:rPr>
                <w:color w:val="0E1115"/>
                <w:spacing w:val="-2"/>
                <w:sz w:val="20"/>
                <w:lang w:val="id-ID"/>
              </w:rPr>
              <w:t>Sesuai kebutuhan, sistem</w:t>
            </w:r>
          </w:p>
          <w:p w14:paraId="68A19F67" w14:textId="77777777" w:rsidR="008477C5" w:rsidRPr="00BB5444" w:rsidRDefault="008477C5" w:rsidP="000579BF">
            <w:pPr>
              <w:pStyle w:val="TableParagraph"/>
              <w:spacing w:line="360" w:lineRule="auto"/>
              <w:ind w:right="130"/>
              <w:rPr>
                <w:sz w:val="20"/>
                <w:lang w:val="id-ID"/>
              </w:rPr>
            </w:pPr>
            <w:r w:rsidRPr="00BB5444">
              <w:rPr>
                <w:color w:val="0E1115"/>
                <w:sz w:val="20"/>
                <w:lang w:val="id-ID"/>
              </w:rPr>
              <w:t>terstruktur,</w:t>
            </w:r>
            <w:r w:rsidRPr="00BB5444">
              <w:rPr>
                <w:color w:val="0E1115"/>
                <w:spacing w:val="-13"/>
                <w:sz w:val="20"/>
                <w:lang w:val="id-ID"/>
              </w:rPr>
              <w:t xml:space="preserve"> </w:t>
            </w:r>
            <w:r w:rsidRPr="00BB5444">
              <w:rPr>
                <w:color w:val="0E1115"/>
                <w:sz w:val="20"/>
                <w:lang w:val="id-ID"/>
              </w:rPr>
              <w:t xml:space="preserve">ada </w:t>
            </w:r>
            <w:r w:rsidRPr="00BB5444">
              <w:rPr>
                <w:color w:val="0E1115"/>
                <w:spacing w:val="-2"/>
                <w:sz w:val="20"/>
                <w:lang w:val="id-ID"/>
              </w:rPr>
              <w:t>rekomendasi</w:t>
            </w:r>
          </w:p>
        </w:tc>
        <w:tc>
          <w:tcPr>
            <w:tcW w:w="1373" w:type="dxa"/>
          </w:tcPr>
          <w:p w14:paraId="1B6D31CC" w14:textId="77777777" w:rsidR="008477C5" w:rsidRPr="00BB5444" w:rsidRDefault="008477C5" w:rsidP="000579BF">
            <w:pPr>
              <w:pStyle w:val="TableParagraph"/>
              <w:spacing w:line="360" w:lineRule="auto"/>
              <w:ind w:left="106" w:right="133"/>
              <w:rPr>
                <w:sz w:val="20"/>
                <w:lang w:val="id-ID"/>
              </w:rPr>
            </w:pPr>
            <w:r w:rsidRPr="00BB5444">
              <w:rPr>
                <w:color w:val="0E1115"/>
                <w:sz w:val="20"/>
                <w:lang w:val="id-ID"/>
              </w:rPr>
              <w:t xml:space="preserve">Fitur masih </w:t>
            </w:r>
            <w:r w:rsidRPr="00BB5444">
              <w:rPr>
                <w:color w:val="0E1115"/>
                <w:spacing w:val="-2"/>
                <w:sz w:val="20"/>
                <w:lang w:val="id-ID"/>
              </w:rPr>
              <w:t>terbatas, belum</w:t>
            </w:r>
          </w:p>
          <w:p w14:paraId="471C30DB" w14:textId="77777777" w:rsidR="008477C5" w:rsidRPr="00BB5444" w:rsidRDefault="008477C5" w:rsidP="000579BF">
            <w:pPr>
              <w:pStyle w:val="TableParagraph"/>
              <w:spacing w:line="360" w:lineRule="auto"/>
              <w:ind w:left="106"/>
              <w:rPr>
                <w:sz w:val="20"/>
                <w:lang w:val="id-ID"/>
              </w:rPr>
            </w:pPr>
            <w:r w:rsidRPr="00BB5444">
              <w:rPr>
                <w:color w:val="0E1115"/>
                <w:spacing w:val="-2"/>
                <w:sz w:val="20"/>
                <w:lang w:val="id-ID"/>
              </w:rPr>
              <w:t xml:space="preserve">menggunakan </w:t>
            </w:r>
            <w:r w:rsidRPr="00BB5444">
              <w:rPr>
                <w:color w:val="0E1115"/>
                <w:sz w:val="20"/>
                <w:lang w:val="id-ID"/>
              </w:rPr>
              <w:t>AI lanjutan</w:t>
            </w:r>
          </w:p>
        </w:tc>
      </w:tr>
    </w:tbl>
    <w:p w14:paraId="37A0FE7A" w14:textId="77777777" w:rsidR="008477C5" w:rsidRPr="00BB5444" w:rsidRDefault="008477C5" w:rsidP="008477C5">
      <w:pPr>
        <w:spacing w:line="360" w:lineRule="auto"/>
        <w:ind w:left="563" w:right="563"/>
        <w:jc w:val="center"/>
        <w:rPr>
          <w:iCs/>
          <w:szCs w:val="32"/>
        </w:rPr>
      </w:pPr>
    </w:p>
    <w:p w14:paraId="364F5A73" w14:textId="77777777" w:rsidR="008477C5" w:rsidRPr="00BB5444" w:rsidRDefault="008477C5" w:rsidP="008477C5">
      <w:pPr>
        <w:pStyle w:val="BodyText"/>
        <w:spacing w:after="0" w:line="360" w:lineRule="auto"/>
        <w:ind w:firstLine="720"/>
        <w:jc w:val="both"/>
      </w:pPr>
      <w:r w:rsidRPr="00BB5444">
        <w:t>Berdasarkan perbandingan pada tabel di atas, dapat disimpulkan bahwa platform e-commerce besar seperti Tokopedia dan Shopee memiliki fitur yang sangat</w:t>
      </w:r>
      <w:r w:rsidRPr="00BB5444">
        <w:rPr>
          <w:spacing w:val="-13"/>
        </w:rPr>
        <w:t xml:space="preserve"> </w:t>
      </w:r>
      <w:r w:rsidRPr="00BB5444">
        <w:t>lengkap</w:t>
      </w:r>
      <w:r w:rsidRPr="00BB5444">
        <w:rPr>
          <w:spacing w:val="-13"/>
        </w:rPr>
        <w:t xml:space="preserve"> </w:t>
      </w:r>
      <w:r w:rsidRPr="00BB5444">
        <w:t>dan</w:t>
      </w:r>
      <w:r w:rsidRPr="00BB5444">
        <w:rPr>
          <w:spacing w:val="-13"/>
        </w:rPr>
        <w:t xml:space="preserve"> </w:t>
      </w:r>
      <w:r w:rsidRPr="00BB5444">
        <w:t>kompleks,</w:t>
      </w:r>
      <w:r w:rsidRPr="00BB5444">
        <w:rPr>
          <w:spacing w:val="-13"/>
        </w:rPr>
        <w:t xml:space="preserve"> </w:t>
      </w:r>
      <w:r w:rsidRPr="00BB5444">
        <w:t>namun</w:t>
      </w:r>
      <w:r w:rsidRPr="00BB5444">
        <w:rPr>
          <w:spacing w:val="-13"/>
        </w:rPr>
        <w:t xml:space="preserve"> </w:t>
      </w:r>
      <w:r w:rsidRPr="00BB5444">
        <w:t>kurang</w:t>
      </w:r>
      <w:r w:rsidRPr="00BB5444">
        <w:rPr>
          <w:spacing w:val="-12"/>
        </w:rPr>
        <w:t xml:space="preserve"> </w:t>
      </w:r>
      <w:r w:rsidRPr="00BB5444">
        <w:t>sesuai</w:t>
      </w:r>
      <w:r w:rsidRPr="00BB5444">
        <w:rPr>
          <w:spacing w:val="-13"/>
        </w:rPr>
        <w:t xml:space="preserve"> </w:t>
      </w:r>
      <w:r w:rsidRPr="00BB5444">
        <w:t>untuk</w:t>
      </w:r>
      <w:r w:rsidRPr="00BB5444">
        <w:rPr>
          <w:spacing w:val="-13"/>
        </w:rPr>
        <w:t xml:space="preserve"> </w:t>
      </w:r>
      <w:r w:rsidRPr="00BB5444">
        <w:t>diterapkan</w:t>
      </w:r>
      <w:r w:rsidRPr="00BB5444">
        <w:rPr>
          <w:spacing w:val="-13"/>
        </w:rPr>
        <w:t xml:space="preserve"> </w:t>
      </w:r>
      <w:r w:rsidRPr="00BB5444">
        <w:t>dalam</w:t>
      </w:r>
      <w:r w:rsidRPr="00BB5444">
        <w:rPr>
          <w:spacing w:val="-12"/>
        </w:rPr>
        <w:t xml:space="preserve"> </w:t>
      </w:r>
      <w:r w:rsidRPr="00BB5444">
        <w:t>proyek skala kecil karena tingkat kompleksitasnya yang tinggi. Di sisi lain, sistem e-commerce sederhana memiliki keunggulan dalam kemudahan pengembangan, namun masih memiliki keterbatasan terutama dalam fitur rekomendasi produk.</w:t>
      </w:r>
    </w:p>
    <w:p w14:paraId="1D4DB63C" w14:textId="77777777" w:rsidR="008477C5" w:rsidRPr="00BB5444" w:rsidRDefault="008477C5" w:rsidP="008477C5">
      <w:pPr>
        <w:pStyle w:val="BodyText"/>
        <w:spacing w:line="360" w:lineRule="auto"/>
        <w:ind w:firstLine="720"/>
        <w:jc w:val="both"/>
      </w:pPr>
      <w:r w:rsidRPr="00BB5444">
        <w:t>Oleh karena itu, proyek NexaTech dikembangkan sebagai solusi yang menggabungkan keunggulan dari kedua pendekatan tersebut, yaitu dengan menyediakan fitur utama e-commerce yang lengkap serta menambahkan sistem rekomendasi berbasis kategori yang lebih sederhana namun efektif. Sistem ini dirancang untuk memenuhi kebutuhan pengguna dalam mencari produk IT secara lebih mudah dan efisien, serta tetap mempertahankan kemudahan dalam pengembangan dan pengelolaan sistem.</w:t>
      </w:r>
    </w:p>
    <w:p w14:paraId="4954E813" w14:textId="77777777" w:rsidR="008477C5" w:rsidRPr="00BB5444" w:rsidRDefault="008477C5" w:rsidP="008477C5">
      <w:pPr>
        <w:spacing w:line="360" w:lineRule="auto"/>
        <w:ind w:left="563" w:right="563"/>
        <w:jc w:val="both"/>
        <w:rPr>
          <w:iCs/>
          <w:szCs w:val="32"/>
        </w:rPr>
      </w:pPr>
    </w:p>
    <w:p w14:paraId="5957F74B" w14:textId="77777777" w:rsidR="008477C5" w:rsidRPr="00BB5444" w:rsidRDefault="008477C5">
      <w:pPr>
        <w:pStyle w:val="Heading2"/>
        <w:numPr>
          <w:ilvl w:val="1"/>
          <w:numId w:val="15"/>
        </w:numPr>
        <w:tabs>
          <w:tab w:val="left" w:pos="1342"/>
        </w:tabs>
        <w:spacing w:before="0" w:line="360" w:lineRule="auto"/>
        <w:ind w:left="720" w:hanging="720"/>
        <w:rPr>
          <w:rFonts w:ascii="Times New Roman" w:hAnsi="Times New Roman" w:cs="Times New Roman"/>
          <w:color w:val="auto"/>
          <w:sz w:val="28"/>
          <w:szCs w:val="28"/>
        </w:rPr>
      </w:pPr>
      <w:bookmarkStart w:id="16" w:name="_Toc233711420"/>
      <w:r w:rsidRPr="00BB5444">
        <w:rPr>
          <w:rFonts w:ascii="Times New Roman" w:hAnsi="Times New Roman" w:cs="Times New Roman"/>
          <w:color w:val="auto"/>
          <w:sz w:val="28"/>
          <w:szCs w:val="28"/>
        </w:rPr>
        <w:lastRenderedPageBreak/>
        <w:t>Landasan Konsep dan Teknologi</w:t>
      </w:r>
      <w:bookmarkEnd w:id="16"/>
    </w:p>
    <w:p w14:paraId="1EB6E2A6" w14:textId="77777777" w:rsidR="008477C5" w:rsidRPr="00BB5444" w:rsidRDefault="008477C5" w:rsidP="008477C5">
      <w:pPr>
        <w:pStyle w:val="BodyText"/>
        <w:spacing w:after="0" w:line="360" w:lineRule="auto"/>
        <w:ind w:firstLine="720"/>
        <w:jc w:val="both"/>
      </w:pPr>
      <w:r w:rsidRPr="00BB5444">
        <w:t>Bagian</w:t>
      </w:r>
      <w:r w:rsidRPr="00BB5444">
        <w:rPr>
          <w:spacing w:val="-14"/>
        </w:rPr>
        <w:t xml:space="preserve"> </w:t>
      </w:r>
      <w:r w:rsidRPr="00BB5444">
        <w:t>ini</w:t>
      </w:r>
      <w:r w:rsidRPr="00BB5444">
        <w:rPr>
          <w:spacing w:val="-12"/>
        </w:rPr>
        <w:t xml:space="preserve"> </w:t>
      </w:r>
      <w:r w:rsidRPr="00BB5444">
        <w:t>menjelaskan</w:t>
      </w:r>
      <w:r w:rsidRPr="00BB5444">
        <w:rPr>
          <w:spacing w:val="-11"/>
        </w:rPr>
        <w:t xml:space="preserve"> </w:t>
      </w:r>
      <w:r w:rsidRPr="00BB5444">
        <w:t>konsep</w:t>
      </w:r>
      <w:r w:rsidRPr="00BB5444">
        <w:rPr>
          <w:spacing w:val="-13"/>
        </w:rPr>
        <w:t xml:space="preserve"> </w:t>
      </w:r>
      <w:r w:rsidRPr="00BB5444">
        <w:t>dasar</w:t>
      </w:r>
      <w:r w:rsidRPr="00BB5444">
        <w:rPr>
          <w:spacing w:val="-14"/>
        </w:rPr>
        <w:t xml:space="preserve"> </w:t>
      </w:r>
      <w:r w:rsidRPr="00BB5444">
        <w:t>dan</w:t>
      </w:r>
      <w:r w:rsidRPr="00BB5444">
        <w:rPr>
          <w:spacing w:val="-13"/>
        </w:rPr>
        <w:t xml:space="preserve"> </w:t>
      </w:r>
      <w:r w:rsidRPr="00BB5444">
        <w:t>teknologi</w:t>
      </w:r>
      <w:r w:rsidRPr="00BB5444">
        <w:rPr>
          <w:spacing w:val="-13"/>
        </w:rPr>
        <w:t xml:space="preserve"> </w:t>
      </w:r>
      <w:r w:rsidRPr="00BB5444">
        <w:t>yang</w:t>
      </w:r>
      <w:r w:rsidRPr="00BB5444">
        <w:rPr>
          <w:spacing w:val="-13"/>
        </w:rPr>
        <w:t xml:space="preserve"> </w:t>
      </w:r>
      <w:r w:rsidRPr="00BB5444">
        <w:t>digunakan</w:t>
      </w:r>
      <w:r w:rsidRPr="00BB5444">
        <w:rPr>
          <w:spacing w:val="-13"/>
        </w:rPr>
        <w:t xml:space="preserve"> </w:t>
      </w:r>
      <w:r w:rsidRPr="00BB5444">
        <w:t>sebagai landasan dalam pengembangan sistem e-commerce produk IT berbasis web. Konsep</w:t>
      </w:r>
      <w:r w:rsidRPr="00BB5444">
        <w:rPr>
          <w:spacing w:val="-14"/>
        </w:rPr>
        <w:t xml:space="preserve"> </w:t>
      </w:r>
      <w:r w:rsidRPr="00BB5444">
        <w:t>yang</w:t>
      </w:r>
      <w:r w:rsidRPr="00BB5444">
        <w:rPr>
          <w:spacing w:val="-14"/>
        </w:rPr>
        <w:t xml:space="preserve"> </w:t>
      </w:r>
      <w:r w:rsidRPr="00BB5444">
        <w:t>disampaikan</w:t>
      </w:r>
      <w:r w:rsidRPr="00BB5444">
        <w:rPr>
          <w:spacing w:val="-14"/>
        </w:rPr>
        <w:t xml:space="preserve"> </w:t>
      </w:r>
      <w:r w:rsidRPr="00BB5444">
        <w:t>berfokus</w:t>
      </w:r>
      <w:r w:rsidRPr="00BB5444">
        <w:rPr>
          <w:spacing w:val="-14"/>
        </w:rPr>
        <w:t xml:space="preserve"> </w:t>
      </w:r>
      <w:r w:rsidRPr="00BB5444">
        <w:t>pada</w:t>
      </w:r>
      <w:r w:rsidRPr="00BB5444">
        <w:rPr>
          <w:spacing w:val="-15"/>
        </w:rPr>
        <w:t xml:space="preserve"> </w:t>
      </w:r>
      <w:r w:rsidRPr="00BB5444">
        <w:t>hal-hal</w:t>
      </w:r>
      <w:r w:rsidRPr="00BB5444">
        <w:rPr>
          <w:spacing w:val="-14"/>
        </w:rPr>
        <w:t xml:space="preserve"> </w:t>
      </w:r>
      <w:r w:rsidRPr="00BB5444">
        <w:t>yang</w:t>
      </w:r>
      <w:r w:rsidRPr="00BB5444">
        <w:rPr>
          <w:spacing w:val="-14"/>
        </w:rPr>
        <w:t xml:space="preserve"> </w:t>
      </w:r>
      <w:r w:rsidRPr="00BB5444">
        <w:t>relevan</w:t>
      </w:r>
      <w:r w:rsidRPr="00BB5444">
        <w:rPr>
          <w:spacing w:val="-14"/>
        </w:rPr>
        <w:t xml:space="preserve"> </w:t>
      </w:r>
      <w:r w:rsidRPr="00BB5444">
        <w:t>dengan</w:t>
      </w:r>
      <w:r w:rsidRPr="00BB5444">
        <w:rPr>
          <w:spacing w:val="-14"/>
        </w:rPr>
        <w:t xml:space="preserve"> </w:t>
      </w:r>
      <w:r w:rsidRPr="00BB5444">
        <w:t>proyek,</w:t>
      </w:r>
      <w:r w:rsidRPr="00BB5444">
        <w:rPr>
          <w:spacing w:val="-14"/>
        </w:rPr>
        <w:t xml:space="preserve"> </w:t>
      </w:r>
      <w:r w:rsidRPr="00BB5444">
        <w:t>yaitu e-commerce, sistem rekomendasi, serta teknologi yang digunakan dalam pengembangan sistem.</w:t>
      </w:r>
    </w:p>
    <w:p w14:paraId="6921AB15"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rPr>
      </w:pPr>
      <w:r w:rsidRPr="00BB5444">
        <w:rPr>
          <w:b/>
          <w:bCs/>
          <w:spacing w:val="-2"/>
        </w:rPr>
        <w:t>E-Commerce</w:t>
      </w:r>
    </w:p>
    <w:p w14:paraId="4BAD27FC" w14:textId="77777777" w:rsidR="008477C5" w:rsidRPr="00BB5444" w:rsidRDefault="008477C5" w:rsidP="008477C5">
      <w:pPr>
        <w:pStyle w:val="BodyText"/>
        <w:spacing w:after="0" w:line="360" w:lineRule="auto"/>
        <w:ind w:firstLine="720"/>
        <w:jc w:val="both"/>
      </w:pPr>
      <w:r w:rsidRPr="00BB5444">
        <w:t>E-commerce</w:t>
      </w:r>
      <w:r w:rsidRPr="00BB5444">
        <w:rPr>
          <w:spacing w:val="-1"/>
        </w:rPr>
        <w:t xml:space="preserve"> </w:t>
      </w:r>
      <w:r w:rsidRPr="00BB5444">
        <w:t>(electronic commerce)</w:t>
      </w:r>
      <w:r w:rsidRPr="00BB5444">
        <w:rPr>
          <w:spacing w:val="-1"/>
        </w:rPr>
        <w:t xml:space="preserve"> </w:t>
      </w:r>
      <w:r w:rsidRPr="00BB5444">
        <w:t>merupakan aktivitas jual beli barang atau jasa yang dilakukan melalui media elektronik, khususnya internet. Sistem e-commerce memungkinkan proses transaksi dilakukan secara online, mulai dari pencarian produk,</w:t>
      </w:r>
      <w:r w:rsidRPr="00BB5444">
        <w:rPr>
          <w:spacing w:val="-15"/>
        </w:rPr>
        <w:t xml:space="preserve"> </w:t>
      </w:r>
      <w:r w:rsidRPr="00BB5444">
        <w:t>pemesanan,</w:t>
      </w:r>
      <w:r w:rsidRPr="00BB5444">
        <w:rPr>
          <w:spacing w:val="-15"/>
        </w:rPr>
        <w:t xml:space="preserve"> </w:t>
      </w:r>
      <w:r w:rsidRPr="00BB5444">
        <w:t>hingga</w:t>
      </w:r>
      <w:r w:rsidRPr="00BB5444">
        <w:rPr>
          <w:spacing w:val="-15"/>
        </w:rPr>
        <w:t xml:space="preserve"> </w:t>
      </w:r>
      <w:r w:rsidRPr="00BB5444">
        <w:t>pembayaran.</w:t>
      </w:r>
      <w:r w:rsidRPr="00BB5444">
        <w:rPr>
          <w:spacing w:val="-15"/>
        </w:rPr>
        <w:t xml:space="preserve"> </w:t>
      </w:r>
      <w:r w:rsidRPr="00BB5444">
        <w:t>Dalam</w:t>
      </w:r>
      <w:r w:rsidRPr="00BB5444">
        <w:rPr>
          <w:spacing w:val="-15"/>
        </w:rPr>
        <w:t xml:space="preserve"> </w:t>
      </w:r>
      <w:r w:rsidRPr="00BB5444">
        <w:t>proyek</w:t>
      </w:r>
      <w:r w:rsidRPr="00BB5444">
        <w:rPr>
          <w:spacing w:val="-15"/>
        </w:rPr>
        <w:t xml:space="preserve"> </w:t>
      </w:r>
      <w:r w:rsidRPr="00BB5444">
        <w:t>ini,</w:t>
      </w:r>
      <w:r w:rsidRPr="00BB5444">
        <w:rPr>
          <w:spacing w:val="-15"/>
        </w:rPr>
        <w:t xml:space="preserve"> </w:t>
      </w:r>
      <w:r w:rsidRPr="00BB5444">
        <w:t>e-commerce</w:t>
      </w:r>
      <w:r w:rsidRPr="00BB5444">
        <w:rPr>
          <w:spacing w:val="-15"/>
        </w:rPr>
        <w:t xml:space="preserve"> </w:t>
      </w:r>
      <w:r w:rsidRPr="00BB5444">
        <w:t>digunakan sebagai dasar dalam membangun sistem penjualan produk IT yang dapat diakses oleh pengguna secara mudah dan efisien.</w:t>
      </w:r>
    </w:p>
    <w:p w14:paraId="4CE3C2D7"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r w:rsidRPr="00BB5444">
        <w:rPr>
          <w:b/>
          <w:bCs/>
          <w:spacing w:val="-2"/>
        </w:rPr>
        <w:t>Sistem Rekomendasi</w:t>
      </w:r>
    </w:p>
    <w:p w14:paraId="58B69935" w14:textId="77777777" w:rsidR="008477C5" w:rsidRPr="00BB5444" w:rsidRDefault="008477C5" w:rsidP="008477C5">
      <w:pPr>
        <w:pStyle w:val="BodyText"/>
        <w:spacing w:after="0" w:line="360" w:lineRule="auto"/>
        <w:ind w:firstLine="720"/>
        <w:jc w:val="both"/>
      </w:pPr>
      <w:r w:rsidRPr="00BB5444">
        <w:t>Sistem rekomendasi adalah sistem yang digunakan untuk memberikan saran atau rekomendasi</w:t>
      </w:r>
      <w:r w:rsidRPr="00BB5444">
        <w:rPr>
          <w:spacing w:val="-6"/>
        </w:rPr>
        <w:t xml:space="preserve"> </w:t>
      </w:r>
      <w:r w:rsidRPr="00BB5444">
        <w:t>kepada</w:t>
      </w:r>
      <w:r w:rsidRPr="00BB5444">
        <w:rPr>
          <w:spacing w:val="-8"/>
        </w:rPr>
        <w:t xml:space="preserve"> </w:t>
      </w:r>
      <w:r w:rsidRPr="00BB5444">
        <w:t>pengguna</w:t>
      </w:r>
      <w:r w:rsidRPr="00BB5444">
        <w:rPr>
          <w:spacing w:val="-8"/>
        </w:rPr>
        <w:t xml:space="preserve"> </w:t>
      </w:r>
      <w:r w:rsidRPr="00BB5444">
        <w:t>berdasarkan</w:t>
      </w:r>
      <w:r w:rsidRPr="00BB5444">
        <w:rPr>
          <w:spacing w:val="-7"/>
        </w:rPr>
        <w:t xml:space="preserve"> </w:t>
      </w:r>
      <w:r w:rsidRPr="00BB5444">
        <w:t>data</w:t>
      </w:r>
      <w:r w:rsidRPr="00BB5444">
        <w:rPr>
          <w:spacing w:val="-7"/>
        </w:rPr>
        <w:t xml:space="preserve"> </w:t>
      </w:r>
      <w:r w:rsidRPr="00BB5444">
        <w:t>tertentu.</w:t>
      </w:r>
      <w:r w:rsidRPr="00BB5444">
        <w:rPr>
          <w:spacing w:val="-6"/>
        </w:rPr>
        <w:t xml:space="preserve"> </w:t>
      </w:r>
      <w:r w:rsidRPr="00BB5444">
        <w:t>Dalam</w:t>
      </w:r>
      <w:r w:rsidRPr="00BB5444">
        <w:rPr>
          <w:spacing w:val="-7"/>
        </w:rPr>
        <w:t xml:space="preserve"> </w:t>
      </w:r>
      <w:r w:rsidRPr="00BB5444">
        <w:t>proyek</w:t>
      </w:r>
      <w:r w:rsidRPr="00BB5444">
        <w:rPr>
          <w:spacing w:val="-7"/>
        </w:rPr>
        <w:t xml:space="preserve"> </w:t>
      </w:r>
      <w:r w:rsidRPr="00BB5444">
        <w:t>ini,</w:t>
      </w:r>
      <w:r w:rsidRPr="00BB5444">
        <w:rPr>
          <w:spacing w:val="-7"/>
        </w:rPr>
        <w:t xml:space="preserve"> </w:t>
      </w:r>
      <w:r w:rsidRPr="00BB5444">
        <w:t>sistem rekomendasi yang digunakan berbasis kategori, yaitu memberikan rekomendasi produk yang memiliki kesamaan kategori dengan produk yang sedang dilihat oleh pengguna. Selain itu, sistem juga dapat menampilkan produk populer atau acak sebagai referensi bagi pengguna baru.</w:t>
      </w:r>
    </w:p>
    <w:p w14:paraId="70205DB1" w14:textId="2A900693"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hyperlink r:id="rId12">
        <w:r w:rsidRPr="00BB5444">
          <w:rPr>
            <w:b/>
            <w:bCs/>
            <w:spacing w:val="-2"/>
          </w:rPr>
          <w:t>Next.js</w:t>
        </w:r>
      </w:hyperlink>
    </w:p>
    <w:p w14:paraId="24B74E88" w14:textId="77777777" w:rsidR="008477C5" w:rsidRPr="00BB5444" w:rsidRDefault="008477C5" w:rsidP="008477C5">
      <w:pPr>
        <w:pStyle w:val="BodyText"/>
        <w:spacing w:line="360" w:lineRule="auto"/>
        <w:ind w:firstLine="720"/>
        <w:jc w:val="both"/>
      </w:pPr>
      <w:r w:rsidRPr="00BB5444">
        <w:t>Next.js merupakan framework berbasis React yang digunakan untuk membangun aplikasi web modern. Framework ini mendukung pengembangan frontend dengan performa yang baik, serta menyediakan fitur seperti routing, rendering, dan optimasi halaman. Dalam proyek ini, Next.js digunakan untuk membangun antarmuka pengguna (frontend) pada website NexaTech.</w:t>
      </w:r>
    </w:p>
    <w:p w14:paraId="274C7B5E"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r w:rsidRPr="00BB5444">
        <w:rPr>
          <w:b/>
          <w:bCs/>
          <w:spacing w:val="-2"/>
        </w:rPr>
        <w:t>Laravel</w:t>
      </w:r>
    </w:p>
    <w:p w14:paraId="3C259553" w14:textId="77777777" w:rsidR="008477C5" w:rsidRPr="00BB5444" w:rsidRDefault="008477C5" w:rsidP="008477C5">
      <w:pPr>
        <w:pStyle w:val="BodyText"/>
        <w:spacing w:after="0" w:line="360" w:lineRule="auto"/>
        <w:ind w:firstLine="720"/>
        <w:jc w:val="both"/>
      </w:pPr>
      <w:r w:rsidRPr="00BB5444">
        <w:t>Laravel merupakan framework PHP yang digunakan untuk membangun aplikasi web berbasis backend. Laravel menyediakan berbagai fitur seperti routing, middleware, ORM (Eloquent), dan autentikasi. Dalam proyek ini, Laravel digunakan untuk mengelola logika bisnis, autentikasi pengguna, pengelolaan data produk, serta penyediaan API yang digunakan oleh frontend.</w:t>
      </w:r>
    </w:p>
    <w:p w14:paraId="08DE5245"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r w:rsidRPr="00BB5444">
        <w:rPr>
          <w:b/>
          <w:bCs/>
          <w:spacing w:val="-2"/>
        </w:rPr>
        <w:lastRenderedPageBreak/>
        <w:t>MySQL</w:t>
      </w:r>
    </w:p>
    <w:p w14:paraId="5406CE9F" w14:textId="77777777" w:rsidR="008477C5" w:rsidRPr="00BB5444" w:rsidRDefault="008477C5" w:rsidP="008477C5">
      <w:pPr>
        <w:pStyle w:val="BodyText"/>
        <w:spacing w:after="0" w:line="360" w:lineRule="auto"/>
        <w:ind w:firstLine="720"/>
        <w:jc w:val="both"/>
      </w:pPr>
      <w:r w:rsidRPr="00BB5444">
        <w:t>MySQL</w:t>
      </w:r>
      <w:r w:rsidRPr="00BB5444">
        <w:rPr>
          <w:spacing w:val="-7"/>
        </w:rPr>
        <w:t xml:space="preserve"> </w:t>
      </w:r>
      <w:r w:rsidRPr="00BB5444">
        <w:t>adalah</w:t>
      </w:r>
      <w:r w:rsidRPr="00BB5444">
        <w:rPr>
          <w:spacing w:val="-4"/>
        </w:rPr>
        <w:t xml:space="preserve"> </w:t>
      </w:r>
      <w:r w:rsidRPr="00BB5444">
        <w:t>sistem</w:t>
      </w:r>
      <w:r w:rsidRPr="00BB5444">
        <w:rPr>
          <w:spacing w:val="-6"/>
        </w:rPr>
        <w:t xml:space="preserve"> </w:t>
      </w:r>
      <w:r w:rsidRPr="00BB5444">
        <w:t>manajemen</w:t>
      </w:r>
      <w:r w:rsidRPr="00BB5444">
        <w:rPr>
          <w:spacing w:val="-4"/>
        </w:rPr>
        <w:t xml:space="preserve"> </w:t>
      </w:r>
      <w:r w:rsidRPr="00BB5444">
        <w:t>basis</w:t>
      </w:r>
      <w:r w:rsidRPr="00BB5444">
        <w:rPr>
          <w:spacing w:val="-5"/>
        </w:rPr>
        <w:t xml:space="preserve"> </w:t>
      </w:r>
      <w:r w:rsidRPr="00BB5444">
        <w:t>data</w:t>
      </w:r>
      <w:r w:rsidRPr="00BB5444">
        <w:rPr>
          <w:spacing w:val="-7"/>
        </w:rPr>
        <w:t xml:space="preserve"> </w:t>
      </w:r>
      <w:r w:rsidRPr="00BB5444">
        <w:t>relasional</w:t>
      </w:r>
      <w:r w:rsidRPr="00BB5444">
        <w:rPr>
          <w:spacing w:val="-6"/>
        </w:rPr>
        <w:t xml:space="preserve"> </w:t>
      </w:r>
      <w:r w:rsidRPr="00BB5444">
        <w:t>(RDBMS)</w:t>
      </w:r>
      <w:r w:rsidRPr="00BB5444">
        <w:rPr>
          <w:spacing w:val="-7"/>
        </w:rPr>
        <w:t xml:space="preserve"> </w:t>
      </w:r>
      <w:r w:rsidRPr="00BB5444">
        <w:t>yang</w:t>
      </w:r>
      <w:r w:rsidRPr="00BB5444">
        <w:rPr>
          <w:spacing w:val="-4"/>
        </w:rPr>
        <w:t xml:space="preserve"> </w:t>
      </w:r>
      <w:r w:rsidRPr="00BB5444">
        <w:t>digunakan untuk</w:t>
      </w:r>
      <w:r w:rsidRPr="00BB5444">
        <w:rPr>
          <w:spacing w:val="-14"/>
        </w:rPr>
        <w:t xml:space="preserve"> </w:t>
      </w:r>
      <w:r w:rsidRPr="00BB5444">
        <w:t>menyimpan</w:t>
      </w:r>
      <w:r w:rsidRPr="00BB5444">
        <w:rPr>
          <w:spacing w:val="-15"/>
        </w:rPr>
        <w:t xml:space="preserve"> </w:t>
      </w:r>
      <w:r w:rsidRPr="00BB5444">
        <w:t>dan</w:t>
      </w:r>
      <w:r w:rsidRPr="00BB5444">
        <w:rPr>
          <w:spacing w:val="-14"/>
        </w:rPr>
        <w:t xml:space="preserve"> </w:t>
      </w:r>
      <w:r w:rsidRPr="00BB5444">
        <w:t>mengelola</w:t>
      </w:r>
      <w:r w:rsidRPr="00BB5444">
        <w:rPr>
          <w:spacing w:val="-15"/>
        </w:rPr>
        <w:t xml:space="preserve"> </w:t>
      </w:r>
      <w:r w:rsidRPr="00BB5444">
        <w:t>data.</w:t>
      </w:r>
      <w:r w:rsidRPr="00BB5444">
        <w:rPr>
          <w:spacing w:val="-15"/>
        </w:rPr>
        <w:t xml:space="preserve"> </w:t>
      </w:r>
      <w:r w:rsidRPr="00BB5444">
        <w:t>Dalam</w:t>
      </w:r>
      <w:r w:rsidRPr="00BB5444">
        <w:rPr>
          <w:spacing w:val="-14"/>
        </w:rPr>
        <w:t xml:space="preserve"> </w:t>
      </w:r>
      <w:r w:rsidRPr="00BB5444">
        <w:t>proyek</w:t>
      </w:r>
      <w:r w:rsidRPr="00BB5444">
        <w:rPr>
          <w:spacing w:val="-14"/>
        </w:rPr>
        <w:t xml:space="preserve"> </w:t>
      </w:r>
      <w:r w:rsidRPr="00BB5444">
        <w:t>ini,</w:t>
      </w:r>
      <w:r w:rsidRPr="00BB5444">
        <w:rPr>
          <w:spacing w:val="-14"/>
        </w:rPr>
        <w:t xml:space="preserve"> </w:t>
      </w:r>
      <w:r w:rsidRPr="00BB5444">
        <w:t>MySQL</w:t>
      </w:r>
      <w:r w:rsidRPr="00BB5444">
        <w:rPr>
          <w:spacing w:val="-15"/>
        </w:rPr>
        <w:t xml:space="preserve"> </w:t>
      </w:r>
      <w:r w:rsidRPr="00BB5444">
        <w:t>digunakan</w:t>
      </w:r>
      <w:r w:rsidRPr="00BB5444">
        <w:rPr>
          <w:spacing w:val="-14"/>
        </w:rPr>
        <w:t xml:space="preserve"> </w:t>
      </w:r>
      <w:r w:rsidRPr="00BB5444">
        <w:t>untuk menyimpan data pengguna, produk, kategori, dan transaksi sehingga sistem dapat berjalan secara terstruktur dan terintegrasi.</w:t>
      </w:r>
    </w:p>
    <w:p w14:paraId="24319463"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r w:rsidRPr="00BB5444">
        <w:rPr>
          <w:b/>
          <w:bCs/>
          <w:spacing w:val="-2"/>
        </w:rPr>
        <w:t>Metode Agile dan Pendekatan CDIO</w:t>
      </w:r>
    </w:p>
    <w:p w14:paraId="1D165FA7" w14:textId="77777777" w:rsidR="008477C5" w:rsidRPr="00BB5444" w:rsidRDefault="008477C5" w:rsidP="008477C5">
      <w:pPr>
        <w:pStyle w:val="BodyText"/>
        <w:spacing w:after="0" w:line="360" w:lineRule="auto"/>
        <w:ind w:firstLine="720"/>
        <w:jc w:val="both"/>
      </w:pPr>
      <w:r w:rsidRPr="00BB5444">
        <w:t>Metode</w:t>
      </w:r>
      <w:r w:rsidRPr="00BB5444">
        <w:rPr>
          <w:spacing w:val="-15"/>
        </w:rPr>
        <w:t xml:space="preserve"> </w:t>
      </w:r>
      <w:r w:rsidRPr="00BB5444">
        <w:t>Agile</w:t>
      </w:r>
      <w:r w:rsidRPr="00BB5444">
        <w:rPr>
          <w:spacing w:val="-15"/>
        </w:rPr>
        <w:t xml:space="preserve"> </w:t>
      </w:r>
      <w:r w:rsidRPr="00BB5444">
        <w:t>merupakan</w:t>
      </w:r>
      <w:r w:rsidRPr="00BB5444">
        <w:rPr>
          <w:spacing w:val="-15"/>
        </w:rPr>
        <w:t xml:space="preserve"> </w:t>
      </w:r>
      <w:r w:rsidRPr="00BB5444">
        <w:t>pendekatan</w:t>
      </w:r>
      <w:r w:rsidRPr="00BB5444">
        <w:rPr>
          <w:spacing w:val="-15"/>
        </w:rPr>
        <w:t xml:space="preserve"> </w:t>
      </w:r>
      <w:r w:rsidRPr="00BB5444">
        <w:t>pengembangan</w:t>
      </w:r>
      <w:r w:rsidRPr="00BB5444">
        <w:rPr>
          <w:spacing w:val="-15"/>
        </w:rPr>
        <w:t xml:space="preserve"> </w:t>
      </w:r>
      <w:r w:rsidRPr="00BB5444">
        <w:t>perangkat</w:t>
      </w:r>
      <w:r w:rsidRPr="00BB5444">
        <w:rPr>
          <w:spacing w:val="-15"/>
        </w:rPr>
        <w:t xml:space="preserve"> </w:t>
      </w:r>
      <w:r w:rsidRPr="00BB5444">
        <w:t>lunak</w:t>
      </w:r>
      <w:r w:rsidRPr="00BB5444">
        <w:rPr>
          <w:spacing w:val="-15"/>
        </w:rPr>
        <w:t xml:space="preserve"> </w:t>
      </w:r>
      <w:r w:rsidRPr="00BB5444">
        <w:t>yang</w:t>
      </w:r>
      <w:r w:rsidRPr="00BB5444">
        <w:rPr>
          <w:spacing w:val="-15"/>
        </w:rPr>
        <w:t xml:space="preserve"> </w:t>
      </w:r>
      <w:r w:rsidRPr="00BB5444">
        <w:t>bersifat iteratif</w:t>
      </w:r>
      <w:r w:rsidRPr="00BB5444">
        <w:rPr>
          <w:spacing w:val="-1"/>
        </w:rPr>
        <w:t xml:space="preserve"> </w:t>
      </w:r>
      <w:r w:rsidRPr="00BB5444">
        <w:t>dan fleksibel, sehingga</w:t>
      </w:r>
      <w:r w:rsidRPr="00BB5444">
        <w:rPr>
          <w:spacing w:val="-1"/>
        </w:rPr>
        <w:t xml:space="preserve"> </w:t>
      </w:r>
      <w:r w:rsidRPr="00BB5444">
        <w:t>memungkinkan perubahan dan penyesuaian selama proses</w:t>
      </w:r>
      <w:r w:rsidRPr="00BB5444">
        <w:rPr>
          <w:spacing w:val="-10"/>
        </w:rPr>
        <w:t xml:space="preserve"> </w:t>
      </w:r>
      <w:r w:rsidRPr="00BB5444">
        <w:t>pengembangan.</w:t>
      </w:r>
      <w:r w:rsidRPr="00BB5444">
        <w:rPr>
          <w:spacing w:val="-10"/>
        </w:rPr>
        <w:t xml:space="preserve"> </w:t>
      </w:r>
      <w:r w:rsidRPr="00BB5444">
        <w:t>Pendekatan</w:t>
      </w:r>
      <w:r w:rsidRPr="00BB5444">
        <w:rPr>
          <w:spacing w:val="-10"/>
        </w:rPr>
        <w:t xml:space="preserve"> </w:t>
      </w:r>
      <w:r w:rsidRPr="00BB5444">
        <w:t>CDIO</w:t>
      </w:r>
      <w:r w:rsidRPr="00BB5444">
        <w:rPr>
          <w:spacing w:val="-10"/>
        </w:rPr>
        <w:t xml:space="preserve"> </w:t>
      </w:r>
      <w:r w:rsidRPr="00BB5444">
        <w:t>(Conceive,</w:t>
      </w:r>
      <w:r w:rsidRPr="00BB5444">
        <w:rPr>
          <w:spacing w:val="-10"/>
        </w:rPr>
        <w:t xml:space="preserve"> </w:t>
      </w:r>
      <w:r w:rsidRPr="00BB5444">
        <w:t>Design,</w:t>
      </w:r>
      <w:r w:rsidRPr="00BB5444">
        <w:rPr>
          <w:spacing w:val="-9"/>
        </w:rPr>
        <w:t xml:space="preserve"> </w:t>
      </w:r>
      <w:r w:rsidRPr="00BB5444">
        <w:t>Implement,</w:t>
      </w:r>
      <w:r w:rsidRPr="00BB5444">
        <w:rPr>
          <w:spacing w:val="-7"/>
        </w:rPr>
        <w:t xml:space="preserve"> </w:t>
      </w:r>
      <w:r w:rsidRPr="00BB5444">
        <w:t xml:space="preserve">Operate) digunakan sebagai kerangka kerja dalam merancang dan mengembangkan sistem secara terstruktur, mulai dari tahap perencanaan hingga implementasi dan </w:t>
      </w:r>
      <w:r w:rsidRPr="00BB5444">
        <w:rPr>
          <w:spacing w:val="-2"/>
        </w:rPr>
        <w:t>pengujian.</w:t>
      </w:r>
    </w:p>
    <w:p w14:paraId="7E603A4B" w14:textId="77777777" w:rsidR="008477C5" w:rsidRPr="00BB5444" w:rsidRDefault="008477C5">
      <w:pPr>
        <w:pStyle w:val="ListParagraph"/>
        <w:widowControl w:val="0"/>
        <w:numPr>
          <w:ilvl w:val="2"/>
          <w:numId w:val="15"/>
        </w:numPr>
        <w:tabs>
          <w:tab w:val="left" w:pos="1391"/>
        </w:tabs>
        <w:autoSpaceDE w:val="0"/>
        <w:autoSpaceDN w:val="0"/>
        <w:spacing w:line="360" w:lineRule="auto"/>
        <w:ind w:left="720" w:hanging="720"/>
        <w:contextualSpacing w:val="0"/>
        <w:jc w:val="both"/>
        <w:rPr>
          <w:b/>
          <w:bCs/>
          <w:spacing w:val="-2"/>
        </w:rPr>
      </w:pPr>
      <w:r w:rsidRPr="00BB5444">
        <w:rPr>
          <w:b/>
          <w:bCs/>
          <w:spacing w:val="-2"/>
        </w:rPr>
        <w:t>Profil dan Lokasi Penerapan Sistem</w:t>
      </w:r>
    </w:p>
    <w:p w14:paraId="4CA94B07" w14:textId="77777777" w:rsidR="008477C5" w:rsidRPr="00BB5444" w:rsidRDefault="008477C5" w:rsidP="008477C5">
      <w:pPr>
        <w:pStyle w:val="BodyText"/>
        <w:spacing w:after="0" w:line="360" w:lineRule="auto"/>
        <w:ind w:firstLine="720"/>
        <w:jc w:val="both"/>
      </w:pPr>
      <w:r w:rsidRPr="00BB5444">
        <w:t>Sistem yang dikembangkan dalam proyek ini adalah website e-commerce produk IT bernama NexaTech, yang dirancang sebagai platform penjualan produk teknologi informasi secara online. Sistem ini ditujukan untuk digunakan oleh pengguna umum yang ingin membeli produk IT seperti perangkat komputer, aksesoris, dan komponen teknologi lainnya.</w:t>
      </w:r>
    </w:p>
    <w:p w14:paraId="15B02815" w14:textId="77777777" w:rsidR="008477C5" w:rsidRPr="00BB5444" w:rsidRDefault="008477C5" w:rsidP="008477C5">
      <w:pPr>
        <w:pStyle w:val="BodyText"/>
        <w:spacing w:after="0" w:line="360" w:lineRule="auto"/>
        <w:ind w:firstLine="720"/>
        <w:jc w:val="both"/>
      </w:pPr>
      <w:r w:rsidRPr="00BB5444">
        <w:t>Permasalahan utama yang diangkat adalah kesulitan pengguna dalam menemukan produk yang sesuai dengan kebutuhan akibat banyaknya pilihan produk</w:t>
      </w:r>
      <w:r w:rsidRPr="00BB5444">
        <w:rPr>
          <w:spacing w:val="-9"/>
        </w:rPr>
        <w:t xml:space="preserve"> </w:t>
      </w:r>
      <w:r w:rsidRPr="00BB5444">
        <w:t>yang</w:t>
      </w:r>
      <w:r w:rsidRPr="00BB5444">
        <w:rPr>
          <w:spacing w:val="-9"/>
        </w:rPr>
        <w:t xml:space="preserve"> </w:t>
      </w:r>
      <w:r w:rsidRPr="00BB5444">
        <w:t>tersedia,</w:t>
      </w:r>
      <w:r w:rsidRPr="00BB5444">
        <w:rPr>
          <w:spacing w:val="-10"/>
        </w:rPr>
        <w:t xml:space="preserve"> </w:t>
      </w:r>
      <w:r w:rsidRPr="00BB5444">
        <w:t>serta</w:t>
      </w:r>
      <w:r w:rsidRPr="00BB5444">
        <w:rPr>
          <w:spacing w:val="-10"/>
        </w:rPr>
        <w:t xml:space="preserve"> </w:t>
      </w:r>
      <w:r w:rsidRPr="00BB5444">
        <w:t>belum</w:t>
      </w:r>
      <w:r w:rsidRPr="00BB5444">
        <w:rPr>
          <w:spacing w:val="-9"/>
        </w:rPr>
        <w:t xml:space="preserve"> </w:t>
      </w:r>
      <w:r w:rsidRPr="00BB5444">
        <w:t>optimalnya</w:t>
      </w:r>
      <w:r w:rsidRPr="00BB5444">
        <w:rPr>
          <w:spacing w:val="-10"/>
        </w:rPr>
        <w:t xml:space="preserve"> </w:t>
      </w:r>
      <w:r w:rsidRPr="00BB5444">
        <w:t>sistem</w:t>
      </w:r>
      <w:r w:rsidRPr="00BB5444">
        <w:rPr>
          <w:spacing w:val="-9"/>
        </w:rPr>
        <w:t xml:space="preserve"> </w:t>
      </w:r>
      <w:r w:rsidRPr="00BB5444">
        <w:t>rekomendasi</w:t>
      </w:r>
      <w:r w:rsidRPr="00BB5444">
        <w:rPr>
          <w:spacing w:val="-9"/>
        </w:rPr>
        <w:t xml:space="preserve"> </w:t>
      </w:r>
      <w:r w:rsidRPr="00BB5444">
        <w:t>pada</w:t>
      </w:r>
      <w:r w:rsidRPr="00BB5444">
        <w:rPr>
          <w:spacing w:val="-10"/>
        </w:rPr>
        <w:t xml:space="preserve"> </w:t>
      </w:r>
      <w:r w:rsidRPr="00BB5444">
        <w:t>platform</w:t>
      </w:r>
      <w:r w:rsidRPr="00BB5444">
        <w:rPr>
          <w:spacing w:val="-9"/>
        </w:rPr>
        <w:t xml:space="preserve"> </w:t>
      </w:r>
      <w:r w:rsidRPr="00BB5444">
        <w:t>e-commerce</w:t>
      </w:r>
      <w:r w:rsidRPr="00BB5444">
        <w:rPr>
          <w:spacing w:val="57"/>
        </w:rPr>
        <w:t xml:space="preserve"> </w:t>
      </w:r>
      <w:r w:rsidRPr="00BB5444">
        <w:t>sederhana.</w:t>
      </w:r>
      <w:r w:rsidRPr="00BB5444">
        <w:rPr>
          <w:spacing w:val="58"/>
        </w:rPr>
        <w:t xml:space="preserve"> </w:t>
      </w:r>
      <w:r w:rsidRPr="00BB5444">
        <w:t>Oleh</w:t>
      </w:r>
      <w:r w:rsidRPr="00BB5444">
        <w:rPr>
          <w:spacing w:val="55"/>
        </w:rPr>
        <w:t xml:space="preserve"> </w:t>
      </w:r>
      <w:r w:rsidRPr="00BB5444">
        <w:t>karena</w:t>
      </w:r>
      <w:r w:rsidRPr="00BB5444">
        <w:rPr>
          <w:spacing w:val="56"/>
        </w:rPr>
        <w:t xml:space="preserve"> </w:t>
      </w:r>
      <w:r w:rsidRPr="00BB5444">
        <w:t>itu,</w:t>
      </w:r>
      <w:r w:rsidRPr="00BB5444">
        <w:rPr>
          <w:spacing w:val="56"/>
        </w:rPr>
        <w:t xml:space="preserve"> </w:t>
      </w:r>
      <w:r w:rsidRPr="00BB5444">
        <w:t>sistem</w:t>
      </w:r>
      <w:r w:rsidRPr="00BB5444">
        <w:rPr>
          <w:spacing w:val="56"/>
        </w:rPr>
        <w:t xml:space="preserve"> </w:t>
      </w:r>
      <w:r w:rsidRPr="00BB5444">
        <w:t>NexaTech</w:t>
      </w:r>
      <w:r w:rsidRPr="00BB5444">
        <w:rPr>
          <w:spacing w:val="56"/>
        </w:rPr>
        <w:t xml:space="preserve"> </w:t>
      </w:r>
      <w:r w:rsidRPr="00BB5444">
        <w:t>dikembangkan</w:t>
      </w:r>
      <w:r w:rsidRPr="00BB5444">
        <w:rPr>
          <w:spacing w:val="57"/>
        </w:rPr>
        <w:t xml:space="preserve"> </w:t>
      </w:r>
      <w:r w:rsidRPr="00BB5444">
        <w:rPr>
          <w:spacing w:val="-2"/>
        </w:rPr>
        <w:t xml:space="preserve">untuk </w:t>
      </w:r>
      <w:r w:rsidRPr="00BB5444">
        <w:t>memberikan solusi berupa platform e-commerce yang dilengkapi dengan sistem rekomendasi berbasis kategori, sehingga dapat meningkatkan kemudahan pengguna dalam mencari dan memilih produk.</w:t>
      </w:r>
    </w:p>
    <w:p w14:paraId="21FE6D9F" w14:textId="77777777" w:rsidR="008477C5" w:rsidRPr="00BB5444" w:rsidRDefault="008477C5" w:rsidP="008477C5">
      <w:pPr>
        <w:pStyle w:val="BodyText"/>
        <w:spacing w:after="0" w:line="360" w:lineRule="auto"/>
        <w:ind w:firstLine="720"/>
        <w:jc w:val="both"/>
      </w:pPr>
    </w:p>
    <w:p w14:paraId="38C024E2" w14:textId="77777777" w:rsidR="008477C5" w:rsidRPr="00BB5444" w:rsidRDefault="008477C5">
      <w:pPr>
        <w:pStyle w:val="Heading2"/>
        <w:numPr>
          <w:ilvl w:val="1"/>
          <w:numId w:val="15"/>
        </w:numPr>
        <w:tabs>
          <w:tab w:val="left" w:pos="1342"/>
        </w:tabs>
        <w:spacing w:before="0" w:line="360" w:lineRule="auto"/>
        <w:ind w:left="720" w:hanging="720"/>
        <w:rPr>
          <w:rFonts w:ascii="Times New Roman" w:hAnsi="Times New Roman" w:cs="Times New Roman"/>
          <w:color w:val="auto"/>
          <w:sz w:val="28"/>
          <w:szCs w:val="28"/>
        </w:rPr>
      </w:pPr>
      <w:bookmarkStart w:id="17" w:name="_Toc233711421"/>
      <w:r w:rsidRPr="00BB5444">
        <w:rPr>
          <w:rFonts w:ascii="Times New Roman" w:hAnsi="Times New Roman" w:cs="Times New Roman"/>
          <w:color w:val="auto"/>
          <w:sz w:val="28"/>
          <w:szCs w:val="28"/>
        </w:rPr>
        <w:t>Metode Pengembangan Produk</w:t>
      </w:r>
      <w:bookmarkEnd w:id="17"/>
    </w:p>
    <w:p w14:paraId="3E53CDD0" w14:textId="77777777" w:rsidR="008477C5" w:rsidRPr="00BB5444" w:rsidRDefault="008477C5" w:rsidP="008477C5">
      <w:pPr>
        <w:pStyle w:val="BodyText"/>
        <w:spacing w:after="0" w:line="360" w:lineRule="auto"/>
        <w:ind w:firstLine="720"/>
        <w:jc w:val="both"/>
      </w:pPr>
      <w:r w:rsidRPr="00BB5444">
        <w:t>Metode pengembangan yang digunakan dalam proyek ini adalah metode Agile</w:t>
      </w:r>
      <w:r w:rsidRPr="00BB5444">
        <w:rPr>
          <w:spacing w:val="-2"/>
        </w:rPr>
        <w:t xml:space="preserve"> </w:t>
      </w:r>
      <w:r w:rsidRPr="00BB5444">
        <w:t>dengan</w:t>
      </w:r>
      <w:r w:rsidRPr="00BB5444">
        <w:rPr>
          <w:spacing w:val="-2"/>
        </w:rPr>
        <w:t xml:space="preserve"> </w:t>
      </w:r>
      <w:r w:rsidRPr="00BB5444">
        <w:t>pendekatan CDIO (Conceive,</w:t>
      </w:r>
      <w:r w:rsidRPr="00BB5444">
        <w:rPr>
          <w:spacing w:val="-2"/>
        </w:rPr>
        <w:t xml:space="preserve"> </w:t>
      </w:r>
      <w:r w:rsidRPr="00BB5444">
        <w:t>Design,</w:t>
      </w:r>
      <w:r w:rsidRPr="00BB5444">
        <w:rPr>
          <w:spacing w:val="-1"/>
        </w:rPr>
        <w:t xml:space="preserve"> </w:t>
      </w:r>
      <w:r w:rsidRPr="00BB5444">
        <w:t>Implement,</w:t>
      </w:r>
      <w:r w:rsidRPr="00BB5444">
        <w:rPr>
          <w:spacing w:val="-2"/>
        </w:rPr>
        <w:t xml:space="preserve"> </w:t>
      </w:r>
      <w:r w:rsidRPr="00BB5444">
        <w:t>Operate). Metode Agile</w:t>
      </w:r>
      <w:r w:rsidRPr="00BB5444">
        <w:rPr>
          <w:spacing w:val="-7"/>
        </w:rPr>
        <w:t xml:space="preserve"> </w:t>
      </w:r>
      <w:r w:rsidRPr="00BB5444">
        <w:t>dipilih</w:t>
      </w:r>
      <w:r w:rsidRPr="00BB5444">
        <w:rPr>
          <w:spacing w:val="-7"/>
        </w:rPr>
        <w:t xml:space="preserve"> </w:t>
      </w:r>
      <w:r w:rsidRPr="00BB5444">
        <w:t>karena</w:t>
      </w:r>
      <w:r w:rsidRPr="00BB5444">
        <w:rPr>
          <w:spacing w:val="-8"/>
        </w:rPr>
        <w:t xml:space="preserve"> </w:t>
      </w:r>
      <w:r w:rsidRPr="00BB5444">
        <w:t>bersifat</w:t>
      </w:r>
      <w:r w:rsidRPr="00BB5444">
        <w:rPr>
          <w:spacing w:val="-6"/>
        </w:rPr>
        <w:t xml:space="preserve"> </w:t>
      </w:r>
      <w:r w:rsidRPr="00BB5444">
        <w:t>iteratif</w:t>
      </w:r>
      <w:r w:rsidRPr="00BB5444">
        <w:rPr>
          <w:spacing w:val="-8"/>
        </w:rPr>
        <w:t xml:space="preserve"> </w:t>
      </w:r>
      <w:r w:rsidRPr="00BB5444">
        <w:t>dan</w:t>
      </w:r>
      <w:r w:rsidRPr="00BB5444">
        <w:rPr>
          <w:spacing w:val="-7"/>
        </w:rPr>
        <w:t xml:space="preserve"> </w:t>
      </w:r>
      <w:r w:rsidRPr="00BB5444">
        <w:t>fleksibel,</w:t>
      </w:r>
      <w:r w:rsidRPr="00BB5444">
        <w:rPr>
          <w:spacing w:val="-6"/>
        </w:rPr>
        <w:t xml:space="preserve"> </w:t>
      </w:r>
      <w:r w:rsidRPr="00BB5444">
        <w:t>sehingga</w:t>
      </w:r>
      <w:r w:rsidRPr="00BB5444">
        <w:rPr>
          <w:spacing w:val="-7"/>
        </w:rPr>
        <w:t xml:space="preserve"> </w:t>
      </w:r>
      <w:r w:rsidRPr="00BB5444">
        <w:t>memungkinkan</w:t>
      </w:r>
      <w:r w:rsidRPr="00BB5444">
        <w:rPr>
          <w:spacing w:val="-4"/>
        </w:rPr>
        <w:t xml:space="preserve"> </w:t>
      </w:r>
      <w:r w:rsidRPr="00BB5444">
        <w:t xml:space="preserve">adanya perubahan dan penyesuaian selama proses pengembangan sistem. Pendekatan </w:t>
      </w:r>
      <w:r w:rsidRPr="00BB5444">
        <w:lastRenderedPageBreak/>
        <w:t>CDIO digunakan untuk memberikan alur pengembangan yang terstruktur mulai dari perencanaan hingga implementasi sistem.</w:t>
      </w:r>
    </w:p>
    <w:p w14:paraId="300B8AFE" w14:textId="77777777" w:rsidR="008477C5" w:rsidRPr="00BB5444" w:rsidRDefault="008477C5" w:rsidP="008477C5">
      <w:pPr>
        <w:pStyle w:val="BodyText"/>
        <w:spacing w:after="0" w:line="360" w:lineRule="auto"/>
        <w:ind w:firstLine="720"/>
        <w:jc w:val="both"/>
      </w:pPr>
      <w:r w:rsidRPr="00BB5444">
        <w:t>Tahapan-tahapan dalam metode Agile dengan pendekatan CDIO yang digunakan dalam proyek ini adalah sebagai berikut:</w:t>
      </w:r>
    </w:p>
    <w:p w14:paraId="45DFF15D" w14:textId="77777777" w:rsidR="008477C5" w:rsidRPr="00BB5444" w:rsidRDefault="008477C5">
      <w:pPr>
        <w:pStyle w:val="ListParagraph"/>
        <w:widowControl w:val="0"/>
        <w:numPr>
          <w:ilvl w:val="0"/>
          <w:numId w:val="14"/>
        </w:numPr>
        <w:tabs>
          <w:tab w:val="left" w:pos="1391"/>
        </w:tabs>
        <w:autoSpaceDE w:val="0"/>
        <w:autoSpaceDN w:val="0"/>
        <w:spacing w:line="360" w:lineRule="auto"/>
        <w:ind w:left="720" w:hanging="720"/>
        <w:contextualSpacing w:val="0"/>
        <w:jc w:val="both"/>
      </w:pPr>
      <w:r w:rsidRPr="00BB5444">
        <w:t>Conceive</w:t>
      </w:r>
      <w:r w:rsidRPr="00BB5444">
        <w:rPr>
          <w:spacing w:val="-3"/>
        </w:rPr>
        <w:t xml:space="preserve"> </w:t>
      </w:r>
      <w:r w:rsidRPr="00BB5444">
        <w:t>(Perencanaan</w:t>
      </w:r>
      <w:r w:rsidRPr="00BB5444">
        <w:rPr>
          <w:spacing w:val="-2"/>
        </w:rPr>
        <w:t xml:space="preserve"> </w:t>
      </w:r>
      <w:r w:rsidRPr="00BB5444">
        <w:t>dan</w:t>
      </w:r>
      <w:r w:rsidRPr="00BB5444">
        <w:rPr>
          <w:spacing w:val="-3"/>
        </w:rPr>
        <w:t xml:space="preserve"> </w:t>
      </w:r>
      <w:r w:rsidRPr="00BB5444">
        <w:t>Analisis</w:t>
      </w:r>
      <w:r w:rsidRPr="00BB5444">
        <w:rPr>
          <w:spacing w:val="-2"/>
        </w:rPr>
        <w:t xml:space="preserve"> Kebutuhan)</w:t>
      </w:r>
    </w:p>
    <w:p w14:paraId="3B3B5460" w14:textId="77777777" w:rsidR="008477C5" w:rsidRPr="00BB5444" w:rsidRDefault="008477C5" w:rsidP="008477C5">
      <w:pPr>
        <w:pStyle w:val="BodyText"/>
        <w:spacing w:after="0" w:line="360" w:lineRule="auto"/>
        <w:ind w:left="720" w:firstLine="720"/>
        <w:jc w:val="both"/>
      </w:pPr>
      <w:r w:rsidRPr="00BB5444">
        <w:t>Tahap ini bertujuan untuk mengidentifikasi kebutuhan sistem e-commerce yang</w:t>
      </w:r>
      <w:r w:rsidRPr="00BB5444">
        <w:rPr>
          <w:spacing w:val="-14"/>
        </w:rPr>
        <w:t xml:space="preserve"> </w:t>
      </w:r>
      <w:r w:rsidRPr="00BB5444">
        <w:t>akan</w:t>
      </w:r>
      <w:r w:rsidRPr="00BB5444">
        <w:rPr>
          <w:spacing w:val="-12"/>
        </w:rPr>
        <w:t xml:space="preserve"> </w:t>
      </w:r>
      <w:r w:rsidRPr="00BB5444">
        <w:t>dibangun.</w:t>
      </w:r>
      <w:r w:rsidRPr="00BB5444">
        <w:rPr>
          <w:spacing w:val="-12"/>
        </w:rPr>
        <w:t xml:space="preserve"> </w:t>
      </w:r>
      <w:r w:rsidRPr="00BB5444">
        <w:t>Kegiatan</w:t>
      </w:r>
      <w:r w:rsidRPr="00BB5444">
        <w:rPr>
          <w:spacing w:val="-14"/>
        </w:rPr>
        <w:t xml:space="preserve"> </w:t>
      </w:r>
      <w:r w:rsidRPr="00BB5444">
        <w:t>yang</w:t>
      </w:r>
      <w:r w:rsidRPr="00BB5444">
        <w:rPr>
          <w:spacing w:val="-14"/>
        </w:rPr>
        <w:t xml:space="preserve"> </w:t>
      </w:r>
      <w:r w:rsidRPr="00BB5444">
        <w:t>dilakukan</w:t>
      </w:r>
      <w:r w:rsidRPr="00BB5444">
        <w:rPr>
          <w:spacing w:val="-14"/>
        </w:rPr>
        <w:t xml:space="preserve"> </w:t>
      </w:r>
      <w:r w:rsidRPr="00BB5444">
        <w:t>meliputi</w:t>
      </w:r>
      <w:r w:rsidRPr="00BB5444">
        <w:rPr>
          <w:spacing w:val="-14"/>
        </w:rPr>
        <w:t xml:space="preserve"> </w:t>
      </w:r>
      <w:r w:rsidRPr="00BB5444">
        <w:t>analisis</w:t>
      </w:r>
      <w:r w:rsidRPr="00BB5444">
        <w:rPr>
          <w:spacing w:val="-13"/>
        </w:rPr>
        <w:t xml:space="preserve"> </w:t>
      </w:r>
      <w:r w:rsidRPr="00BB5444">
        <w:t>permasalahan dalam proses jual beli produk IT, khususnya kesulitan pengguna dalam menemukan</w:t>
      </w:r>
      <w:r w:rsidRPr="00BB5444">
        <w:rPr>
          <w:spacing w:val="-4"/>
        </w:rPr>
        <w:t xml:space="preserve"> </w:t>
      </w:r>
      <w:r w:rsidRPr="00BB5444">
        <w:t>produk</w:t>
      </w:r>
      <w:r w:rsidRPr="00BB5444">
        <w:rPr>
          <w:spacing w:val="-3"/>
        </w:rPr>
        <w:t xml:space="preserve"> </w:t>
      </w:r>
      <w:r w:rsidRPr="00BB5444">
        <w:t>yang</w:t>
      </w:r>
      <w:r w:rsidRPr="00BB5444">
        <w:rPr>
          <w:spacing w:val="-1"/>
        </w:rPr>
        <w:t xml:space="preserve"> </w:t>
      </w:r>
      <w:r w:rsidRPr="00BB5444">
        <w:t>sesuai.</w:t>
      </w:r>
      <w:r w:rsidRPr="00BB5444">
        <w:rPr>
          <w:spacing w:val="-3"/>
        </w:rPr>
        <w:t xml:space="preserve"> </w:t>
      </w:r>
      <w:r w:rsidRPr="00BB5444">
        <w:t>Selain</w:t>
      </w:r>
      <w:r w:rsidRPr="00BB5444">
        <w:rPr>
          <w:spacing w:val="-3"/>
        </w:rPr>
        <w:t xml:space="preserve"> </w:t>
      </w:r>
      <w:r w:rsidRPr="00BB5444">
        <w:t>itu,</w:t>
      </w:r>
      <w:r w:rsidRPr="00BB5444">
        <w:rPr>
          <w:spacing w:val="-3"/>
        </w:rPr>
        <w:t xml:space="preserve"> </w:t>
      </w:r>
      <w:r w:rsidRPr="00BB5444">
        <w:t>dilakukan</w:t>
      </w:r>
      <w:r w:rsidRPr="00BB5444">
        <w:rPr>
          <w:spacing w:val="-3"/>
        </w:rPr>
        <w:t xml:space="preserve"> </w:t>
      </w:r>
      <w:r w:rsidRPr="00BB5444">
        <w:t>identifikasi</w:t>
      </w:r>
      <w:r w:rsidRPr="00BB5444">
        <w:rPr>
          <w:spacing w:val="-3"/>
        </w:rPr>
        <w:t xml:space="preserve"> </w:t>
      </w:r>
      <w:r w:rsidRPr="00BB5444">
        <w:t>kebutuhan fungsional seperti fitur katalog produk, sistem rekomendasi, keranjang belanja, dan checkout, serta kebutuhan non-fungsional seperti performa dan kemudahan penggunaan. Hasil dari tahap ini berupa dokumen kebutuhan sistem yang menjadi dasar pengembangan.</w:t>
      </w:r>
    </w:p>
    <w:p w14:paraId="6E20CDAD" w14:textId="77777777" w:rsidR="008477C5" w:rsidRPr="00BB5444" w:rsidRDefault="008477C5">
      <w:pPr>
        <w:pStyle w:val="ListParagraph"/>
        <w:widowControl w:val="0"/>
        <w:numPr>
          <w:ilvl w:val="0"/>
          <w:numId w:val="14"/>
        </w:numPr>
        <w:tabs>
          <w:tab w:val="left" w:pos="1391"/>
        </w:tabs>
        <w:autoSpaceDE w:val="0"/>
        <w:autoSpaceDN w:val="0"/>
        <w:spacing w:line="360" w:lineRule="auto"/>
        <w:ind w:left="720" w:hanging="720"/>
        <w:contextualSpacing w:val="0"/>
        <w:jc w:val="both"/>
      </w:pPr>
      <w:r w:rsidRPr="00BB5444">
        <w:t>Design</w:t>
      </w:r>
      <w:r w:rsidRPr="00BB5444">
        <w:rPr>
          <w:spacing w:val="-3"/>
        </w:rPr>
        <w:t xml:space="preserve"> </w:t>
      </w:r>
      <w:r w:rsidRPr="00BB5444">
        <w:t>(Perancangan</w:t>
      </w:r>
      <w:r w:rsidRPr="00BB5444">
        <w:rPr>
          <w:spacing w:val="-2"/>
        </w:rPr>
        <w:t xml:space="preserve"> </w:t>
      </w:r>
      <w:r w:rsidRPr="00BB5444">
        <w:t>Sistem</w:t>
      </w:r>
      <w:r w:rsidRPr="00BB5444">
        <w:rPr>
          <w:spacing w:val="-2"/>
        </w:rPr>
        <w:t>)</w:t>
      </w:r>
    </w:p>
    <w:p w14:paraId="7B7F47C7" w14:textId="77777777" w:rsidR="008477C5" w:rsidRPr="00BB5444" w:rsidRDefault="008477C5" w:rsidP="008477C5">
      <w:pPr>
        <w:pStyle w:val="BodyText"/>
        <w:spacing w:after="0" w:line="360" w:lineRule="auto"/>
        <w:ind w:left="720" w:firstLine="720"/>
        <w:jc w:val="both"/>
      </w:pPr>
      <w:r w:rsidRPr="00BB5444">
        <w:t>Tahap ini menerjemahkan kebutuhan sistem ke dalam bentuk desain. Perancangan dilakukan meliputi arsitektur sistem berbasis client-server, perancangan basis data menggunakan ERD, serta perancangan antarmuka pengguna (UI/UX) menggunakan Figma. Sistem dirancang dengan pemisahan</w:t>
      </w:r>
      <w:r w:rsidRPr="00BB5444">
        <w:rPr>
          <w:spacing w:val="-1"/>
        </w:rPr>
        <w:t xml:space="preserve"> </w:t>
      </w:r>
      <w:r w:rsidRPr="00BB5444">
        <w:t>antara</w:t>
      </w:r>
      <w:r w:rsidRPr="00BB5444">
        <w:rPr>
          <w:spacing w:val="-2"/>
        </w:rPr>
        <w:t xml:space="preserve"> </w:t>
      </w:r>
      <w:r w:rsidRPr="00BB5444">
        <w:t>frontend</w:t>
      </w:r>
      <w:r w:rsidRPr="00BB5444">
        <w:rPr>
          <w:spacing w:val="-1"/>
        </w:rPr>
        <w:t xml:space="preserve"> </w:t>
      </w:r>
      <w:r w:rsidRPr="00BB5444">
        <w:t>menggunakan</w:t>
      </w:r>
      <w:r w:rsidRPr="00BB5444">
        <w:rPr>
          <w:spacing w:val="-1"/>
        </w:rPr>
        <w:t xml:space="preserve"> </w:t>
      </w:r>
      <w:r w:rsidRPr="00BB5444">
        <w:t>Next.js</w:t>
      </w:r>
      <w:r w:rsidRPr="00BB5444">
        <w:rPr>
          <w:spacing w:val="-1"/>
        </w:rPr>
        <w:t xml:space="preserve"> </w:t>
      </w:r>
      <w:r w:rsidRPr="00BB5444">
        <w:t>dan</w:t>
      </w:r>
      <w:r w:rsidRPr="00BB5444">
        <w:rPr>
          <w:spacing w:val="-1"/>
        </w:rPr>
        <w:t xml:space="preserve"> </w:t>
      </w:r>
      <w:r w:rsidRPr="00BB5444">
        <w:t>backend</w:t>
      </w:r>
      <w:r w:rsidRPr="00BB5444">
        <w:rPr>
          <w:spacing w:val="-1"/>
        </w:rPr>
        <w:t xml:space="preserve"> </w:t>
      </w:r>
      <w:r w:rsidRPr="00BB5444">
        <w:t>menggunakan Laravel.</w:t>
      </w:r>
      <w:r w:rsidRPr="00BB5444">
        <w:rPr>
          <w:spacing w:val="-14"/>
        </w:rPr>
        <w:t xml:space="preserve"> </w:t>
      </w:r>
      <w:r w:rsidRPr="00BB5444">
        <w:t>Desain</w:t>
      </w:r>
      <w:r w:rsidRPr="00BB5444">
        <w:rPr>
          <w:spacing w:val="-14"/>
        </w:rPr>
        <w:t xml:space="preserve"> </w:t>
      </w:r>
      <w:r w:rsidRPr="00BB5444">
        <w:t>ini</w:t>
      </w:r>
      <w:r w:rsidRPr="00BB5444">
        <w:rPr>
          <w:spacing w:val="-13"/>
        </w:rPr>
        <w:t xml:space="preserve"> </w:t>
      </w:r>
      <w:r w:rsidRPr="00BB5444">
        <w:t>bertujuan</w:t>
      </w:r>
      <w:r w:rsidRPr="00BB5444">
        <w:rPr>
          <w:spacing w:val="-14"/>
        </w:rPr>
        <w:t xml:space="preserve"> </w:t>
      </w:r>
      <w:r w:rsidRPr="00BB5444">
        <w:t>untuk</w:t>
      </w:r>
      <w:r w:rsidRPr="00BB5444">
        <w:rPr>
          <w:spacing w:val="-14"/>
        </w:rPr>
        <w:t xml:space="preserve"> </w:t>
      </w:r>
      <w:r w:rsidRPr="00BB5444">
        <w:t>memastikan</w:t>
      </w:r>
      <w:r w:rsidRPr="00BB5444">
        <w:rPr>
          <w:spacing w:val="-12"/>
        </w:rPr>
        <w:t xml:space="preserve"> </w:t>
      </w:r>
      <w:r w:rsidRPr="00BB5444">
        <w:t>sistem</w:t>
      </w:r>
      <w:r w:rsidRPr="00BB5444">
        <w:rPr>
          <w:spacing w:val="-14"/>
        </w:rPr>
        <w:t xml:space="preserve"> </w:t>
      </w:r>
      <w:r w:rsidRPr="00BB5444">
        <w:t>terstruktur</w:t>
      </w:r>
      <w:r w:rsidRPr="00BB5444">
        <w:rPr>
          <w:spacing w:val="-14"/>
        </w:rPr>
        <w:t xml:space="preserve"> </w:t>
      </w:r>
      <w:r w:rsidRPr="00BB5444">
        <w:t>dan</w:t>
      </w:r>
      <w:r w:rsidRPr="00BB5444">
        <w:rPr>
          <w:spacing w:val="-14"/>
        </w:rPr>
        <w:t xml:space="preserve"> </w:t>
      </w:r>
      <w:r w:rsidRPr="00BB5444">
        <w:t xml:space="preserve">mudah </w:t>
      </w:r>
      <w:r w:rsidRPr="00BB5444">
        <w:rPr>
          <w:spacing w:val="-2"/>
        </w:rPr>
        <w:t>dikembangkan.</w:t>
      </w:r>
    </w:p>
    <w:p w14:paraId="5CF186B7" w14:textId="77777777" w:rsidR="008477C5" w:rsidRPr="00BB5444" w:rsidRDefault="008477C5">
      <w:pPr>
        <w:pStyle w:val="ListParagraph"/>
        <w:widowControl w:val="0"/>
        <w:numPr>
          <w:ilvl w:val="0"/>
          <w:numId w:val="14"/>
        </w:numPr>
        <w:tabs>
          <w:tab w:val="left" w:pos="1391"/>
        </w:tabs>
        <w:autoSpaceDE w:val="0"/>
        <w:autoSpaceDN w:val="0"/>
        <w:spacing w:line="360" w:lineRule="auto"/>
        <w:ind w:left="720" w:hanging="720"/>
        <w:contextualSpacing w:val="0"/>
        <w:jc w:val="both"/>
      </w:pPr>
      <w:r w:rsidRPr="00BB5444">
        <w:t>Implement</w:t>
      </w:r>
      <w:r w:rsidRPr="00BB5444">
        <w:rPr>
          <w:spacing w:val="-3"/>
        </w:rPr>
        <w:t xml:space="preserve"> </w:t>
      </w:r>
      <w:r w:rsidRPr="00BB5444">
        <w:t>(Implementasi</w:t>
      </w:r>
      <w:r w:rsidRPr="00BB5444">
        <w:rPr>
          <w:spacing w:val="-3"/>
        </w:rPr>
        <w:t xml:space="preserve"> </w:t>
      </w:r>
      <w:r w:rsidRPr="00BB5444">
        <w:rPr>
          <w:spacing w:val="-2"/>
        </w:rPr>
        <w:t>Sistem)</w:t>
      </w:r>
    </w:p>
    <w:p w14:paraId="38CA0A33" w14:textId="77777777" w:rsidR="008477C5" w:rsidRPr="00BB5444" w:rsidRDefault="008477C5" w:rsidP="008477C5">
      <w:pPr>
        <w:pStyle w:val="BodyText"/>
        <w:spacing w:after="0" w:line="360" w:lineRule="auto"/>
        <w:ind w:left="720" w:firstLine="720"/>
        <w:jc w:val="both"/>
      </w:pPr>
      <w:r w:rsidRPr="00BB5444">
        <w:t>Pada</w:t>
      </w:r>
      <w:r w:rsidRPr="00BB5444">
        <w:rPr>
          <w:spacing w:val="-15"/>
        </w:rPr>
        <w:t xml:space="preserve"> </w:t>
      </w:r>
      <w:r w:rsidRPr="00BB5444">
        <w:t>tahap</w:t>
      </w:r>
      <w:r w:rsidRPr="00BB5444">
        <w:rPr>
          <w:spacing w:val="-15"/>
        </w:rPr>
        <w:t xml:space="preserve"> </w:t>
      </w:r>
      <w:r w:rsidRPr="00BB5444">
        <w:t>ini</w:t>
      </w:r>
      <w:r w:rsidRPr="00BB5444">
        <w:rPr>
          <w:spacing w:val="-15"/>
        </w:rPr>
        <w:t xml:space="preserve"> </w:t>
      </w:r>
      <w:r w:rsidRPr="00BB5444">
        <w:t>dilakukan</w:t>
      </w:r>
      <w:r w:rsidRPr="00BB5444">
        <w:rPr>
          <w:spacing w:val="-14"/>
        </w:rPr>
        <w:t xml:space="preserve"> </w:t>
      </w:r>
      <w:r w:rsidRPr="00BB5444">
        <w:t>pengembangan</w:t>
      </w:r>
      <w:r w:rsidRPr="00BB5444">
        <w:rPr>
          <w:spacing w:val="-13"/>
        </w:rPr>
        <w:t xml:space="preserve"> </w:t>
      </w:r>
      <w:r w:rsidRPr="00BB5444">
        <w:t>sistem</w:t>
      </w:r>
      <w:r w:rsidRPr="00BB5444">
        <w:rPr>
          <w:spacing w:val="-15"/>
        </w:rPr>
        <w:t xml:space="preserve"> </w:t>
      </w:r>
      <w:r w:rsidRPr="00BB5444">
        <w:t>berdasarkan</w:t>
      </w:r>
      <w:r w:rsidRPr="00BB5444">
        <w:rPr>
          <w:spacing w:val="-15"/>
        </w:rPr>
        <w:t xml:space="preserve"> </w:t>
      </w:r>
      <w:r w:rsidRPr="00BB5444">
        <w:t>desain</w:t>
      </w:r>
      <w:r w:rsidRPr="00BB5444">
        <w:rPr>
          <w:spacing w:val="-15"/>
        </w:rPr>
        <w:t xml:space="preserve"> </w:t>
      </w:r>
      <w:r w:rsidRPr="00BB5444">
        <w:t>yang</w:t>
      </w:r>
      <w:r w:rsidRPr="00BB5444">
        <w:rPr>
          <w:spacing w:val="-15"/>
        </w:rPr>
        <w:t xml:space="preserve"> </w:t>
      </w:r>
      <w:r w:rsidRPr="00BB5444">
        <w:t>telah dibuat. Frontend dikembangkan menggunakan Next.js untuk membangun tampilan website seperti halaman produk, detail produk, keranjang, dan checkout. Backend dikembangkan menggunakan Laravel untuk mengelola autentikasi pengguna, pengelolaan produk, kategori, pesanan, serta penyediaan</w:t>
      </w:r>
      <w:r w:rsidRPr="00BB5444">
        <w:rPr>
          <w:spacing w:val="-12"/>
        </w:rPr>
        <w:t xml:space="preserve"> </w:t>
      </w:r>
      <w:r w:rsidRPr="00BB5444">
        <w:t>API.</w:t>
      </w:r>
      <w:r w:rsidRPr="00BB5444">
        <w:rPr>
          <w:spacing w:val="-14"/>
        </w:rPr>
        <w:t xml:space="preserve"> </w:t>
      </w:r>
      <w:r w:rsidRPr="00BB5444">
        <w:t>Database</w:t>
      </w:r>
      <w:r w:rsidRPr="00BB5444">
        <w:rPr>
          <w:spacing w:val="-15"/>
        </w:rPr>
        <w:t xml:space="preserve"> </w:t>
      </w:r>
      <w:r w:rsidRPr="00BB5444">
        <w:t>MySQL</w:t>
      </w:r>
      <w:r w:rsidRPr="00BB5444">
        <w:rPr>
          <w:spacing w:val="-15"/>
        </w:rPr>
        <w:t xml:space="preserve"> </w:t>
      </w:r>
      <w:r w:rsidRPr="00BB5444">
        <w:t>digunakan</w:t>
      </w:r>
      <w:r w:rsidRPr="00BB5444">
        <w:rPr>
          <w:spacing w:val="-12"/>
        </w:rPr>
        <w:t xml:space="preserve"> </w:t>
      </w:r>
      <w:r w:rsidRPr="00BB5444">
        <w:t>untuk</w:t>
      </w:r>
      <w:r w:rsidRPr="00BB5444">
        <w:rPr>
          <w:spacing w:val="-14"/>
        </w:rPr>
        <w:t xml:space="preserve"> </w:t>
      </w:r>
      <w:r w:rsidRPr="00BB5444">
        <w:t>menyimpan</w:t>
      </w:r>
      <w:r w:rsidRPr="00BB5444">
        <w:rPr>
          <w:spacing w:val="-15"/>
        </w:rPr>
        <w:t xml:space="preserve"> </w:t>
      </w:r>
      <w:r w:rsidRPr="00BB5444">
        <w:t>seluruh</w:t>
      </w:r>
      <w:r w:rsidRPr="00BB5444">
        <w:rPr>
          <w:spacing w:val="-14"/>
        </w:rPr>
        <w:t xml:space="preserve"> </w:t>
      </w:r>
      <w:r w:rsidRPr="00BB5444">
        <w:t xml:space="preserve">data sistem. Pengembangan dilakukan secara bertahap dan setiap fitur diuji sebelum dilanjutkan ke fitur berikutnya. </w:t>
      </w:r>
    </w:p>
    <w:p w14:paraId="39F619B3" w14:textId="77777777" w:rsidR="008477C5" w:rsidRPr="00BB5444" w:rsidRDefault="008477C5">
      <w:pPr>
        <w:pStyle w:val="ListParagraph"/>
        <w:widowControl w:val="0"/>
        <w:numPr>
          <w:ilvl w:val="0"/>
          <w:numId w:val="14"/>
        </w:numPr>
        <w:tabs>
          <w:tab w:val="left" w:pos="1391"/>
        </w:tabs>
        <w:autoSpaceDE w:val="0"/>
        <w:autoSpaceDN w:val="0"/>
        <w:spacing w:line="360" w:lineRule="auto"/>
        <w:ind w:left="720" w:hanging="720"/>
        <w:contextualSpacing w:val="0"/>
        <w:jc w:val="both"/>
      </w:pPr>
      <w:r w:rsidRPr="00BB5444">
        <w:t>Operate</w:t>
      </w:r>
      <w:r w:rsidRPr="00BB5444">
        <w:rPr>
          <w:spacing w:val="-2"/>
        </w:rPr>
        <w:t xml:space="preserve"> </w:t>
      </w:r>
      <w:r w:rsidRPr="00BB5444">
        <w:t>(Pengujian</w:t>
      </w:r>
      <w:r w:rsidRPr="00BB5444">
        <w:rPr>
          <w:spacing w:val="-2"/>
        </w:rPr>
        <w:t xml:space="preserve"> </w:t>
      </w:r>
      <w:r w:rsidRPr="00BB5444">
        <w:t xml:space="preserve">dan </w:t>
      </w:r>
      <w:r w:rsidRPr="00BB5444">
        <w:rPr>
          <w:spacing w:val="-2"/>
        </w:rPr>
        <w:t>Implementasi)</w:t>
      </w:r>
    </w:p>
    <w:p w14:paraId="3144B355" w14:textId="77777777" w:rsidR="00F37A3E" w:rsidRPr="00BB5444" w:rsidRDefault="008477C5" w:rsidP="008477C5">
      <w:pPr>
        <w:pStyle w:val="BodyText"/>
        <w:spacing w:after="0" w:line="360" w:lineRule="auto"/>
        <w:ind w:left="720" w:firstLine="720"/>
        <w:jc w:val="both"/>
      </w:pPr>
      <w:r w:rsidRPr="00BB5444">
        <w:lastRenderedPageBreak/>
        <w:t>Tahap ini bertujuan untuk memastikan sistem dapat berjalan dengan baik sesuai kebutuhan. Pengujian dilakukan menggunakan metode blackbox testing untuk menguji fungsionalitas sistem seperti login, pencarian produk, transaksi,</w:t>
      </w:r>
      <w:r w:rsidRPr="00BB5444">
        <w:rPr>
          <w:spacing w:val="-12"/>
        </w:rPr>
        <w:t xml:space="preserve"> </w:t>
      </w:r>
      <w:r w:rsidRPr="00BB5444">
        <w:t>dan</w:t>
      </w:r>
      <w:r w:rsidRPr="00BB5444">
        <w:rPr>
          <w:spacing w:val="-13"/>
        </w:rPr>
        <w:t xml:space="preserve"> </w:t>
      </w:r>
      <w:r w:rsidRPr="00BB5444">
        <w:t>sistem</w:t>
      </w:r>
      <w:r w:rsidRPr="00BB5444">
        <w:rPr>
          <w:spacing w:val="-13"/>
        </w:rPr>
        <w:t xml:space="preserve"> </w:t>
      </w:r>
      <w:r w:rsidRPr="00BB5444">
        <w:t>rekomendasi.</w:t>
      </w:r>
      <w:r w:rsidRPr="00BB5444">
        <w:rPr>
          <w:spacing w:val="-12"/>
        </w:rPr>
        <w:t xml:space="preserve"> </w:t>
      </w:r>
      <w:r w:rsidRPr="00BB5444">
        <w:t>Selain</w:t>
      </w:r>
      <w:r w:rsidRPr="00BB5444">
        <w:rPr>
          <w:spacing w:val="-11"/>
        </w:rPr>
        <w:t xml:space="preserve"> </w:t>
      </w:r>
      <w:r w:rsidRPr="00BB5444">
        <w:t>itu,</w:t>
      </w:r>
      <w:r w:rsidRPr="00BB5444">
        <w:rPr>
          <w:spacing w:val="-13"/>
        </w:rPr>
        <w:t xml:space="preserve"> </w:t>
      </w:r>
      <w:r w:rsidRPr="00BB5444">
        <w:t>dilakukan</w:t>
      </w:r>
      <w:r w:rsidRPr="00BB5444">
        <w:rPr>
          <w:spacing w:val="-13"/>
        </w:rPr>
        <w:t xml:space="preserve"> </w:t>
      </w:r>
      <w:r w:rsidRPr="00BB5444">
        <w:t>simulasi</w:t>
      </w:r>
      <w:r w:rsidRPr="00BB5444">
        <w:rPr>
          <w:spacing w:val="-12"/>
        </w:rPr>
        <w:t xml:space="preserve"> </w:t>
      </w:r>
      <w:r w:rsidRPr="00BB5444">
        <w:t>penggunaan oleh pengguna untuk memastikan kemudahan penggunaan sistem. Sistem kemudian di-deploy menggunakan hosting agar dapat diakses secara online.</w:t>
      </w:r>
    </w:p>
    <w:p w14:paraId="33A08C69" w14:textId="77777777" w:rsidR="008477C5" w:rsidRPr="00BB5444" w:rsidRDefault="008477C5">
      <w:pPr>
        <w:pStyle w:val="ListParagraph"/>
        <w:widowControl w:val="0"/>
        <w:numPr>
          <w:ilvl w:val="0"/>
          <w:numId w:val="14"/>
        </w:numPr>
        <w:tabs>
          <w:tab w:val="left" w:pos="1391"/>
        </w:tabs>
        <w:autoSpaceDE w:val="0"/>
        <w:autoSpaceDN w:val="0"/>
        <w:spacing w:line="360" w:lineRule="auto"/>
        <w:ind w:left="720" w:hanging="720"/>
        <w:contextualSpacing w:val="0"/>
        <w:jc w:val="both"/>
      </w:pPr>
      <w:r w:rsidRPr="00BB5444">
        <w:t>Evaluasi</w:t>
      </w:r>
      <w:r w:rsidRPr="00BB5444">
        <w:rPr>
          <w:spacing w:val="-2"/>
        </w:rPr>
        <w:t xml:space="preserve"> </w:t>
      </w:r>
      <w:r w:rsidRPr="00BB5444">
        <w:t>dan Iterasi</w:t>
      </w:r>
      <w:r w:rsidRPr="00BB5444">
        <w:rPr>
          <w:spacing w:val="-1"/>
        </w:rPr>
        <w:t xml:space="preserve"> </w:t>
      </w:r>
      <w:r w:rsidRPr="00BB5444">
        <w:t>(Agile</w:t>
      </w:r>
      <w:r w:rsidRPr="00BB5444">
        <w:rPr>
          <w:spacing w:val="-1"/>
        </w:rPr>
        <w:t xml:space="preserve"> </w:t>
      </w:r>
      <w:r w:rsidRPr="00BB5444">
        <w:rPr>
          <w:spacing w:val="-2"/>
        </w:rPr>
        <w:t>Cycle)</w:t>
      </w:r>
    </w:p>
    <w:p w14:paraId="31376B64" w14:textId="77777777" w:rsidR="00F37A3E" w:rsidRPr="00BB5444" w:rsidRDefault="00F37A3E" w:rsidP="00F37A3E">
      <w:pPr>
        <w:pStyle w:val="BodyText"/>
        <w:spacing w:after="0" w:line="360" w:lineRule="auto"/>
        <w:ind w:left="720" w:firstLine="720"/>
        <w:jc w:val="both"/>
        <w:rPr>
          <w:spacing w:val="-2"/>
        </w:rPr>
      </w:pPr>
      <w:r w:rsidRPr="00BB5444">
        <w:rPr>
          <w:spacing w:val="-2"/>
        </w:rPr>
        <w:t>Sebagai bagian dan metode Agile, dilakukan evaluasi secara berkala terhadap sistem yang telah dikembangkan. Setiap hasil pengujian dan umpan balik pengguna digunakan sebagai dasar untuk melakukan perbaikan dan pengembangan fitur selanjutnya. Proses ini dilakukan secara berulang (iteratif) hingga sistem mencapai hasil yang optimal.</w:t>
      </w:r>
    </w:p>
    <w:p w14:paraId="361FAD9A" w14:textId="77777777" w:rsidR="00F37A3E" w:rsidRPr="00BB5444" w:rsidRDefault="00F37A3E" w:rsidP="00F37A3E">
      <w:pPr>
        <w:pStyle w:val="BodyText"/>
        <w:spacing w:after="0" w:line="360" w:lineRule="auto"/>
        <w:ind w:left="720" w:firstLine="720"/>
        <w:jc w:val="both"/>
        <w:rPr>
          <w:spacing w:val="-2"/>
        </w:rPr>
      </w:pPr>
      <w:r w:rsidRPr="00BB5444">
        <w:rPr>
          <w:spacing w:val="-2"/>
        </w:rPr>
        <w:br w:type="page"/>
      </w:r>
    </w:p>
    <w:p w14:paraId="7853B15A" w14:textId="77777777" w:rsidR="00F37A3E" w:rsidRPr="00BB5444" w:rsidRDefault="00F37A3E" w:rsidP="0043218B">
      <w:pPr>
        <w:pStyle w:val="Heading1"/>
        <w:spacing w:before="0" w:line="360" w:lineRule="auto"/>
        <w:jc w:val="center"/>
        <w:rPr>
          <w:rFonts w:ascii="Times New Roman" w:hAnsi="Times New Roman" w:cs="Times New Roman"/>
          <w:color w:val="000000" w:themeColor="text1"/>
          <w:sz w:val="32"/>
          <w:szCs w:val="32"/>
        </w:rPr>
      </w:pPr>
      <w:bookmarkStart w:id="18" w:name="_Toc226959827"/>
      <w:bookmarkStart w:id="19" w:name="_Toc233711422"/>
      <w:r w:rsidRPr="00BB5444">
        <w:rPr>
          <w:rFonts w:ascii="Times New Roman" w:hAnsi="Times New Roman" w:cs="Times New Roman"/>
          <w:color w:val="000000" w:themeColor="text1"/>
          <w:sz w:val="32"/>
          <w:szCs w:val="32"/>
        </w:rPr>
        <w:lastRenderedPageBreak/>
        <w:t>BAB III ANALISIS DAN PERANCANGAN</w:t>
      </w:r>
      <w:bookmarkEnd w:id="18"/>
      <w:bookmarkEnd w:id="19"/>
    </w:p>
    <w:p w14:paraId="3DC7C3AE" w14:textId="77777777" w:rsidR="00F37A3E" w:rsidRPr="00BB5444" w:rsidRDefault="00F37A3E" w:rsidP="004E7141">
      <w:pPr>
        <w:pStyle w:val="BodyText"/>
        <w:spacing w:before="1" w:line="360" w:lineRule="auto"/>
        <w:ind w:firstLine="720"/>
        <w:jc w:val="both"/>
      </w:pPr>
      <w:r w:rsidRPr="00BB5444">
        <w:t>Bab ini membahas proses analisis kebutuhan dan perancangan sistem yang dilakukan dalam pengembangan website e-commerce produk IT bernama NexaTech. Tahapan ini bertujuan untuk mengidentifikasi kebutuhan sistem secara menyeluruh serta merancang solusi yang sesuai sebelum dilakukan implementasi.</w:t>
      </w:r>
    </w:p>
    <w:p w14:paraId="33AAB8F6" w14:textId="77777777" w:rsidR="00F37A3E" w:rsidRPr="00BB5444" w:rsidRDefault="00F37A3E" w:rsidP="004E7141">
      <w:pPr>
        <w:pStyle w:val="BodyText"/>
        <w:spacing w:before="1" w:line="360" w:lineRule="auto"/>
        <w:ind w:firstLine="720"/>
        <w:jc w:val="both"/>
      </w:pPr>
      <w:r w:rsidRPr="00BB5444">
        <w:t xml:space="preserve">Pada proyek pengembangan perangkat lunak, tahap analisis dan perancangan merupakan bagian penting untuk memastikan sistem yang dibangun sesuai dengan kebutuhan pengguna dan dapat berjalan secara efektif. Oleh karena itu, pada bab ini akan dijelaskan mengenai analisis kebutuhan sistem serta perancangan sistem yang meliputi arsitektur, basis data, dan desain antarmuka </w:t>
      </w:r>
      <w:r w:rsidRPr="00BB5444">
        <w:rPr>
          <w:spacing w:val="-2"/>
        </w:rPr>
        <w:t>pengguna.</w:t>
      </w:r>
    </w:p>
    <w:p w14:paraId="37868B89" w14:textId="77777777" w:rsidR="00F37A3E" w:rsidRPr="00BB5444" w:rsidRDefault="00F37A3E" w:rsidP="004E7141">
      <w:pPr>
        <w:pStyle w:val="BodyText"/>
        <w:spacing w:before="1" w:line="360" w:lineRule="auto"/>
        <w:ind w:firstLine="720"/>
        <w:jc w:val="both"/>
      </w:pPr>
      <w:r w:rsidRPr="00BB5444">
        <w:t>Analisis kebutuhan dilakukan untuk memahami permasalahan yang ada serta</w:t>
      </w:r>
      <w:r w:rsidRPr="00BB5444">
        <w:rPr>
          <w:spacing w:val="-3"/>
        </w:rPr>
        <w:t xml:space="preserve"> </w:t>
      </w:r>
      <w:r w:rsidRPr="00BB5444">
        <w:t>menentukan</w:t>
      </w:r>
      <w:r w:rsidRPr="00BB5444">
        <w:rPr>
          <w:spacing w:val="-2"/>
        </w:rPr>
        <w:t xml:space="preserve"> </w:t>
      </w:r>
      <w:r w:rsidRPr="00BB5444">
        <w:t>kebutuhan</w:t>
      </w:r>
      <w:r w:rsidRPr="00BB5444">
        <w:rPr>
          <w:spacing w:val="-2"/>
        </w:rPr>
        <w:t xml:space="preserve"> </w:t>
      </w:r>
      <w:r w:rsidRPr="00BB5444">
        <w:t>fungsional</w:t>
      </w:r>
      <w:r w:rsidRPr="00BB5444">
        <w:rPr>
          <w:spacing w:val="-2"/>
        </w:rPr>
        <w:t xml:space="preserve"> </w:t>
      </w:r>
      <w:r w:rsidRPr="00BB5444">
        <w:t>dan</w:t>
      </w:r>
      <w:r w:rsidRPr="00BB5444">
        <w:rPr>
          <w:spacing w:val="-2"/>
        </w:rPr>
        <w:t xml:space="preserve"> </w:t>
      </w:r>
      <w:r w:rsidRPr="00BB5444">
        <w:t>non-fungsional</w:t>
      </w:r>
      <w:r w:rsidRPr="00BB5444">
        <w:rPr>
          <w:spacing w:val="-2"/>
        </w:rPr>
        <w:t xml:space="preserve"> </w:t>
      </w:r>
      <w:r w:rsidRPr="00BB5444">
        <w:t>sistem.</w:t>
      </w:r>
      <w:r w:rsidRPr="00BB5444">
        <w:rPr>
          <w:spacing w:val="-2"/>
        </w:rPr>
        <w:t xml:space="preserve"> </w:t>
      </w:r>
      <w:r w:rsidRPr="00BB5444">
        <w:t>Sementara</w:t>
      </w:r>
      <w:r w:rsidRPr="00BB5444">
        <w:rPr>
          <w:spacing w:val="-4"/>
        </w:rPr>
        <w:t xml:space="preserve"> </w:t>
      </w:r>
      <w:r w:rsidRPr="00BB5444">
        <w:t>itu, tahap perancangan dilakukan untuk menerjemahkan kebutuhan tersebut ke dalam bentuk desain sistem yang terstruktur dan siap diimplementasikan.</w:t>
      </w:r>
    </w:p>
    <w:p w14:paraId="3FA3DC43" w14:textId="77777777" w:rsidR="00F37A3E" w:rsidRPr="00BB5444" w:rsidRDefault="00F37A3E">
      <w:pPr>
        <w:pStyle w:val="Heading2"/>
        <w:numPr>
          <w:ilvl w:val="1"/>
          <w:numId w:val="13"/>
        </w:numPr>
        <w:tabs>
          <w:tab w:val="left" w:pos="1339"/>
        </w:tabs>
        <w:spacing w:line="360" w:lineRule="auto"/>
        <w:ind w:left="720" w:hanging="720"/>
        <w:jc w:val="both"/>
        <w:rPr>
          <w:rFonts w:ascii="Times New Roman" w:hAnsi="Times New Roman" w:cs="Times New Roman"/>
          <w:color w:val="auto"/>
          <w:sz w:val="32"/>
          <w:szCs w:val="32"/>
        </w:rPr>
      </w:pPr>
      <w:bookmarkStart w:id="20" w:name="_Toc233711423"/>
      <w:r w:rsidRPr="00BB5444">
        <w:rPr>
          <w:rFonts w:ascii="Times New Roman" w:hAnsi="Times New Roman" w:cs="Times New Roman"/>
          <w:color w:val="auto"/>
          <w:sz w:val="28"/>
          <w:szCs w:val="28"/>
        </w:rPr>
        <w:t>Analisis</w:t>
      </w:r>
      <w:r w:rsidRPr="00BB5444">
        <w:rPr>
          <w:rFonts w:ascii="Times New Roman" w:hAnsi="Times New Roman" w:cs="Times New Roman"/>
          <w:color w:val="auto"/>
          <w:spacing w:val="-5"/>
          <w:sz w:val="28"/>
          <w:szCs w:val="28"/>
        </w:rPr>
        <w:t xml:space="preserve"> </w:t>
      </w:r>
      <w:r w:rsidRPr="00BB5444">
        <w:rPr>
          <w:rFonts w:ascii="Times New Roman" w:hAnsi="Times New Roman" w:cs="Times New Roman"/>
          <w:color w:val="auto"/>
          <w:spacing w:val="-2"/>
          <w:sz w:val="28"/>
          <w:szCs w:val="28"/>
        </w:rPr>
        <w:t>Kebutuhan</w:t>
      </w:r>
      <w:bookmarkEnd w:id="20"/>
    </w:p>
    <w:p w14:paraId="0C45D9D9" w14:textId="77777777" w:rsidR="00F37A3E" w:rsidRPr="00BB5444" w:rsidRDefault="00F37A3E" w:rsidP="004E7141">
      <w:pPr>
        <w:pStyle w:val="BodyText"/>
        <w:spacing w:before="1" w:line="360" w:lineRule="auto"/>
        <w:ind w:firstLine="720"/>
        <w:jc w:val="both"/>
      </w:pPr>
      <w:r w:rsidRPr="00BB5444">
        <w:t>Analisis kebutuhan merupakan tahap awal dalam pengembangan sistem yang bertujuan untuk memahami kondisi yang ada saat ini serta mengidentifikasi kebutuhan sistem yang akan dibangun. Pada tahap ini dilakukan analisis terhadap permasalahan yang dihadapi pengguna serta penentuan kebutuhan sistem yang meliputi kebutuhan fungsional dan non-fungsional.</w:t>
      </w:r>
    </w:p>
    <w:p w14:paraId="6EC315B2" w14:textId="77777777" w:rsidR="00F37A3E" w:rsidRPr="00BB5444" w:rsidRDefault="00F37A3E" w:rsidP="004E7141">
      <w:pPr>
        <w:pStyle w:val="BodyText"/>
        <w:spacing w:before="1" w:line="360" w:lineRule="auto"/>
        <w:ind w:firstLine="720"/>
        <w:jc w:val="both"/>
      </w:pPr>
      <w:r w:rsidRPr="00BB5444">
        <w:t xml:space="preserve">Sistem yang dikembangkan dalam proyek ini adalah website e-commerce produk IT bernama </w:t>
      </w:r>
      <w:r w:rsidRPr="00BB5444">
        <w:rPr>
          <w:b/>
        </w:rPr>
        <w:t>NexaTech</w:t>
      </w:r>
      <w:r w:rsidRPr="00BB5444">
        <w:t>, yang bertujuan untuk mempermudah proses pencarian,</w:t>
      </w:r>
      <w:r w:rsidRPr="00BB5444">
        <w:rPr>
          <w:spacing w:val="-6"/>
        </w:rPr>
        <w:t xml:space="preserve"> </w:t>
      </w:r>
      <w:r w:rsidRPr="00BB5444">
        <w:t>pemilihan,</w:t>
      </w:r>
      <w:r w:rsidRPr="00BB5444">
        <w:rPr>
          <w:spacing w:val="-6"/>
        </w:rPr>
        <w:t xml:space="preserve"> </w:t>
      </w:r>
      <w:r w:rsidRPr="00BB5444">
        <w:t>dan</w:t>
      </w:r>
      <w:r w:rsidRPr="00BB5444">
        <w:rPr>
          <w:spacing w:val="-6"/>
        </w:rPr>
        <w:t xml:space="preserve"> </w:t>
      </w:r>
      <w:r w:rsidRPr="00BB5444">
        <w:t>pembelian</w:t>
      </w:r>
      <w:r w:rsidRPr="00BB5444">
        <w:rPr>
          <w:spacing w:val="-6"/>
        </w:rPr>
        <w:t xml:space="preserve"> </w:t>
      </w:r>
      <w:r w:rsidRPr="00BB5444">
        <w:t>produk</w:t>
      </w:r>
      <w:r w:rsidRPr="00BB5444">
        <w:rPr>
          <w:spacing w:val="-3"/>
        </w:rPr>
        <w:t xml:space="preserve"> </w:t>
      </w:r>
      <w:r w:rsidRPr="00BB5444">
        <w:t>IT</w:t>
      </w:r>
      <w:r w:rsidRPr="00BB5444">
        <w:rPr>
          <w:spacing w:val="-7"/>
        </w:rPr>
        <w:t xml:space="preserve"> </w:t>
      </w:r>
      <w:r w:rsidRPr="00BB5444">
        <w:t>secara</w:t>
      </w:r>
      <w:r w:rsidRPr="00BB5444">
        <w:rPr>
          <w:spacing w:val="-7"/>
        </w:rPr>
        <w:t xml:space="preserve"> </w:t>
      </w:r>
      <w:r w:rsidRPr="00BB5444">
        <w:t>online.</w:t>
      </w:r>
      <w:r w:rsidRPr="00BB5444">
        <w:rPr>
          <w:spacing w:val="-6"/>
        </w:rPr>
        <w:t xml:space="preserve"> </w:t>
      </w:r>
      <w:r w:rsidRPr="00BB5444">
        <w:t>Selain</w:t>
      </w:r>
      <w:r w:rsidRPr="00BB5444">
        <w:rPr>
          <w:spacing w:val="-6"/>
        </w:rPr>
        <w:t xml:space="preserve"> </w:t>
      </w:r>
      <w:r w:rsidRPr="00BB5444">
        <w:t>itu,</w:t>
      </w:r>
      <w:r w:rsidRPr="00BB5444">
        <w:rPr>
          <w:spacing w:val="-6"/>
        </w:rPr>
        <w:t xml:space="preserve"> </w:t>
      </w:r>
      <w:r w:rsidRPr="00BB5444">
        <w:t>sistem</w:t>
      </w:r>
      <w:r w:rsidRPr="00BB5444">
        <w:rPr>
          <w:spacing w:val="-5"/>
        </w:rPr>
        <w:t xml:space="preserve"> </w:t>
      </w:r>
      <w:r w:rsidRPr="00BB5444">
        <w:t>ini juga dilengkapi dengan fitur rekomendasi berbasis kategori untuk membantu pengguna menemukan produk yang sesuai dengan kebutuhan.</w:t>
      </w:r>
    </w:p>
    <w:p w14:paraId="4D2452E3" w14:textId="77777777" w:rsidR="00173479" w:rsidRPr="00BB5444" w:rsidRDefault="00173479" w:rsidP="004E7141">
      <w:pPr>
        <w:pStyle w:val="BodyText"/>
        <w:spacing w:before="1" w:line="360" w:lineRule="auto"/>
        <w:ind w:firstLine="720"/>
        <w:jc w:val="both"/>
      </w:pPr>
      <w:r w:rsidRPr="00BB5444">
        <w:t xml:space="preserve">Dalam kondisi saat ini, pengguna sering mengalami kesulitan dalam menemukan produk yang relevan karena banyaknya pilihan yang tersedia sertakurangnya sistem yang mampu memberikan rekomendasi secara efektif. </w:t>
      </w:r>
      <w:r w:rsidRPr="00BB5444">
        <w:lastRenderedPageBreak/>
        <w:t>Selain itu, pengelolaan data produk dan transaksi yang tidak terintegrasi juga dapat menyebabkan inefisiensi dalam pengelolaan sistem.</w:t>
      </w:r>
    </w:p>
    <w:p w14:paraId="058CA6CF" w14:textId="77777777" w:rsidR="00F37A3E" w:rsidRPr="00BB5444" w:rsidRDefault="00F37A3E" w:rsidP="004E7141">
      <w:pPr>
        <w:pStyle w:val="BodyText"/>
        <w:spacing w:before="1" w:line="360" w:lineRule="auto"/>
        <w:ind w:firstLine="720"/>
        <w:jc w:val="both"/>
      </w:pPr>
      <w:r w:rsidRPr="00BB5444">
        <w:t>Berdasarkan kondisi tersebut, diperlukan suatu sistem yang mampu mengintegrasikan seluruh proses e-commerce dalam satu platform, mulai dari pencarian produk, pengelolaan keranjang, hingga proses transaksi. Sistem ini juga diharapkan mampu memberikan rekomendasi produk yang relevan untuk meningkatkan pengalaman pengguna.</w:t>
      </w:r>
    </w:p>
    <w:p w14:paraId="7FE80C97" w14:textId="77777777" w:rsidR="00F37A3E" w:rsidRPr="00BB5444" w:rsidRDefault="00F37A3E" w:rsidP="004E7141">
      <w:pPr>
        <w:pStyle w:val="BodyText"/>
        <w:spacing w:before="1" w:line="360" w:lineRule="auto"/>
        <w:ind w:firstLine="720"/>
        <w:jc w:val="both"/>
      </w:pPr>
      <w:r w:rsidRPr="00BB5444">
        <w:t>Oleh karena itu, analisis kebutuhan dalam proyek ini difokuskan pada pengembangan sistem e-commerce berbasis web yang terintegrasi, mudah digunakan,</w:t>
      </w:r>
      <w:r w:rsidRPr="00BB5444">
        <w:rPr>
          <w:spacing w:val="-15"/>
        </w:rPr>
        <w:t xml:space="preserve"> </w:t>
      </w:r>
      <w:r w:rsidRPr="00BB5444">
        <w:t>serta</w:t>
      </w:r>
      <w:r w:rsidRPr="00BB5444">
        <w:rPr>
          <w:spacing w:val="-15"/>
        </w:rPr>
        <w:t xml:space="preserve"> </w:t>
      </w:r>
      <w:r w:rsidRPr="00BB5444">
        <w:t>mampu</w:t>
      </w:r>
      <w:r w:rsidRPr="00BB5444">
        <w:rPr>
          <w:spacing w:val="-15"/>
        </w:rPr>
        <w:t xml:space="preserve"> </w:t>
      </w:r>
      <w:r w:rsidRPr="00BB5444">
        <w:t>memberikan</w:t>
      </w:r>
      <w:r w:rsidRPr="00BB5444">
        <w:rPr>
          <w:spacing w:val="-15"/>
        </w:rPr>
        <w:t xml:space="preserve"> </w:t>
      </w:r>
      <w:r w:rsidRPr="00BB5444">
        <w:t>rekomendasi</w:t>
      </w:r>
      <w:r w:rsidRPr="00BB5444">
        <w:rPr>
          <w:spacing w:val="-15"/>
        </w:rPr>
        <w:t xml:space="preserve"> </w:t>
      </w:r>
      <w:r w:rsidRPr="00BB5444">
        <w:t>produk</w:t>
      </w:r>
      <w:r w:rsidRPr="00BB5444">
        <w:rPr>
          <w:spacing w:val="-15"/>
        </w:rPr>
        <w:t xml:space="preserve"> </w:t>
      </w:r>
      <w:r w:rsidRPr="00BB5444">
        <w:t>secara</w:t>
      </w:r>
      <w:r w:rsidRPr="00BB5444">
        <w:rPr>
          <w:spacing w:val="-15"/>
        </w:rPr>
        <w:t xml:space="preserve"> </w:t>
      </w:r>
      <w:r w:rsidRPr="00BB5444">
        <w:t>efektif.</w:t>
      </w:r>
      <w:r w:rsidRPr="00BB5444">
        <w:rPr>
          <w:spacing w:val="-15"/>
        </w:rPr>
        <w:t xml:space="preserve"> </w:t>
      </w:r>
      <w:r w:rsidRPr="00BB5444">
        <w:t>Hasil</w:t>
      </w:r>
      <w:r w:rsidRPr="00BB5444">
        <w:rPr>
          <w:spacing w:val="-15"/>
        </w:rPr>
        <w:t xml:space="preserve"> </w:t>
      </w:r>
      <w:r w:rsidRPr="00BB5444">
        <w:t>dari analisis ini akan menjadi dasar dalam tahap perancangan sistem yang akan dijelaskan pada bagian selanjutnya.</w:t>
      </w:r>
    </w:p>
    <w:p w14:paraId="0438024F" w14:textId="77777777" w:rsidR="00F37A3E" w:rsidRPr="00BB5444" w:rsidRDefault="00F37A3E">
      <w:pPr>
        <w:pStyle w:val="Heading3"/>
        <w:numPr>
          <w:ilvl w:val="2"/>
          <w:numId w:val="13"/>
        </w:numPr>
        <w:tabs>
          <w:tab w:val="left" w:pos="1571"/>
        </w:tabs>
        <w:spacing w:line="360" w:lineRule="auto"/>
        <w:ind w:left="720"/>
        <w:jc w:val="both"/>
        <w:rPr>
          <w:rFonts w:ascii="Times New Roman" w:hAnsi="Times New Roman" w:cs="Times New Roman"/>
          <w:color w:val="auto"/>
        </w:rPr>
      </w:pPr>
      <w:bookmarkStart w:id="21" w:name="_Toc233711424"/>
      <w:r w:rsidRPr="00BB5444">
        <w:rPr>
          <w:rFonts w:ascii="Times New Roman" w:hAnsi="Times New Roman" w:cs="Times New Roman"/>
          <w:color w:val="auto"/>
        </w:rPr>
        <w:t>Proses</w:t>
      </w:r>
      <w:r w:rsidRPr="00BB5444">
        <w:rPr>
          <w:rFonts w:ascii="Times New Roman" w:hAnsi="Times New Roman" w:cs="Times New Roman"/>
          <w:color w:val="auto"/>
          <w:spacing w:val="-4"/>
        </w:rPr>
        <w:t xml:space="preserve"> </w:t>
      </w:r>
      <w:r w:rsidRPr="00BB5444">
        <w:rPr>
          <w:rFonts w:ascii="Times New Roman" w:hAnsi="Times New Roman" w:cs="Times New Roman"/>
          <w:color w:val="auto"/>
        </w:rPr>
        <w:t>Bisnis</w:t>
      </w:r>
      <w:r w:rsidRPr="00BB5444">
        <w:rPr>
          <w:rFonts w:ascii="Times New Roman" w:hAnsi="Times New Roman" w:cs="Times New Roman"/>
          <w:color w:val="auto"/>
          <w:spacing w:val="-3"/>
        </w:rPr>
        <w:t xml:space="preserve"> </w:t>
      </w:r>
      <w:r w:rsidRPr="00BB5444">
        <w:rPr>
          <w:rFonts w:ascii="Times New Roman" w:hAnsi="Times New Roman" w:cs="Times New Roman"/>
          <w:color w:val="auto"/>
          <w:spacing w:val="-2"/>
        </w:rPr>
        <w:t>Berjalan</w:t>
      </w:r>
      <w:bookmarkEnd w:id="21"/>
    </w:p>
    <w:p w14:paraId="73BD3124" w14:textId="77777777" w:rsidR="00F37A3E" w:rsidRPr="00BB5444" w:rsidRDefault="00F37A3E" w:rsidP="004E7141">
      <w:pPr>
        <w:pStyle w:val="BodyText"/>
        <w:spacing w:before="1" w:line="360" w:lineRule="auto"/>
        <w:ind w:firstLine="720"/>
        <w:jc w:val="both"/>
      </w:pPr>
      <w:r w:rsidRPr="00BB5444">
        <w:t>Proses bisnis yang berjalan saat ini dalam pembelian produk IT umumnya masih dilakukan melalui platform e-commerce yang belum memiliki sistem rekomendasi yang optimal, atau bahkan melalui pencarian manual di berbagai sumber. Pengguna biasanya mencari produk secara mandiri dengan memasukkan kata kunci atau menelusuri kategori yang tersedia tanpa adanya bantuan sistem dalam memberikan rekomendasi produk yang relevan.</w:t>
      </w:r>
    </w:p>
    <w:p w14:paraId="3C1324DE" w14:textId="77777777" w:rsidR="00F37A3E" w:rsidRPr="00BB5444" w:rsidRDefault="00F37A3E" w:rsidP="004E7141">
      <w:pPr>
        <w:pStyle w:val="BodyText"/>
        <w:spacing w:before="1" w:line="360" w:lineRule="auto"/>
        <w:ind w:firstLine="720"/>
        <w:jc w:val="both"/>
      </w:pPr>
      <w:r w:rsidRPr="00BB5444">
        <w:t>Alur proses yang terjadi dimulai dari pengguna membuka platform e-commerce, kemudian melakukan pencarian produk berdasarkan kata kunci atau kategori tertentu. Setelah itu, pengguna akan melihat daftar produk yang ditampilkan, lalu memilih produk yang diinginkan untuk melihat detailnya. Jika produk sesuai, pengguna akan menambahkan produk ke dalam keranjang dan melanjutkan ke proses checkout. Terakhir, pengguna melakukan pembayaran sesuai metode yang tersedia.</w:t>
      </w:r>
    </w:p>
    <w:p w14:paraId="457A3CFA" w14:textId="77777777" w:rsidR="00F37A3E" w:rsidRPr="00BB5444" w:rsidRDefault="00F37A3E" w:rsidP="004E7141">
      <w:pPr>
        <w:pStyle w:val="BodyText"/>
        <w:spacing w:before="1" w:line="360" w:lineRule="auto"/>
        <w:ind w:firstLine="720"/>
        <w:jc w:val="both"/>
      </w:pPr>
      <w:r w:rsidRPr="00BB5444">
        <w:t>Namun, dalam proses tersebut terdapat beberapa kendala yang sering dihadapi. Pengguna kesulitan menemukan produk yang sesuai dengan kebutuhan karena</w:t>
      </w:r>
      <w:r w:rsidRPr="00BB5444">
        <w:rPr>
          <w:spacing w:val="14"/>
        </w:rPr>
        <w:t xml:space="preserve"> </w:t>
      </w:r>
      <w:r w:rsidRPr="00BB5444">
        <w:t>banyaknya</w:t>
      </w:r>
      <w:r w:rsidRPr="00BB5444">
        <w:rPr>
          <w:spacing w:val="17"/>
        </w:rPr>
        <w:t xml:space="preserve"> </w:t>
      </w:r>
      <w:r w:rsidRPr="00BB5444">
        <w:t>pilihan</w:t>
      </w:r>
      <w:r w:rsidRPr="00BB5444">
        <w:rPr>
          <w:spacing w:val="17"/>
        </w:rPr>
        <w:t xml:space="preserve"> </w:t>
      </w:r>
      <w:r w:rsidRPr="00BB5444">
        <w:t>yang</w:t>
      </w:r>
      <w:r w:rsidRPr="00BB5444">
        <w:rPr>
          <w:spacing w:val="16"/>
        </w:rPr>
        <w:t xml:space="preserve"> </w:t>
      </w:r>
      <w:r w:rsidRPr="00BB5444">
        <w:t>tersedia</w:t>
      </w:r>
      <w:r w:rsidRPr="00BB5444">
        <w:rPr>
          <w:spacing w:val="17"/>
        </w:rPr>
        <w:t xml:space="preserve"> </w:t>
      </w:r>
      <w:r w:rsidRPr="00BB5444">
        <w:t>dan</w:t>
      </w:r>
      <w:r w:rsidRPr="00BB5444">
        <w:rPr>
          <w:spacing w:val="17"/>
        </w:rPr>
        <w:t xml:space="preserve"> </w:t>
      </w:r>
      <w:r w:rsidRPr="00BB5444">
        <w:t>tidak</w:t>
      </w:r>
      <w:r w:rsidRPr="00BB5444">
        <w:rPr>
          <w:spacing w:val="16"/>
        </w:rPr>
        <w:t xml:space="preserve"> </w:t>
      </w:r>
      <w:r w:rsidRPr="00BB5444">
        <w:t>adanya</w:t>
      </w:r>
      <w:r w:rsidRPr="00BB5444">
        <w:rPr>
          <w:spacing w:val="17"/>
        </w:rPr>
        <w:t xml:space="preserve"> </w:t>
      </w:r>
      <w:r w:rsidRPr="00BB5444">
        <w:t>sistem</w:t>
      </w:r>
      <w:r w:rsidRPr="00BB5444">
        <w:rPr>
          <w:spacing w:val="18"/>
        </w:rPr>
        <w:t xml:space="preserve"> </w:t>
      </w:r>
      <w:r w:rsidRPr="00BB5444">
        <w:t>yang</w:t>
      </w:r>
      <w:r w:rsidRPr="00BB5444">
        <w:rPr>
          <w:spacing w:val="17"/>
        </w:rPr>
        <w:t xml:space="preserve"> </w:t>
      </w:r>
      <w:r w:rsidRPr="00BB5444">
        <w:rPr>
          <w:spacing w:val="-2"/>
        </w:rPr>
        <w:t>membantu</w:t>
      </w:r>
      <w:r w:rsidRPr="00BB5444">
        <w:t xml:space="preserve"> menyaring</w:t>
      </w:r>
      <w:r w:rsidRPr="00BB5444">
        <w:rPr>
          <w:spacing w:val="-2"/>
        </w:rPr>
        <w:t xml:space="preserve"> </w:t>
      </w:r>
      <w:r w:rsidRPr="00BB5444">
        <w:t>produk secara</w:t>
      </w:r>
      <w:r w:rsidRPr="00BB5444">
        <w:rPr>
          <w:spacing w:val="-1"/>
        </w:rPr>
        <w:t xml:space="preserve"> </w:t>
      </w:r>
      <w:r w:rsidRPr="00BB5444">
        <w:t>efektif. Selain</w:t>
      </w:r>
      <w:r w:rsidRPr="00BB5444">
        <w:rPr>
          <w:spacing w:val="-1"/>
        </w:rPr>
        <w:t xml:space="preserve"> </w:t>
      </w:r>
      <w:r w:rsidRPr="00BB5444">
        <w:t>itu,</w:t>
      </w:r>
      <w:r w:rsidRPr="00BB5444">
        <w:rPr>
          <w:spacing w:val="-1"/>
        </w:rPr>
        <w:t xml:space="preserve"> </w:t>
      </w:r>
      <w:r w:rsidRPr="00BB5444">
        <w:t>pengguna</w:t>
      </w:r>
      <w:r w:rsidRPr="00BB5444">
        <w:rPr>
          <w:spacing w:val="-2"/>
        </w:rPr>
        <w:t xml:space="preserve"> </w:t>
      </w:r>
      <w:r w:rsidRPr="00BB5444">
        <w:t>juga</w:t>
      </w:r>
      <w:r w:rsidRPr="00BB5444">
        <w:rPr>
          <w:spacing w:val="-2"/>
        </w:rPr>
        <w:t xml:space="preserve"> </w:t>
      </w:r>
      <w:r w:rsidRPr="00BB5444">
        <w:t>harus</w:t>
      </w:r>
      <w:r w:rsidRPr="00BB5444">
        <w:rPr>
          <w:spacing w:val="-2"/>
        </w:rPr>
        <w:t xml:space="preserve"> </w:t>
      </w:r>
      <w:r w:rsidRPr="00BB5444">
        <w:t xml:space="preserve">membandingkan produk secara manual yang memakan waktu. Dari sisi pengelola sistem, </w:t>
      </w:r>
      <w:r w:rsidRPr="00BB5444">
        <w:lastRenderedPageBreak/>
        <w:t>pengelolaan data produk dan transaksi yang tidak terstruktur dapat menyebabkan kesulitan dalam pengelolaan dan pemantauan data.</w:t>
      </w:r>
    </w:p>
    <w:p w14:paraId="7D8224F9" w14:textId="77777777" w:rsidR="00F37A3E" w:rsidRPr="00BB5444" w:rsidRDefault="00F37A3E" w:rsidP="004E7141">
      <w:pPr>
        <w:pStyle w:val="BodyText"/>
        <w:spacing w:before="1" w:line="360" w:lineRule="auto"/>
        <w:ind w:firstLine="720"/>
        <w:jc w:val="both"/>
      </w:pPr>
      <w:r w:rsidRPr="00BB5444">
        <w:t>Berdasarkan permasalahan tersebut, diperlukan suatu sistem yang mampu memberikan rekomendasi produk secara otomatis serta mengintegrasikan seluruh proses transaksi dalam satu platform yang lebih efisien dan terstruktur.</w:t>
      </w:r>
    </w:p>
    <w:p w14:paraId="04D162B7" w14:textId="77777777" w:rsidR="00173479" w:rsidRPr="00BB5444" w:rsidRDefault="00173479">
      <w:pPr>
        <w:pStyle w:val="Heading3"/>
        <w:numPr>
          <w:ilvl w:val="2"/>
          <w:numId w:val="13"/>
        </w:numPr>
        <w:tabs>
          <w:tab w:val="left" w:pos="1571"/>
        </w:tabs>
        <w:spacing w:line="360" w:lineRule="auto"/>
        <w:ind w:left="720"/>
        <w:jc w:val="both"/>
        <w:rPr>
          <w:rFonts w:ascii="Times New Roman" w:hAnsi="Times New Roman" w:cs="Times New Roman"/>
          <w:color w:val="auto"/>
          <w:sz w:val="28"/>
          <w:szCs w:val="28"/>
        </w:rPr>
      </w:pPr>
      <w:bookmarkStart w:id="22" w:name="_Toc233711425"/>
      <w:r w:rsidRPr="00BB5444">
        <w:rPr>
          <w:rFonts w:ascii="Times New Roman" w:hAnsi="Times New Roman" w:cs="Times New Roman"/>
          <w:color w:val="auto"/>
        </w:rPr>
        <w:t>Gambaran Umum Sistem</w:t>
      </w:r>
      <w:bookmarkEnd w:id="22"/>
    </w:p>
    <w:p w14:paraId="6FC4BC80" w14:textId="77777777" w:rsidR="00173479" w:rsidRPr="00BB5444" w:rsidRDefault="00173479" w:rsidP="004E7141">
      <w:pPr>
        <w:pStyle w:val="BodyText"/>
        <w:spacing w:before="1" w:line="360" w:lineRule="auto"/>
        <w:ind w:firstLine="720"/>
        <w:jc w:val="both"/>
      </w:pPr>
      <w:r w:rsidRPr="00BB5444">
        <w:t>Gambaran umum sistem menjelaskan alur kerja dan arsitektur sistem yang akan dikembangkan sebagai solusi dari permasalahan pada proses bisnis yang berjalan. Sistem yang diusulkan dalam proyek ini adalah website e-commerce produk IT bernama NexaTech yang menggunakan arsitektur client-server dengan pemisahan antara frontend, backend, dan database.</w:t>
      </w:r>
    </w:p>
    <w:p w14:paraId="69807947" w14:textId="77777777" w:rsidR="00173479" w:rsidRPr="00BB5444" w:rsidRDefault="00173479" w:rsidP="004E7141">
      <w:pPr>
        <w:pStyle w:val="BodyText"/>
        <w:spacing w:before="1" w:line="360" w:lineRule="auto"/>
        <w:ind w:firstLine="720"/>
        <w:jc w:val="both"/>
      </w:pPr>
      <w:r w:rsidRPr="00BB5444">
        <w:t>Pada</w:t>
      </w:r>
      <w:r w:rsidRPr="00BB5444">
        <w:rPr>
          <w:spacing w:val="-13"/>
        </w:rPr>
        <w:t xml:space="preserve"> </w:t>
      </w:r>
      <w:r w:rsidRPr="00BB5444">
        <w:t>sistem</w:t>
      </w:r>
      <w:r w:rsidRPr="00BB5444">
        <w:rPr>
          <w:spacing w:val="-12"/>
        </w:rPr>
        <w:t xml:space="preserve"> </w:t>
      </w:r>
      <w:r w:rsidRPr="00BB5444">
        <w:t>ini,</w:t>
      </w:r>
      <w:r w:rsidRPr="00BB5444">
        <w:rPr>
          <w:spacing w:val="-12"/>
        </w:rPr>
        <w:t xml:space="preserve"> </w:t>
      </w:r>
      <w:r w:rsidRPr="00BB5444">
        <w:t>terdapat</w:t>
      </w:r>
      <w:r w:rsidRPr="00BB5444">
        <w:rPr>
          <w:spacing w:val="-11"/>
        </w:rPr>
        <w:t xml:space="preserve"> </w:t>
      </w:r>
      <w:r w:rsidRPr="00BB5444">
        <w:t>dua</w:t>
      </w:r>
      <w:r w:rsidRPr="00BB5444">
        <w:rPr>
          <w:spacing w:val="-13"/>
        </w:rPr>
        <w:t xml:space="preserve"> </w:t>
      </w:r>
      <w:r w:rsidRPr="00BB5444">
        <w:t>jenis</w:t>
      </w:r>
      <w:r w:rsidRPr="00BB5444">
        <w:rPr>
          <w:spacing w:val="-11"/>
        </w:rPr>
        <w:t xml:space="preserve"> </w:t>
      </w:r>
      <w:r w:rsidRPr="00BB5444">
        <w:t>pengguna</w:t>
      </w:r>
      <w:r w:rsidRPr="00BB5444">
        <w:rPr>
          <w:spacing w:val="-13"/>
        </w:rPr>
        <w:t xml:space="preserve"> </w:t>
      </w:r>
      <w:r w:rsidRPr="00BB5444">
        <w:t>yaitu</w:t>
      </w:r>
      <w:r w:rsidRPr="00BB5444">
        <w:rPr>
          <w:spacing w:val="-12"/>
        </w:rPr>
        <w:t xml:space="preserve"> </w:t>
      </w:r>
      <w:r w:rsidRPr="00BB5444">
        <w:t>customer</w:t>
      </w:r>
      <w:r w:rsidRPr="00BB5444">
        <w:rPr>
          <w:spacing w:val="-12"/>
        </w:rPr>
        <w:t xml:space="preserve"> </w:t>
      </w:r>
      <w:r w:rsidRPr="00BB5444">
        <w:t>(pengguna)</w:t>
      </w:r>
      <w:r w:rsidRPr="00BB5444">
        <w:rPr>
          <w:spacing w:val="-12"/>
        </w:rPr>
        <w:t xml:space="preserve"> </w:t>
      </w:r>
      <w:r w:rsidRPr="00BB5444">
        <w:t>dan admin. Customer berinteraksi dengan sistem melalui antarmuka frontend yang dibangun</w:t>
      </w:r>
      <w:r w:rsidRPr="00BB5444">
        <w:rPr>
          <w:spacing w:val="-3"/>
        </w:rPr>
        <w:t xml:space="preserve"> </w:t>
      </w:r>
      <w:r w:rsidRPr="00BB5444">
        <w:t>menggunakan</w:t>
      </w:r>
      <w:r w:rsidRPr="00BB5444">
        <w:rPr>
          <w:spacing w:val="-3"/>
        </w:rPr>
        <w:t xml:space="preserve"> </w:t>
      </w:r>
      <w:r w:rsidRPr="00BB5444">
        <w:t>Next.js,</w:t>
      </w:r>
      <w:r w:rsidRPr="00BB5444">
        <w:rPr>
          <w:spacing w:val="-3"/>
        </w:rPr>
        <w:t xml:space="preserve"> </w:t>
      </w:r>
      <w:r w:rsidRPr="00BB5444">
        <w:t>sedangkan</w:t>
      </w:r>
      <w:r w:rsidRPr="00BB5444">
        <w:rPr>
          <w:spacing w:val="-3"/>
        </w:rPr>
        <w:t xml:space="preserve"> </w:t>
      </w:r>
      <w:r w:rsidRPr="00BB5444">
        <w:t>backend</w:t>
      </w:r>
      <w:r w:rsidRPr="00BB5444">
        <w:rPr>
          <w:spacing w:val="-3"/>
        </w:rPr>
        <w:t xml:space="preserve"> </w:t>
      </w:r>
      <w:r w:rsidRPr="00BB5444">
        <w:t>dikembangkan</w:t>
      </w:r>
      <w:r w:rsidRPr="00BB5444">
        <w:rPr>
          <w:spacing w:val="-3"/>
        </w:rPr>
        <w:t xml:space="preserve"> </w:t>
      </w:r>
      <w:r w:rsidRPr="00BB5444">
        <w:t>menggunakan Laravel yang berfungsi sebagai penyedia layanan API (REST API). Data sistem disimpan dalam database MySQL.</w:t>
      </w:r>
    </w:p>
    <w:p w14:paraId="00B97F86" w14:textId="77777777" w:rsidR="00173479" w:rsidRPr="00BB5444" w:rsidRDefault="00173479" w:rsidP="004E7141">
      <w:pPr>
        <w:pStyle w:val="BodyText"/>
        <w:spacing w:before="1" w:line="360" w:lineRule="auto"/>
        <w:ind w:firstLine="720"/>
        <w:jc w:val="both"/>
      </w:pPr>
      <w:r w:rsidRPr="00BB5444">
        <w:t>Alur kerja sistem dimulai ketika pengguna (customer) mengakses website melalui</w:t>
      </w:r>
      <w:r w:rsidRPr="00BB5444">
        <w:rPr>
          <w:spacing w:val="-7"/>
        </w:rPr>
        <w:t xml:space="preserve"> </w:t>
      </w:r>
      <w:r w:rsidRPr="00BB5444">
        <w:t>frontend,</w:t>
      </w:r>
      <w:r w:rsidRPr="00BB5444">
        <w:rPr>
          <w:spacing w:val="-8"/>
        </w:rPr>
        <w:t xml:space="preserve"> </w:t>
      </w:r>
      <w:r w:rsidRPr="00BB5444">
        <w:t>kemudian</w:t>
      </w:r>
      <w:r w:rsidRPr="00BB5444">
        <w:rPr>
          <w:spacing w:val="-8"/>
        </w:rPr>
        <w:t xml:space="preserve"> </w:t>
      </w:r>
      <w:r w:rsidRPr="00BB5444">
        <w:t>melakukan</w:t>
      </w:r>
      <w:r w:rsidRPr="00BB5444">
        <w:rPr>
          <w:spacing w:val="-8"/>
        </w:rPr>
        <w:t xml:space="preserve"> </w:t>
      </w:r>
      <w:r w:rsidRPr="00BB5444">
        <w:t>permintaan</w:t>
      </w:r>
      <w:r w:rsidRPr="00BB5444">
        <w:rPr>
          <w:spacing w:val="-8"/>
        </w:rPr>
        <w:t xml:space="preserve"> </w:t>
      </w:r>
      <w:r w:rsidRPr="00BB5444">
        <w:t>(HTTP</w:t>
      </w:r>
      <w:r w:rsidRPr="00BB5444">
        <w:rPr>
          <w:spacing w:val="-7"/>
        </w:rPr>
        <w:t xml:space="preserve"> </w:t>
      </w:r>
      <w:r w:rsidRPr="00BB5444">
        <w:t>request)</w:t>
      </w:r>
      <w:r w:rsidRPr="00BB5444">
        <w:rPr>
          <w:spacing w:val="-8"/>
        </w:rPr>
        <w:t xml:space="preserve"> </w:t>
      </w:r>
      <w:r w:rsidRPr="00BB5444">
        <w:t>seperti</w:t>
      </w:r>
      <w:r w:rsidRPr="00BB5444">
        <w:rPr>
          <w:spacing w:val="-8"/>
        </w:rPr>
        <w:t xml:space="preserve"> </w:t>
      </w:r>
      <w:r w:rsidRPr="00BB5444">
        <w:t>melihat produk,</w:t>
      </w:r>
      <w:r w:rsidRPr="00BB5444">
        <w:rPr>
          <w:spacing w:val="-7"/>
        </w:rPr>
        <w:t xml:space="preserve"> </w:t>
      </w:r>
      <w:r w:rsidRPr="00BB5444">
        <w:t>mencari</w:t>
      </w:r>
      <w:r w:rsidRPr="00BB5444">
        <w:rPr>
          <w:spacing w:val="-7"/>
        </w:rPr>
        <w:t xml:space="preserve"> </w:t>
      </w:r>
      <w:r w:rsidRPr="00BB5444">
        <w:t>produk,</w:t>
      </w:r>
      <w:r w:rsidRPr="00BB5444">
        <w:rPr>
          <w:spacing w:val="-4"/>
        </w:rPr>
        <w:t xml:space="preserve"> </w:t>
      </w:r>
      <w:r w:rsidRPr="00BB5444">
        <w:t>atau</w:t>
      </w:r>
      <w:r w:rsidRPr="00BB5444">
        <w:rPr>
          <w:spacing w:val="-7"/>
        </w:rPr>
        <w:t xml:space="preserve"> </w:t>
      </w:r>
      <w:r w:rsidRPr="00BB5444">
        <w:t>melakukan</w:t>
      </w:r>
      <w:r w:rsidRPr="00BB5444">
        <w:rPr>
          <w:spacing w:val="-7"/>
        </w:rPr>
        <w:t xml:space="preserve"> </w:t>
      </w:r>
      <w:r w:rsidRPr="00BB5444">
        <w:t>transaksi.</w:t>
      </w:r>
      <w:r w:rsidRPr="00BB5444">
        <w:rPr>
          <w:spacing w:val="-7"/>
        </w:rPr>
        <w:t xml:space="preserve"> </w:t>
      </w:r>
      <w:r w:rsidRPr="00BB5444">
        <w:t>Permintaan</w:t>
      </w:r>
      <w:r w:rsidRPr="00BB5444">
        <w:rPr>
          <w:spacing w:val="-7"/>
        </w:rPr>
        <w:t xml:space="preserve"> </w:t>
      </w:r>
      <w:r w:rsidRPr="00BB5444">
        <w:t>tersebut</w:t>
      </w:r>
      <w:r w:rsidRPr="00BB5444">
        <w:rPr>
          <w:spacing w:val="-6"/>
        </w:rPr>
        <w:t xml:space="preserve"> </w:t>
      </w:r>
      <w:r w:rsidRPr="00BB5444">
        <w:t>diteruskan ke</w:t>
      </w:r>
      <w:r w:rsidRPr="00BB5444">
        <w:rPr>
          <w:spacing w:val="-9"/>
        </w:rPr>
        <w:t xml:space="preserve"> </w:t>
      </w:r>
      <w:r w:rsidRPr="00BB5444">
        <w:t>backend</w:t>
      </w:r>
      <w:r w:rsidRPr="00BB5444">
        <w:rPr>
          <w:spacing w:val="-8"/>
        </w:rPr>
        <w:t xml:space="preserve"> </w:t>
      </w:r>
      <w:r w:rsidRPr="00BB5444">
        <w:t>melalui</w:t>
      </w:r>
      <w:r w:rsidRPr="00BB5444">
        <w:rPr>
          <w:spacing w:val="-7"/>
        </w:rPr>
        <w:t xml:space="preserve"> </w:t>
      </w:r>
      <w:r w:rsidRPr="00BB5444">
        <w:t>REST</w:t>
      </w:r>
      <w:r w:rsidRPr="00BB5444">
        <w:rPr>
          <w:spacing w:val="-8"/>
        </w:rPr>
        <w:t xml:space="preserve"> </w:t>
      </w:r>
      <w:r w:rsidRPr="00BB5444">
        <w:t>API.</w:t>
      </w:r>
      <w:r w:rsidRPr="00BB5444">
        <w:rPr>
          <w:spacing w:val="-8"/>
        </w:rPr>
        <w:t xml:space="preserve"> </w:t>
      </w:r>
      <w:r w:rsidRPr="00BB5444">
        <w:t>Backend</w:t>
      </w:r>
      <w:r w:rsidRPr="00BB5444">
        <w:rPr>
          <w:spacing w:val="-8"/>
        </w:rPr>
        <w:t xml:space="preserve"> </w:t>
      </w:r>
      <w:r w:rsidRPr="00BB5444">
        <w:t>kemudian</w:t>
      </w:r>
      <w:r w:rsidRPr="00BB5444">
        <w:rPr>
          <w:spacing w:val="-8"/>
        </w:rPr>
        <w:t xml:space="preserve"> </w:t>
      </w:r>
      <w:r w:rsidRPr="00BB5444">
        <w:t>memproses</w:t>
      </w:r>
      <w:r w:rsidRPr="00BB5444">
        <w:rPr>
          <w:spacing w:val="-8"/>
        </w:rPr>
        <w:t xml:space="preserve"> </w:t>
      </w:r>
      <w:r w:rsidRPr="00BB5444">
        <w:t>permintaan</w:t>
      </w:r>
      <w:r w:rsidRPr="00BB5444">
        <w:rPr>
          <w:spacing w:val="-8"/>
        </w:rPr>
        <w:t xml:space="preserve"> </w:t>
      </w:r>
      <w:r w:rsidRPr="00BB5444">
        <w:t>dengan mengambil atau menyimpan data ke database, lalu mengembalikan hasil dalam bentuk response (JSON) ke frontend untuk ditampilkan kepada pengguna.</w:t>
      </w:r>
    </w:p>
    <w:p w14:paraId="675DEC47" w14:textId="77777777" w:rsidR="00173479" w:rsidRPr="00BB5444" w:rsidRDefault="00173479" w:rsidP="004E7141">
      <w:pPr>
        <w:pStyle w:val="BodyText"/>
        <w:spacing w:before="1" w:line="360" w:lineRule="auto"/>
        <w:ind w:firstLine="720"/>
        <w:jc w:val="both"/>
      </w:pPr>
      <w:r w:rsidRPr="00BB5444">
        <w:t>Sistem ini menyediakan berbagai fitur untuk customer, seperti melihat daftar produk, detail produk, pencarian dan filter, pengelolaan keranjang, proses checkout,</w:t>
      </w:r>
      <w:r w:rsidRPr="00BB5444">
        <w:rPr>
          <w:spacing w:val="-11"/>
        </w:rPr>
        <w:t xml:space="preserve"> </w:t>
      </w:r>
      <w:r w:rsidRPr="00BB5444">
        <w:t>serta</w:t>
      </w:r>
      <w:r w:rsidRPr="00BB5444">
        <w:rPr>
          <w:spacing w:val="-13"/>
        </w:rPr>
        <w:t xml:space="preserve"> </w:t>
      </w:r>
      <w:r w:rsidRPr="00BB5444">
        <w:t>sistem</w:t>
      </w:r>
      <w:r w:rsidRPr="00BB5444">
        <w:rPr>
          <w:spacing w:val="-9"/>
        </w:rPr>
        <w:t xml:space="preserve"> </w:t>
      </w:r>
      <w:r w:rsidRPr="00BB5444">
        <w:t>rekomendasi</w:t>
      </w:r>
      <w:r w:rsidRPr="00BB5444">
        <w:rPr>
          <w:spacing w:val="-11"/>
        </w:rPr>
        <w:t xml:space="preserve"> </w:t>
      </w:r>
      <w:r w:rsidRPr="00BB5444">
        <w:t>produk</w:t>
      </w:r>
      <w:r w:rsidRPr="00BB5444">
        <w:rPr>
          <w:spacing w:val="-12"/>
        </w:rPr>
        <w:t xml:space="preserve"> </w:t>
      </w:r>
      <w:r w:rsidRPr="00BB5444">
        <w:t>berbasis</w:t>
      </w:r>
      <w:r w:rsidRPr="00BB5444">
        <w:rPr>
          <w:spacing w:val="-11"/>
        </w:rPr>
        <w:t xml:space="preserve"> </w:t>
      </w:r>
      <w:r w:rsidRPr="00BB5444">
        <w:t>kategori.</w:t>
      </w:r>
      <w:r w:rsidRPr="00BB5444">
        <w:rPr>
          <w:spacing w:val="-11"/>
        </w:rPr>
        <w:t xml:space="preserve"> </w:t>
      </w:r>
      <w:r w:rsidRPr="00BB5444">
        <w:t>Sementara</w:t>
      </w:r>
      <w:r w:rsidRPr="00BB5444">
        <w:rPr>
          <w:spacing w:val="-13"/>
        </w:rPr>
        <w:t xml:space="preserve"> </w:t>
      </w:r>
      <w:r w:rsidRPr="00BB5444">
        <w:t>itu,</w:t>
      </w:r>
      <w:r w:rsidRPr="00BB5444">
        <w:rPr>
          <w:spacing w:val="-12"/>
        </w:rPr>
        <w:t xml:space="preserve"> </w:t>
      </w:r>
      <w:r w:rsidRPr="00BB5444">
        <w:t>admin memiliki</w:t>
      </w:r>
      <w:r w:rsidRPr="00BB5444">
        <w:rPr>
          <w:spacing w:val="-1"/>
        </w:rPr>
        <w:t xml:space="preserve"> </w:t>
      </w:r>
      <w:r w:rsidRPr="00BB5444">
        <w:t>akses</w:t>
      </w:r>
      <w:r w:rsidRPr="00BB5444">
        <w:rPr>
          <w:spacing w:val="-2"/>
        </w:rPr>
        <w:t xml:space="preserve"> </w:t>
      </w:r>
      <w:r w:rsidRPr="00BB5444">
        <w:t>ke</w:t>
      </w:r>
      <w:r w:rsidRPr="00BB5444">
        <w:rPr>
          <w:spacing w:val="-2"/>
        </w:rPr>
        <w:t xml:space="preserve"> </w:t>
      </w:r>
      <w:r w:rsidRPr="00BB5444">
        <w:t>dashboard</w:t>
      </w:r>
      <w:r w:rsidRPr="00BB5444">
        <w:rPr>
          <w:spacing w:val="-1"/>
        </w:rPr>
        <w:t xml:space="preserve"> </w:t>
      </w:r>
      <w:r w:rsidRPr="00BB5444">
        <w:t>untuk</w:t>
      </w:r>
      <w:r w:rsidRPr="00BB5444">
        <w:rPr>
          <w:spacing w:val="-1"/>
        </w:rPr>
        <w:t xml:space="preserve"> </w:t>
      </w:r>
      <w:r w:rsidRPr="00BB5444">
        <w:t>mengelola</w:t>
      </w:r>
      <w:r w:rsidRPr="00BB5444">
        <w:rPr>
          <w:spacing w:val="-2"/>
        </w:rPr>
        <w:t xml:space="preserve"> </w:t>
      </w:r>
      <w:r w:rsidRPr="00BB5444">
        <w:t>data</w:t>
      </w:r>
      <w:r w:rsidRPr="00BB5444">
        <w:rPr>
          <w:spacing w:val="-2"/>
        </w:rPr>
        <w:t xml:space="preserve"> </w:t>
      </w:r>
      <w:r w:rsidRPr="00BB5444">
        <w:t>produk,</w:t>
      </w:r>
      <w:r w:rsidRPr="00BB5444">
        <w:rPr>
          <w:spacing w:val="-1"/>
        </w:rPr>
        <w:t xml:space="preserve"> </w:t>
      </w:r>
      <w:r w:rsidRPr="00BB5444">
        <w:t>kategori,</w:t>
      </w:r>
      <w:r w:rsidRPr="00BB5444">
        <w:rPr>
          <w:spacing w:val="-1"/>
        </w:rPr>
        <w:t xml:space="preserve"> </w:t>
      </w:r>
      <w:r w:rsidRPr="00BB5444">
        <w:t>dan</w:t>
      </w:r>
      <w:r w:rsidRPr="00BB5444">
        <w:rPr>
          <w:spacing w:val="-1"/>
        </w:rPr>
        <w:t xml:space="preserve"> </w:t>
      </w:r>
      <w:r w:rsidRPr="00BB5444">
        <w:t>pesanan.</w:t>
      </w:r>
    </w:p>
    <w:p w14:paraId="193E4D44" w14:textId="77777777" w:rsidR="00173479" w:rsidRPr="00BB5444" w:rsidRDefault="00173479" w:rsidP="004E7141">
      <w:pPr>
        <w:pStyle w:val="BodyText"/>
        <w:spacing w:before="1" w:line="360" w:lineRule="auto"/>
        <w:ind w:firstLine="720"/>
        <w:jc w:val="both"/>
      </w:pPr>
      <w:r w:rsidRPr="00BB5444">
        <w:t>Dengan arsitektur ini, sistem menjadi lebih terstruktur, mudah dikembangkan, serta memungkinkan integrasi yang baik antara frontend dan backend. Selain itu, penggunaan sistem rekomendasi diharapkan dapat membantu pengguna dalam menemukan produk yang relevan secara lebih cepat dan efisien.</w:t>
      </w:r>
    </w:p>
    <w:p w14:paraId="0626F71C" w14:textId="77777777" w:rsidR="00173479" w:rsidRPr="00BB5444" w:rsidRDefault="00173479" w:rsidP="0043218B">
      <w:pPr>
        <w:pStyle w:val="BodyText"/>
        <w:spacing w:before="1" w:line="360" w:lineRule="auto"/>
        <w:jc w:val="center"/>
      </w:pPr>
      <w:r w:rsidRPr="00BB5444">
        <w:rPr>
          <w:noProof/>
        </w:rPr>
        <w:lastRenderedPageBreak/>
        <w:drawing>
          <wp:inline distT="0" distB="0" distL="0" distR="0" wp14:anchorId="66189E33" wp14:editId="1AE5467B">
            <wp:extent cx="3095625" cy="2457450"/>
            <wp:effectExtent l="0" t="0" r="9525" b="0"/>
            <wp:docPr id="16076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9887" name="Picture 1607699887"/>
                    <pic:cNvPicPr/>
                  </pic:nvPicPr>
                  <pic:blipFill>
                    <a:blip r:embed="rId13"/>
                    <a:stretch>
                      <a:fillRect/>
                    </a:stretch>
                  </pic:blipFill>
                  <pic:spPr>
                    <a:xfrm>
                      <a:off x="0" y="0"/>
                      <a:ext cx="3095625" cy="2457450"/>
                    </a:xfrm>
                    <a:prstGeom prst="rect">
                      <a:avLst/>
                    </a:prstGeom>
                  </pic:spPr>
                </pic:pic>
              </a:graphicData>
            </a:graphic>
          </wp:inline>
        </w:drawing>
      </w:r>
    </w:p>
    <w:p w14:paraId="1FE292A3" w14:textId="77777777" w:rsidR="00173479" w:rsidRPr="00BB5444" w:rsidRDefault="00173479">
      <w:pPr>
        <w:pStyle w:val="Heading2"/>
        <w:numPr>
          <w:ilvl w:val="1"/>
          <w:numId w:val="13"/>
        </w:numPr>
        <w:tabs>
          <w:tab w:val="left" w:pos="1339"/>
        </w:tabs>
        <w:spacing w:line="360" w:lineRule="auto"/>
        <w:ind w:left="720" w:hanging="720"/>
        <w:jc w:val="both"/>
        <w:rPr>
          <w:rFonts w:ascii="Times New Roman" w:hAnsi="Times New Roman" w:cs="Times New Roman"/>
          <w:color w:val="auto"/>
          <w:sz w:val="28"/>
          <w:szCs w:val="28"/>
        </w:rPr>
      </w:pPr>
      <w:bookmarkStart w:id="23" w:name="_Toc233711426"/>
      <w:r w:rsidRPr="00BB5444">
        <w:rPr>
          <w:rFonts w:ascii="Times New Roman" w:hAnsi="Times New Roman" w:cs="Times New Roman"/>
          <w:color w:val="auto"/>
          <w:spacing w:val="-2"/>
          <w:sz w:val="28"/>
          <w:szCs w:val="28"/>
        </w:rPr>
        <w:t>Perancangan</w:t>
      </w:r>
      <w:bookmarkEnd w:id="23"/>
    </w:p>
    <w:p w14:paraId="52204A29" w14:textId="77777777" w:rsidR="00173479" w:rsidRPr="00BB5444" w:rsidRDefault="00173479" w:rsidP="004E7141">
      <w:pPr>
        <w:pStyle w:val="BodyText"/>
        <w:spacing w:before="1" w:line="360" w:lineRule="auto"/>
        <w:ind w:firstLine="720"/>
        <w:jc w:val="both"/>
      </w:pPr>
      <w:r w:rsidRPr="00BB5444">
        <w:t>Bagian ini memuat rancangan sistem yang akan dikembangkan. Perancangan dilakukan berdasarkan analisis kebutuhan yang telah dijelaskan pada bagian sebelumnya.</w:t>
      </w:r>
    </w:p>
    <w:p w14:paraId="3BC9E3A8" w14:textId="77777777" w:rsidR="00173479" w:rsidRPr="00BB5444" w:rsidRDefault="00173479">
      <w:pPr>
        <w:pStyle w:val="Heading3"/>
        <w:numPr>
          <w:ilvl w:val="2"/>
          <w:numId w:val="13"/>
        </w:numPr>
        <w:tabs>
          <w:tab w:val="left" w:pos="1571"/>
        </w:tabs>
        <w:spacing w:before="1" w:line="360" w:lineRule="auto"/>
        <w:ind w:left="720"/>
        <w:jc w:val="both"/>
        <w:rPr>
          <w:color w:val="auto"/>
        </w:rPr>
      </w:pPr>
      <w:bookmarkStart w:id="24" w:name="_Toc233711427"/>
      <w:r w:rsidRPr="00BB5444">
        <w:rPr>
          <w:rFonts w:ascii="Times New Roman" w:hAnsi="Times New Roman" w:cs="Times New Roman"/>
          <w:color w:val="auto"/>
        </w:rPr>
        <w:t>Kebutuhan</w:t>
      </w:r>
      <w:r w:rsidRPr="00BB5444">
        <w:rPr>
          <w:rFonts w:ascii="Times New Roman" w:hAnsi="Times New Roman" w:cs="Times New Roman"/>
          <w:color w:val="auto"/>
          <w:spacing w:val="-5"/>
        </w:rPr>
        <w:t xml:space="preserve"> </w:t>
      </w:r>
      <w:r w:rsidRPr="00BB5444">
        <w:rPr>
          <w:rFonts w:ascii="Times New Roman" w:hAnsi="Times New Roman" w:cs="Times New Roman"/>
          <w:color w:val="auto"/>
          <w:spacing w:val="-2"/>
        </w:rPr>
        <w:t>Fungsiona</w:t>
      </w:r>
      <w:r w:rsidRPr="00BB5444">
        <w:rPr>
          <w:color w:val="auto"/>
          <w:spacing w:val="-2"/>
        </w:rPr>
        <w:t>l</w:t>
      </w:r>
      <w:bookmarkEnd w:id="24"/>
    </w:p>
    <w:p w14:paraId="4B2F78ED" w14:textId="77777777" w:rsidR="00173479" w:rsidRPr="00BB5444" w:rsidRDefault="00173479" w:rsidP="004E7141">
      <w:pPr>
        <w:pStyle w:val="BodyText"/>
        <w:spacing w:before="1" w:line="360" w:lineRule="auto"/>
        <w:ind w:firstLine="720"/>
        <w:jc w:val="both"/>
      </w:pPr>
      <w:r w:rsidRPr="00BB5444">
        <w:t>Kebutuhan</w:t>
      </w:r>
      <w:r w:rsidRPr="00BB5444">
        <w:rPr>
          <w:spacing w:val="-1"/>
        </w:rPr>
        <w:t xml:space="preserve"> </w:t>
      </w:r>
      <w:r w:rsidRPr="00BB5444">
        <w:t>fungsional merupakan</w:t>
      </w:r>
      <w:r w:rsidRPr="00BB5444">
        <w:rPr>
          <w:spacing w:val="-1"/>
        </w:rPr>
        <w:t xml:space="preserve"> </w:t>
      </w:r>
      <w:r w:rsidRPr="00BB5444">
        <w:t>layanan atau</w:t>
      </w:r>
      <w:r w:rsidRPr="00BB5444">
        <w:rPr>
          <w:spacing w:val="-1"/>
        </w:rPr>
        <w:t xml:space="preserve"> </w:t>
      </w:r>
      <w:r w:rsidRPr="00BB5444">
        <w:t>fitur</w:t>
      </w:r>
      <w:r w:rsidRPr="00BB5444">
        <w:rPr>
          <w:spacing w:val="-1"/>
        </w:rPr>
        <w:t xml:space="preserve"> </w:t>
      </w:r>
      <w:r w:rsidRPr="00BB5444">
        <w:t>yang</w:t>
      </w:r>
      <w:r w:rsidRPr="00BB5444">
        <w:rPr>
          <w:spacing w:val="-1"/>
        </w:rPr>
        <w:t xml:space="preserve"> </w:t>
      </w:r>
      <w:r w:rsidRPr="00BB5444">
        <w:t>harus</w:t>
      </w:r>
      <w:r w:rsidRPr="00BB5444">
        <w:rPr>
          <w:spacing w:val="-1"/>
        </w:rPr>
        <w:t xml:space="preserve"> </w:t>
      </w:r>
      <w:r w:rsidRPr="00BB5444">
        <w:t>disediakan oleh sistem agar dapat berjalan sesuai dengan tujuan yang telah ditentukan. Kebutuhan fungsional pada sistem NexaTech dibagi menjadi dua bagian, yaitu untuk customer dan admin.</w:t>
      </w:r>
    </w:p>
    <w:p w14:paraId="773EEE37" w14:textId="77777777" w:rsidR="00173479" w:rsidRPr="00BB5444" w:rsidRDefault="00173479">
      <w:pPr>
        <w:pStyle w:val="ListParagraph"/>
        <w:widowControl w:val="0"/>
        <w:numPr>
          <w:ilvl w:val="0"/>
          <w:numId w:val="12"/>
        </w:numPr>
        <w:tabs>
          <w:tab w:val="left" w:pos="1211"/>
        </w:tabs>
        <w:autoSpaceDE w:val="0"/>
        <w:autoSpaceDN w:val="0"/>
        <w:spacing w:before="1" w:line="360" w:lineRule="auto"/>
        <w:ind w:left="720" w:hanging="720"/>
        <w:contextualSpacing w:val="0"/>
        <w:jc w:val="both"/>
      </w:pPr>
      <w:r w:rsidRPr="00BB5444">
        <w:t>Kebutuhan</w:t>
      </w:r>
      <w:r w:rsidRPr="00BB5444">
        <w:rPr>
          <w:spacing w:val="-2"/>
        </w:rPr>
        <w:t xml:space="preserve"> </w:t>
      </w:r>
      <w:r w:rsidRPr="00BB5444">
        <w:t>Fungsional</w:t>
      </w:r>
      <w:r w:rsidRPr="00BB5444">
        <w:rPr>
          <w:spacing w:val="-1"/>
        </w:rPr>
        <w:t xml:space="preserve"> </w:t>
      </w:r>
      <w:r w:rsidRPr="00BB5444">
        <w:rPr>
          <w:spacing w:val="-2"/>
        </w:rPr>
        <w:t>Customer</w:t>
      </w:r>
    </w:p>
    <w:p w14:paraId="4445B72E" w14:textId="77777777" w:rsidR="00173479" w:rsidRPr="00BB5444" w:rsidRDefault="00173479" w:rsidP="004E7141">
      <w:pPr>
        <w:pStyle w:val="BodyText"/>
        <w:spacing w:before="136" w:line="360" w:lineRule="auto"/>
        <w:ind w:left="720"/>
        <w:jc w:val="both"/>
      </w:pPr>
      <w:r w:rsidRPr="00BB5444">
        <w:t xml:space="preserve">FR-C1: Sistem harus memungkinkan customer melakukan registrasi akun pada </w:t>
      </w:r>
      <w:r w:rsidRPr="00BB5444">
        <w:rPr>
          <w:spacing w:val="-2"/>
        </w:rPr>
        <w:t>website.</w:t>
      </w:r>
    </w:p>
    <w:p w14:paraId="41913BA6" w14:textId="77777777" w:rsidR="00173479" w:rsidRPr="00BB5444" w:rsidRDefault="00173479" w:rsidP="004E7141">
      <w:pPr>
        <w:pStyle w:val="BodyText"/>
        <w:spacing w:before="136" w:line="360" w:lineRule="auto"/>
        <w:ind w:left="720"/>
        <w:jc w:val="both"/>
      </w:pPr>
      <w:r w:rsidRPr="00BB5444">
        <w:t>FR-C2: Sistem harus memungkinkan customer melakukan login ke sistem menggunakan akun yang telah terdaftar.</w:t>
      </w:r>
    </w:p>
    <w:p w14:paraId="7BAA2445" w14:textId="77777777" w:rsidR="00173479" w:rsidRPr="00BB5444" w:rsidRDefault="00173479" w:rsidP="004E7141">
      <w:pPr>
        <w:pStyle w:val="BodyText"/>
        <w:spacing w:before="136" w:line="360" w:lineRule="auto"/>
        <w:ind w:left="720"/>
        <w:jc w:val="both"/>
      </w:pPr>
      <w:r w:rsidRPr="00BB5444">
        <w:t>FR-C3: Sistem harus memungkinkan customer melakukan logout dari sistem setelah selesai menggunakan layanan.</w:t>
      </w:r>
    </w:p>
    <w:p w14:paraId="493E6A85" w14:textId="77777777" w:rsidR="00173479" w:rsidRPr="00BB5444" w:rsidRDefault="00173479" w:rsidP="004E7141">
      <w:pPr>
        <w:pStyle w:val="BodyText"/>
        <w:spacing w:before="136" w:line="360" w:lineRule="auto"/>
        <w:ind w:left="720"/>
        <w:jc w:val="both"/>
      </w:pPr>
      <w:r w:rsidRPr="00BB5444">
        <w:t>FR-C4: Sistem harus memungkinkan customer melihat daftar produk yang tersedia pada website.</w:t>
      </w:r>
    </w:p>
    <w:p w14:paraId="7A89491A" w14:textId="77777777" w:rsidR="00173479" w:rsidRPr="00BB5444" w:rsidRDefault="00173479" w:rsidP="004E7141">
      <w:pPr>
        <w:pStyle w:val="BodyText"/>
        <w:spacing w:before="136" w:line="360" w:lineRule="auto"/>
        <w:ind w:left="720"/>
        <w:jc w:val="both"/>
      </w:pPr>
      <w:r w:rsidRPr="00BB5444">
        <w:t>FR-C5: Sistem harus memungkinkan customer mencari produk berdasarkan kata kunci.</w:t>
      </w:r>
    </w:p>
    <w:p w14:paraId="7FC67403" w14:textId="77777777" w:rsidR="00173479" w:rsidRPr="00BB5444" w:rsidRDefault="00173479" w:rsidP="004E7141">
      <w:pPr>
        <w:pStyle w:val="BodyText"/>
        <w:spacing w:before="136" w:line="360" w:lineRule="auto"/>
        <w:ind w:left="720"/>
        <w:jc w:val="both"/>
      </w:pPr>
      <w:r w:rsidRPr="00BB5444">
        <w:lastRenderedPageBreak/>
        <w:t>FR-C6: Sistem harus memungkinkan customer memfilter produk berdasarkan kategori atau harga.</w:t>
      </w:r>
    </w:p>
    <w:p w14:paraId="7B5D83CF" w14:textId="77777777" w:rsidR="00173479" w:rsidRPr="00BB5444" w:rsidRDefault="00173479" w:rsidP="004E7141">
      <w:pPr>
        <w:pStyle w:val="BodyText"/>
        <w:spacing w:before="136" w:line="360" w:lineRule="auto"/>
        <w:ind w:left="720"/>
        <w:jc w:val="both"/>
      </w:pPr>
      <w:r w:rsidRPr="00BB5444">
        <w:t>FR-C7: Sistem harus memungkinkan customer melihat rekomendasi produk berdasarkan kategori produk yang sedang dilihat.</w:t>
      </w:r>
    </w:p>
    <w:p w14:paraId="4D968B9E" w14:textId="77777777" w:rsidR="00173479" w:rsidRPr="00BB5444" w:rsidRDefault="00173479" w:rsidP="004E7141">
      <w:pPr>
        <w:pStyle w:val="BodyText"/>
        <w:spacing w:before="136" w:line="360" w:lineRule="auto"/>
        <w:ind w:left="720"/>
        <w:jc w:val="both"/>
      </w:pPr>
      <w:r w:rsidRPr="00BB5444">
        <w:t>FR-C8: Sistem harus memungkinkan customer menambahkan produk ke keranjang belanja.</w:t>
      </w:r>
    </w:p>
    <w:p w14:paraId="23770A23" w14:textId="77777777" w:rsidR="00173479" w:rsidRPr="00BB5444" w:rsidRDefault="00173479" w:rsidP="004E7141">
      <w:pPr>
        <w:pStyle w:val="BodyText"/>
        <w:spacing w:before="136" w:line="360" w:lineRule="auto"/>
        <w:ind w:left="720"/>
        <w:jc w:val="both"/>
      </w:pPr>
      <w:r w:rsidRPr="00BB5444">
        <w:t>FR-C9: Sistem harus memungkinkan customer mengubah jumlah produk di keranjang belanja.</w:t>
      </w:r>
    </w:p>
    <w:p w14:paraId="28CC9D1C" w14:textId="77777777" w:rsidR="00173479" w:rsidRPr="00BB5444" w:rsidRDefault="00173479" w:rsidP="004E7141">
      <w:pPr>
        <w:pStyle w:val="BodyText"/>
        <w:spacing w:before="136" w:line="360" w:lineRule="auto"/>
        <w:ind w:left="720"/>
        <w:jc w:val="both"/>
      </w:pPr>
      <w:r w:rsidRPr="00BB5444">
        <w:t>FR-C10: Sistem harus memungkinkan customer menghapus produk dari keranjang belanja.</w:t>
      </w:r>
    </w:p>
    <w:p w14:paraId="4CB3FE15" w14:textId="77777777" w:rsidR="00173479" w:rsidRPr="00BB5444" w:rsidRDefault="00173479" w:rsidP="004E7141">
      <w:pPr>
        <w:pStyle w:val="BodyText"/>
        <w:spacing w:before="136" w:line="360" w:lineRule="auto"/>
        <w:ind w:left="720"/>
        <w:jc w:val="both"/>
      </w:pPr>
      <w:r w:rsidRPr="00BB5444">
        <w:t>FR-C11: Sistem harus memungkinkan customer melakukan proses checkout untuk melakukan pembelian produk.</w:t>
      </w:r>
    </w:p>
    <w:p w14:paraId="30274D56" w14:textId="77777777" w:rsidR="00173479" w:rsidRPr="00BB5444" w:rsidRDefault="00173479" w:rsidP="004E7141">
      <w:pPr>
        <w:pStyle w:val="BodyText"/>
        <w:spacing w:before="136" w:line="360" w:lineRule="auto"/>
        <w:ind w:left="720"/>
        <w:jc w:val="both"/>
      </w:pPr>
      <w:r w:rsidRPr="00BB5444">
        <w:t>FR-C12: Sistem harus memungkinkan customer memilih metode pembayaran saat melakukan checkout.</w:t>
      </w:r>
    </w:p>
    <w:p w14:paraId="6ECEB0AF" w14:textId="77777777" w:rsidR="00173479" w:rsidRPr="00BB5444" w:rsidRDefault="00173479" w:rsidP="004E7141">
      <w:pPr>
        <w:pStyle w:val="BodyText"/>
        <w:spacing w:before="136" w:line="360" w:lineRule="auto"/>
        <w:ind w:left="720"/>
        <w:jc w:val="both"/>
      </w:pPr>
      <w:r w:rsidRPr="00BB5444">
        <w:t>FR-C13: Sistem harus memungkinkan customer melihat riwayat pesanan yang pernah dilakukan.</w:t>
      </w:r>
    </w:p>
    <w:p w14:paraId="0A5D1E9E" w14:textId="77777777" w:rsidR="00173479" w:rsidRPr="00BB5444" w:rsidRDefault="00173479" w:rsidP="004E7141">
      <w:pPr>
        <w:pStyle w:val="BodyText"/>
        <w:spacing w:before="137" w:line="360" w:lineRule="auto"/>
        <w:jc w:val="both"/>
      </w:pPr>
    </w:p>
    <w:p w14:paraId="316C3C63" w14:textId="77777777" w:rsidR="00173479" w:rsidRPr="00BB5444" w:rsidRDefault="00173479">
      <w:pPr>
        <w:pStyle w:val="ListParagraph"/>
        <w:widowControl w:val="0"/>
        <w:numPr>
          <w:ilvl w:val="0"/>
          <w:numId w:val="12"/>
        </w:numPr>
        <w:tabs>
          <w:tab w:val="left" w:pos="1211"/>
        </w:tabs>
        <w:autoSpaceDE w:val="0"/>
        <w:autoSpaceDN w:val="0"/>
        <w:spacing w:before="1" w:line="360" w:lineRule="auto"/>
        <w:ind w:left="720" w:hanging="720"/>
        <w:contextualSpacing w:val="0"/>
        <w:jc w:val="both"/>
      </w:pPr>
      <w:r w:rsidRPr="00BB5444">
        <w:rPr>
          <w:spacing w:val="-2"/>
        </w:rPr>
        <w:t>Kebutuhan</w:t>
      </w:r>
      <w:r w:rsidRPr="00BB5444">
        <w:rPr>
          <w:spacing w:val="-4"/>
        </w:rPr>
        <w:t xml:space="preserve"> </w:t>
      </w:r>
      <w:r w:rsidRPr="00BB5444">
        <w:t>Fungsional</w:t>
      </w:r>
      <w:r w:rsidRPr="00BB5444">
        <w:rPr>
          <w:spacing w:val="-1"/>
        </w:rPr>
        <w:t xml:space="preserve"> </w:t>
      </w:r>
      <w:r w:rsidRPr="00BB5444">
        <w:rPr>
          <w:spacing w:val="-2"/>
        </w:rPr>
        <w:t>Admin</w:t>
      </w:r>
    </w:p>
    <w:p w14:paraId="20556328" w14:textId="77777777" w:rsidR="00173479" w:rsidRPr="00BB5444" w:rsidRDefault="00173479" w:rsidP="004E7141">
      <w:pPr>
        <w:pStyle w:val="BodyText"/>
        <w:spacing w:before="136" w:line="360" w:lineRule="auto"/>
        <w:ind w:left="720"/>
        <w:jc w:val="both"/>
      </w:pPr>
      <w:r w:rsidRPr="00BB5444">
        <w:t xml:space="preserve">FR-A1: Sistem harus memungkinkan admin melakukan login ke halaman admin </w:t>
      </w:r>
      <w:r w:rsidRPr="00BB5444">
        <w:rPr>
          <w:spacing w:val="-2"/>
        </w:rPr>
        <w:t>panel.</w:t>
      </w:r>
    </w:p>
    <w:p w14:paraId="06C9AA0F" w14:textId="77777777" w:rsidR="00173479" w:rsidRPr="00BB5444" w:rsidRDefault="00173479" w:rsidP="004E7141">
      <w:pPr>
        <w:pStyle w:val="BodyText"/>
        <w:spacing w:before="136" w:line="360" w:lineRule="auto"/>
        <w:ind w:left="720"/>
        <w:jc w:val="both"/>
      </w:pPr>
      <w:r w:rsidRPr="00BB5444">
        <w:t xml:space="preserve">FR-A2: Sistem harus memungkinkan admin menambahkan produk baru ke dalam </w:t>
      </w:r>
      <w:r w:rsidRPr="00BB5444">
        <w:rPr>
          <w:spacing w:val="-2"/>
        </w:rPr>
        <w:t>sistem.</w:t>
      </w:r>
    </w:p>
    <w:p w14:paraId="018DC198" w14:textId="77777777" w:rsidR="00173479" w:rsidRPr="00BB5444" w:rsidRDefault="00173479" w:rsidP="004E7141">
      <w:pPr>
        <w:pStyle w:val="BodyText"/>
        <w:spacing w:before="136" w:line="360" w:lineRule="auto"/>
        <w:ind w:left="720"/>
        <w:jc w:val="both"/>
      </w:pPr>
      <w:r w:rsidRPr="00BB5444">
        <w:t>FR-A3:</w:t>
      </w:r>
      <w:r w:rsidRPr="00BB5444">
        <w:rPr>
          <w:spacing w:val="35"/>
        </w:rPr>
        <w:t xml:space="preserve"> </w:t>
      </w:r>
      <w:r w:rsidRPr="00BB5444">
        <w:t>Sistem</w:t>
      </w:r>
      <w:r w:rsidRPr="00BB5444">
        <w:rPr>
          <w:spacing w:val="36"/>
        </w:rPr>
        <w:t xml:space="preserve"> </w:t>
      </w:r>
      <w:r w:rsidRPr="00BB5444">
        <w:t>harus</w:t>
      </w:r>
      <w:r w:rsidRPr="00BB5444">
        <w:rPr>
          <w:spacing w:val="35"/>
        </w:rPr>
        <w:t xml:space="preserve"> </w:t>
      </w:r>
      <w:r w:rsidRPr="00BB5444">
        <w:t>memungkinkan</w:t>
      </w:r>
      <w:r w:rsidRPr="00BB5444">
        <w:rPr>
          <w:spacing w:val="35"/>
        </w:rPr>
        <w:t xml:space="preserve"> </w:t>
      </w:r>
      <w:r w:rsidRPr="00BB5444">
        <w:t>admin</w:t>
      </w:r>
      <w:r w:rsidRPr="00BB5444">
        <w:rPr>
          <w:spacing w:val="35"/>
        </w:rPr>
        <w:t xml:space="preserve"> </w:t>
      </w:r>
      <w:r w:rsidRPr="00BB5444">
        <w:t>mengedit</w:t>
      </w:r>
      <w:r w:rsidRPr="00BB5444">
        <w:rPr>
          <w:spacing w:val="39"/>
        </w:rPr>
        <w:t xml:space="preserve"> </w:t>
      </w:r>
      <w:r w:rsidRPr="00BB5444">
        <w:t>informasi</w:t>
      </w:r>
      <w:r w:rsidRPr="00BB5444">
        <w:rPr>
          <w:spacing w:val="35"/>
        </w:rPr>
        <w:t xml:space="preserve"> </w:t>
      </w:r>
      <w:r w:rsidRPr="00BB5444">
        <w:t>produk</w:t>
      </w:r>
      <w:r w:rsidRPr="00BB5444">
        <w:rPr>
          <w:spacing w:val="37"/>
        </w:rPr>
        <w:t xml:space="preserve"> </w:t>
      </w:r>
      <w:r w:rsidRPr="00BB5444">
        <w:t>seperti nama, harga, deskripsi, dan stok produk.</w:t>
      </w:r>
    </w:p>
    <w:p w14:paraId="364883EA" w14:textId="77777777" w:rsidR="00173479" w:rsidRPr="00BB5444" w:rsidRDefault="00173479" w:rsidP="004E7141">
      <w:pPr>
        <w:pStyle w:val="BodyText"/>
        <w:spacing w:before="136" w:line="360" w:lineRule="auto"/>
        <w:ind w:left="720"/>
        <w:jc w:val="both"/>
      </w:pPr>
      <w:r w:rsidRPr="00BB5444">
        <w:t>FR-A4:</w:t>
      </w:r>
      <w:r w:rsidRPr="00BB5444">
        <w:rPr>
          <w:spacing w:val="-4"/>
        </w:rPr>
        <w:t xml:space="preserve"> </w:t>
      </w:r>
      <w:r w:rsidRPr="00BB5444">
        <w:t>Sistem</w:t>
      </w:r>
      <w:r w:rsidRPr="00BB5444">
        <w:rPr>
          <w:spacing w:val="-2"/>
        </w:rPr>
        <w:t xml:space="preserve"> </w:t>
      </w:r>
      <w:r w:rsidRPr="00BB5444">
        <w:t>harus</w:t>
      </w:r>
      <w:r w:rsidRPr="00BB5444">
        <w:rPr>
          <w:spacing w:val="-2"/>
        </w:rPr>
        <w:t xml:space="preserve"> </w:t>
      </w:r>
      <w:r w:rsidRPr="00BB5444">
        <w:t>memungkinkan</w:t>
      </w:r>
      <w:r w:rsidRPr="00BB5444">
        <w:rPr>
          <w:spacing w:val="-2"/>
        </w:rPr>
        <w:t xml:space="preserve"> </w:t>
      </w:r>
      <w:r w:rsidRPr="00BB5444">
        <w:t>admin</w:t>
      </w:r>
      <w:r w:rsidRPr="00BB5444">
        <w:rPr>
          <w:spacing w:val="-2"/>
        </w:rPr>
        <w:t xml:space="preserve"> </w:t>
      </w:r>
      <w:r w:rsidRPr="00BB5444">
        <w:t>menghapus</w:t>
      </w:r>
      <w:r w:rsidRPr="00BB5444">
        <w:rPr>
          <w:spacing w:val="-2"/>
        </w:rPr>
        <w:t xml:space="preserve"> </w:t>
      </w:r>
      <w:r w:rsidRPr="00BB5444">
        <w:t>produk</w:t>
      </w:r>
      <w:r w:rsidRPr="00BB5444">
        <w:rPr>
          <w:spacing w:val="-2"/>
        </w:rPr>
        <w:t xml:space="preserve"> </w:t>
      </w:r>
      <w:r w:rsidRPr="00BB5444">
        <w:t>dari</w:t>
      </w:r>
      <w:r w:rsidRPr="00BB5444">
        <w:rPr>
          <w:spacing w:val="-1"/>
        </w:rPr>
        <w:t xml:space="preserve"> </w:t>
      </w:r>
      <w:r w:rsidRPr="00BB5444">
        <w:rPr>
          <w:spacing w:val="-2"/>
        </w:rPr>
        <w:t>sistem.</w:t>
      </w:r>
    </w:p>
    <w:p w14:paraId="16F97B7B" w14:textId="77777777" w:rsidR="00173479" w:rsidRPr="00BB5444" w:rsidRDefault="00173479" w:rsidP="004E7141">
      <w:pPr>
        <w:pStyle w:val="BodyText"/>
        <w:spacing w:before="136" w:line="360" w:lineRule="auto"/>
        <w:ind w:left="720"/>
        <w:jc w:val="both"/>
      </w:pPr>
      <w:r w:rsidRPr="00BB5444">
        <w:t>FR-A5: Sistem harus memungkinkan admin mengelola kategori produk, termasuk menambahkan, mengedit, dan menghapus kategori.</w:t>
      </w:r>
    </w:p>
    <w:p w14:paraId="7C02E9F5" w14:textId="77777777" w:rsidR="00173479" w:rsidRPr="00BB5444" w:rsidRDefault="00173479" w:rsidP="004E7141">
      <w:pPr>
        <w:pStyle w:val="BodyText"/>
        <w:spacing w:before="136" w:line="360" w:lineRule="auto"/>
        <w:ind w:left="720"/>
        <w:jc w:val="both"/>
      </w:pPr>
      <w:r w:rsidRPr="00BB5444">
        <w:lastRenderedPageBreak/>
        <w:t>FR-A6:</w:t>
      </w:r>
      <w:r w:rsidRPr="00BB5444">
        <w:rPr>
          <w:spacing w:val="-12"/>
        </w:rPr>
        <w:t xml:space="preserve"> </w:t>
      </w:r>
      <w:r w:rsidRPr="00BB5444">
        <w:t>Sistem</w:t>
      </w:r>
      <w:r w:rsidRPr="00BB5444">
        <w:rPr>
          <w:spacing w:val="-11"/>
        </w:rPr>
        <w:t xml:space="preserve"> </w:t>
      </w:r>
      <w:r w:rsidRPr="00BB5444">
        <w:t>harus</w:t>
      </w:r>
      <w:r w:rsidRPr="00BB5444">
        <w:rPr>
          <w:spacing w:val="-12"/>
        </w:rPr>
        <w:t xml:space="preserve"> </w:t>
      </w:r>
      <w:r w:rsidRPr="00BB5444">
        <w:t>memungkinkan</w:t>
      </w:r>
      <w:r w:rsidRPr="00BB5444">
        <w:rPr>
          <w:spacing w:val="-12"/>
        </w:rPr>
        <w:t xml:space="preserve"> </w:t>
      </w:r>
      <w:r w:rsidRPr="00BB5444">
        <w:t>admin</w:t>
      </w:r>
      <w:r w:rsidRPr="00BB5444">
        <w:rPr>
          <w:spacing w:val="-12"/>
        </w:rPr>
        <w:t xml:space="preserve"> </w:t>
      </w:r>
      <w:r w:rsidRPr="00BB5444">
        <w:t>melihat</w:t>
      </w:r>
      <w:r w:rsidRPr="00BB5444">
        <w:rPr>
          <w:spacing w:val="-12"/>
        </w:rPr>
        <w:t xml:space="preserve"> </w:t>
      </w:r>
      <w:r w:rsidRPr="00BB5444">
        <w:t>daftar</w:t>
      </w:r>
      <w:r w:rsidRPr="00BB5444">
        <w:rPr>
          <w:spacing w:val="-12"/>
        </w:rPr>
        <w:t xml:space="preserve"> </w:t>
      </w:r>
      <w:r w:rsidRPr="00BB5444">
        <w:t>pesanan</w:t>
      </w:r>
      <w:r w:rsidRPr="00BB5444">
        <w:rPr>
          <w:spacing w:val="-12"/>
        </w:rPr>
        <w:t xml:space="preserve"> </w:t>
      </w:r>
      <w:r w:rsidRPr="00BB5444">
        <w:t>yang</w:t>
      </w:r>
      <w:r w:rsidRPr="00BB5444">
        <w:rPr>
          <w:spacing w:val="-12"/>
        </w:rPr>
        <w:t xml:space="preserve"> </w:t>
      </w:r>
      <w:r w:rsidRPr="00BB5444">
        <w:t>dilakukan oleh customer.</w:t>
      </w:r>
    </w:p>
    <w:p w14:paraId="16D658C3" w14:textId="77777777" w:rsidR="00173479" w:rsidRPr="00BB5444" w:rsidRDefault="00173479" w:rsidP="004E7141">
      <w:pPr>
        <w:pStyle w:val="BodyText"/>
        <w:spacing w:before="136" w:line="360" w:lineRule="auto"/>
        <w:ind w:left="720"/>
        <w:jc w:val="both"/>
      </w:pPr>
      <w:r w:rsidRPr="00BB5444">
        <w:t>FR-A7: Sistem harus memungkinkan admin memperbarui status pesanan seperti pending, diproses, dikirim, atau selesai.</w:t>
      </w:r>
    </w:p>
    <w:p w14:paraId="3817F4F3" w14:textId="77777777" w:rsidR="00173479" w:rsidRPr="00BB5444" w:rsidRDefault="00173479" w:rsidP="004E7141">
      <w:pPr>
        <w:pStyle w:val="BodyText"/>
        <w:spacing w:before="1" w:line="360" w:lineRule="auto"/>
        <w:ind w:left="720"/>
        <w:jc w:val="both"/>
        <w:rPr>
          <w:spacing w:val="-2"/>
        </w:rPr>
      </w:pPr>
      <w:r w:rsidRPr="00BB5444">
        <w:t xml:space="preserve">FR-A8: Sistem harus memungkinkan admin melakukan logout dari sistem admin </w:t>
      </w:r>
      <w:r w:rsidRPr="00BB5444">
        <w:rPr>
          <w:spacing w:val="-2"/>
        </w:rPr>
        <w:t>panel.</w:t>
      </w:r>
      <w:bookmarkStart w:id="25" w:name="_bookmark22"/>
      <w:bookmarkEnd w:id="25"/>
    </w:p>
    <w:p w14:paraId="0A1CEC64" w14:textId="77777777" w:rsidR="004E7141" w:rsidRPr="00BB5444" w:rsidRDefault="004E7141">
      <w:pPr>
        <w:pStyle w:val="Heading3"/>
        <w:numPr>
          <w:ilvl w:val="2"/>
          <w:numId w:val="13"/>
        </w:numPr>
        <w:tabs>
          <w:tab w:val="left" w:pos="1571"/>
        </w:tabs>
        <w:spacing w:before="1" w:line="360" w:lineRule="auto"/>
        <w:ind w:left="720"/>
        <w:jc w:val="both"/>
        <w:rPr>
          <w:rFonts w:ascii="Times New Roman" w:hAnsi="Times New Roman" w:cs="Times New Roman"/>
          <w:color w:val="auto"/>
        </w:rPr>
      </w:pPr>
      <w:bookmarkStart w:id="26" w:name="_Toc233711428"/>
      <w:r w:rsidRPr="00BB5444">
        <w:rPr>
          <w:rFonts w:ascii="Times New Roman" w:hAnsi="Times New Roman" w:cs="Times New Roman"/>
          <w:color w:val="auto"/>
        </w:rPr>
        <w:t>Kebutuhan Non-Fungsional</w:t>
      </w:r>
      <w:bookmarkEnd w:id="26"/>
    </w:p>
    <w:p w14:paraId="12A57134" w14:textId="77777777" w:rsidR="004E7141" w:rsidRPr="00BB5444" w:rsidRDefault="004E7141" w:rsidP="004E7141">
      <w:pPr>
        <w:pStyle w:val="BodyText"/>
        <w:spacing w:before="1" w:line="360" w:lineRule="auto"/>
        <w:ind w:firstLine="720"/>
        <w:jc w:val="both"/>
      </w:pPr>
      <w:r w:rsidRPr="00BB5444">
        <w:t>Kebutuhan</w:t>
      </w:r>
      <w:r w:rsidRPr="00BB5444">
        <w:rPr>
          <w:spacing w:val="29"/>
        </w:rPr>
        <w:t xml:space="preserve"> </w:t>
      </w:r>
      <w:r w:rsidRPr="00BB5444">
        <w:t>non-fungsional</w:t>
      </w:r>
      <w:r w:rsidRPr="00BB5444">
        <w:rPr>
          <w:spacing w:val="30"/>
        </w:rPr>
        <w:t xml:space="preserve"> </w:t>
      </w:r>
      <w:r w:rsidRPr="00BB5444">
        <w:t>merupakan</w:t>
      </w:r>
      <w:r w:rsidRPr="00BB5444">
        <w:rPr>
          <w:spacing w:val="29"/>
        </w:rPr>
        <w:t xml:space="preserve"> </w:t>
      </w:r>
      <w:r w:rsidRPr="00BB5444">
        <w:t>spesifikasi</w:t>
      </w:r>
      <w:r w:rsidRPr="00BB5444">
        <w:rPr>
          <w:spacing w:val="30"/>
        </w:rPr>
        <w:t xml:space="preserve"> </w:t>
      </w:r>
      <w:r w:rsidRPr="00BB5444">
        <w:t>yang</w:t>
      </w:r>
      <w:r w:rsidRPr="00BB5444">
        <w:rPr>
          <w:spacing w:val="29"/>
        </w:rPr>
        <w:t xml:space="preserve"> </w:t>
      </w:r>
      <w:r w:rsidRPr="00BB5444">
        <w:t>berkaitan</w:t>
      </w:r>
      <w:r w:rsidRPr="00BB5444">
        <w:rPr>
          <w:spacing w:val="31"/>
        </w:rPr>
        <w:t xml:space="preserve"> </w:t>
      </w:r>
      <w:r w:rsidRPr="00BB5444">
        <w:t>dengan kualitas sistem, seperti performa, keamanan, dan keandalan sistem.</w:t>
      </w:r>
    </w:p>
    <w:p w14:paraId="6FF48632" w14:textId="77777777" w:rsidR="004E7141" w:rsidRPr="00BB5444" w:rsidRDefault="004E7141">
      <w:pPr>
        <w:pStyle w:val="ListParagraph"/>
        <w:widowControl w:val="0"/>
        <w:numPr>
          <w:ilvl w:val="0"/>
          <w:numId w:val="11"/>
        </w:numPr>
        <w:tabs>
          <w:tab w:val="left" w:pos="1211"/>
        </w:tabs>
        <w:autoSpaceDE w:val="0"/>
        <w:autoSpaceDN w:val="0"/>
        <w:spacing w:line="360" w:lineRule="auto"/>
        <w:ind w:left="720" w:hanging="720"/>
        <w:contextualSpacing w:val="0"/>
        <w:jc w:val="both"/>
      </w:pPr>
      <w:r w:rsidRPr="00BB5444">
        <w:t>Kebutuhan</w:t>
      </w:r>
      <w:r w:rsidRPr="00BB5444">
        <w:rPr>
          <w:spacing w:val="-2"/>
        </w:rPr>
        <w:t xml:space="preserve"> </w:t>
      </w:r>
      <w:r w:rsidRPr="00BB5444">
        <w:t>Non-Fungsional</w:t>
      </w:r>
      <w:r w:rsidRPr="00BB5444">
        <w:rPr>
          <w:spacing w:val="-1"/>
        </w:rPr>
        <w:t xml:space="preserve"> </w:t>
      </w:r>
      <w:r w:rsidRPr="00BB5444">
        <w:rPr>
          <w:spacing w:val="-2"/>
        </w:rPr>
        <w:t>Customer</w:t>
      </w:r>
    </w:p>
    <w:p w14:paraId="12CD0FBF" w14:textId="77777777" w:rsidR="004E7141" w:rsidRPr="00BB5444" w:rsidRDefault="004E7141" w:rsidP="004E7141">
      <w:pPr>
        <w:pStyle w:val="BodyText"/>
        <w:spacing w:before="136" w:line="360" w:lineRule="auto"/>
        <w:ind w:left="720"/>
        <w:jc w:val="both"/>
      </w:pPr>
      <w:r w:rsidRPr="00BB5444">
        <w:t>NFR-C1: Sistem harus mampu menampilkan halaman dalam waktu maksimal 3 detik pada kondisi jaringan normal.</w:t>
      </w:r>
    </w:p>
    <w:p w14:paraId="5FE1D54C" w14:textId="77777777" w:rsidR="004E7141" w:rsidRPr="00BB5444" w:rsidRDefault="004E7141" w:rsidP="004E7141">
      <w:pPr>
        <w:pStyle w:val="BodyText"/>
        <w:spacing w:before="136" w:line="360" w:lineRule="auto"/>
        <w:ind w:left="720"/>
        <w:jc w:val="both"/>
      </w:pPr>
      <w:r w:rsidRPr="00BB5444">
        <w:t>NFR-C2: Sistem harus memiliki tampilan antarmuka yang responsif sehingga dapat diakses melalui desktop maupun perangkat mobile.</w:t>
      </w:r>
    </w:p>
    <w:p w14:paraId="75C0A650" w14:textId="77777777" w:rsidR="004E7141" w:rsidRPr="00BB5444" w:rsidRDefault="004E7141" w:rsidP="004E7141">
      <w:pPr>
        <w:pStyle w:val="BodyText"/>
        <w:spacing w:before="136" w:line="360" w:lineRule="auto"/>
        <w:ind w:left="720"/>
        <w:jc w:val="both"/>
      </w:pPr>
      <w:r w:rsidRPr="00BB5444">
        <w:t>NFR-C3: Sistem harus menyimpan password pengguna dalam bentuk terenkripsi (hashing) untuk menjaga keamanan data.</w:t>
      </w:r>
    </w:p>
    <w:p w14:paraId="7AB945DE" w14:textId="77777777" w:rsidR="004E7141" w:rsidRPr="00BB5444" w:rsidRDefault="004E7141" w:rsidP="004E7141">
      <w:pPr>
        <w:pStyle w:val="BodyText"/>
        <w:spacing w:before="136" w:line="360" w:lineRule="auto"/>
        <w:ind w:left="720"/>
        <w:jc w:val="both"/>
      </w:pPr>
      <w:r w:rsidRPr="00BB5444">
        <w:t>NFR-C4: Sistem harus mampu menangani banyak permintaan pengguna secara bersamaan tanpa menurunkan performa.</w:t>
      </w:r>
    </w:p>
    <w:p w14:paraId="30BA4AC3" w14:textId="77777777" w:rsidR="004E7141" w:rsidRPr="00BB5444" w:rsidRDefault="004E7141" w:rsidP="004E7141">
      <w:pPr>
        <w:pStyle w:val="BodyText"/>
        <w:spacing w:before="136" w:line="360" w:lineRule="auto"/>
        <w:ind w:left="720"/>
        <w:jc w:val="both"/>
      </w:pPr>
      <w:r w:rsidRPr="00BB5444">
        <w:t>NFR-C5: Sistem harus dapat diakses menggunakan browser modern seperti Google Chrome, Microsoft Edge, dan Mozilla Firefox.</w:t>
      </w:r>
    </w:p>
    <w:p w14:paraId="75D2F114" w14:textId="77777777" w:rsidR="004E7141" w:rsidRPr="00BB5444" w:rsidRDefault="004E7141" w:rsidP="004E7141">
      <w:pPr>
        <w:pStyle w:val="BodyText"/>
        <w:spacing w:before="136" w:line="360" w:lineRule="auto"/>
        <w:ind w:left="720"/>
        <w:jc w:val="both"/>
      </w:pPr>
      <w:r w:rsidRPr="00BB5444">
        <w:t>NFR-C6: Sistem harus menjaga keamanan data transaksi dan informasi pengguna.</w:t>
      </w:r>
    </w:p>
    <w:p w14:paraId="38778F17" w14:textId="77777777" w:rsidR="004E7141" w:rsidRPr="00BB5444" w:rsidRDefault="004E7141">
      <w:pPr>
        <w:pStyle w:val="ListParagraph"/>
        <w:widowControl w:val="0"/>
        <w:numPr>
          <w:ilvl w:val="0"/>
          <w:numId w:val="11"/>
        </w:numPr>
        <w:tabs>
          <w:tab w:val="left" w:pos="1211"/>
        </w:tabs>
        <w:autoSpaceDE w:val="0"/>
        <w:autoSpaceDN w:val="0"/>
        <w:spacing w:line="360" w:lineRule="auto"/>
        <w:ind w:left="720" w:hanging="720"/>
        <w:contextualSpacing w:val="0"/>
        <w:jc w:val="both"/>
      </w:pPr>
      <w:r w:rsidRPr="00BB5444">
        <w:t>Kebutuhan</w:t>
      </w:r>
      <w:r w:rsidRPr="00BB5444">
        <w:rPr>
          <w:spacing w:val="-2"/>
        </w:rPr>
        <w:t xml:space="preserve"> </w:t>
      </w:r>
      <w:r w:rsidRPr="00BB5444">
        <w:t>Non-</w:t>
      </w:r>
      <w:r w:rsidRPr="00BB5444">
        <w:rPr>
          <w:spacing w:val="-2"/>
        </w:rPr>
        <w:t>Fungsional</w:t>
      </w:r>
      <w:r w:rsidRPr="00BB5444">
        <w:rPr>
          <w:spacing w:val="-1"/>
        </w:rPr>
        <w:t xml:space="preserve"> </w:t>
      </w:r>
      <w:r w:rsidRPr="00BB5444">
        <w:rPr>
          <w:spacing w:val="-2"/>
        </w:rPr>
        <w:t>Admin</w:t>
      </w:r>
    </w:p>
    <w:p w14:paraId="5DB944E3" w14:textId="77777777" w:rsidR="004E7141" w:rsidRPr="00BB5444" w:rsidRDefault="004E7141" w:rsidP="00BB5444">
      <w:pPr>
        <w:pStyle w:val="BodyText"/>
        <w:spacing w:before="136" w:line="360" w:lineRule="auto"/>
        <w:ind w:left="720"/>
        <w:jc w:val="both"/>
      </w:pPr>
      <w:r w:rsidRPr="00BB5444">
        <w:t>NFR-A1: Sistem harus membatasi akses halaman admin hanya untuk pengguna dengan hak akses administrator.</w:t>
      </w:r>
    </w:p>
    <w:p w14:paraId="2794A902" w14:textId="77777777" w:rsidR="004E7141" w:rsidRPr="00BB5444" w:rsidRDefault="004E7141" w:rsidP="004E7141">
      <w:pPr>
        <w:pStyle w:val="BodyText"/>
        <w:spacing w:before="136" w:line="360" w:lineRule="auto"/>
        <w:ind w:left="720"/>
        <w:jc w:val="both"/>
      </w:pPr>
      <w:r w:rsidRPr="00BB5444">
        <w:t>NFR-A2: Sistem harus menjamin keamanan data produk, kategori, dan pesanan dari perubahan yang tidak sah.</w:t>
      </w:r>
    </w:p>
    <w:p w14:paraId="0D2484D3" w14:textId="77777777" w:rsidR="004E7141" w:rsidRPr="00BB5444" w:rsidRDefault="004E7141" w:rsidP="004E7141">
      <w:pPr>
        <w:pStyle w:val="BodyText"/>
        <w:spacing w:before="136" w:line="360" w:lineRule="auto"/>
        <w:ind w:left="720"/>
        <w:jc w:val="both"/>
      </w:pPr>
      <w:r w:rsidRPr="00BB5444">
        <w:lastRenderedPageBreak/>
        <w:t>NFR-A3: Sistem harus mampu mengelola data produk dan pesanan dalam jumlah besar secara stabil.</w:t>
      </w:r>
    </w:p>
    <w:p w14:paraId="4D0856FD" w14:textId="77777777" w:rsidR="004E7141" w:rsidRPr="00BB5444" w:rsidRDefault="004E7141" w:rsidP="00E66FCF">
      <w:pPr>
        <w:pStyle w:val="BodyText"/>
        <w:spacing w:after="0" w:line="360" w:lineRule="auto"/>
        <w:ind w:left="720"/>
        <w:jc w:val="both"/>
      </w:pPr>
      <w:r w:rsidRPr="00BB5444">
        <w:t>NFR-A4: Sistem harus menyediakan validasi input data untuk mencegah kesalahan pengisian oleh admin.</w:t>
      </w:r>
    </w:p>
    <w:p w14:paraId="53FDF490" w14:textId="77777777" w:rsidR="004E7141" w:rsidRPr="00BB5444" w:rsidRDefault="004E7141" w:rsidP="00E66FCF">
      <w:pPr>
        <w:pStyle w:val="BodyText"/>
        <w:spacing w:after="0" w:line="360" w:lineRule="auto"/>
        <w:ind w:left="720"/>
        <w:jc w:val="both"/>
      </w:pPr>
      <w:r w:rsidRPr="00BB5444">
        <w:t>NFR-A5: Sistem harus memastikan data yang ditampilkan pada dashboard admin bersifat akurat dan selalu terbarui.</w:t>
      </w:r>
    </w:p>
    <w:p w14:paraId="509C0B2F" w14:textId="77777777" w:rsidR="00E66FCF" w:rsidRPr="00BB5444" w:rsidRDefault="00E66FCF" w:rsidP="00E66FCF">
      <w:pPr>
        <w:pStyle w:val="Heading3"/>
        <w:numPr>
          <w:ilvl w:val="2"/>
          <w:numId w:val="13"/>
        </w:numPr>
        <w:tabs>
          <w:tab w:val="left" w:pos="1571"/>
        </w:tabs>
        <w:spacing w:before="0" w:line="360" w:lineRule="auto"/>
        <w:ind w:left="720"/>
        <w:jc w:val="both"/>
        <w:rPr>
          <w:rFonts w:ascii="Times New Roman" w:hAnsi="Times New Roman" w:cs="Times New Roman"/>
          <w:color w:val="auto"/>
        </w:rPr>
      </w:pPr>
      <w:bookmarkStart w:id="27" w:name="_Toc233711429"/>
      <w:r w:rsidRPr="00BB5444">
        <w:rPr>
          <w:rFonts w:ascii="Times New Roman" w:hAnsi="Times New Roman" w:cs="Times New Roman"/>
          <w:color w:val="auto"/>
        </w:rPr>
        <w:t>Diagram Use Case</w:t>
      </w:r>
      <w:bookmarkEnd w:id="27"/>
    </w:p>
    <w:p w14:paraId="0D65DFDF" w14:textId="77777777" w:rsidR="00E66FCF" w:rsidRPr="00BB5444" w:rsidRDefault="00E66FCF" w:rsidP="00E66FCF">
      <w:pPr>
        <w:pStyle w:val="BodyText"/>
        <w:spacing w:after="0" w:line="360" w:lineRule="auto"/>
        <w:ind w:firstLine="720"/>
        <w:jc w:val="both"/>
      </w:pPr>
      <w:r w:rsidRPr="00BB5444">
        <w:t>Diagram use case digunakan untuk menggambarkan interaksi antara aktor dengan sistem yang dikembangkan serta menunjukkan fungsi-fungsi utama yang dapat</w:t>
      </w:r>
      <w:r w:rsidRPr="00BB5444">
        <w:rPr>
          <w:spacing w:val="-5"/>
        </w:rPr>
        <w:t xml:space="preserve"> </w:t>
      </w:r>
      <w:r w:rsidRPr="00BB5444">
        <w:t>dilakukan</w:t>
      </w:r>
      <w:r w:rsidRPr="00BB5444">
        <w:rPr>
          <w:spacing w:val="-6"/>
        </w:rPr>
        <w:t xml:space="preserve"> </w:t>
      </w:r>
      <w:r w:rsidRPr="00BB5444">
        <w:t>dalam</w:t>
      </w:r>
      <w:r w:rsidRPr="00BB5444">
        <w:rPr>
          <w:spacing w:val="-6"/>
        </w:rPr>
        <w:t xml:space="preserve"> </w:t>
      </w:r>
      <w:r w:rsidRPr="00BB5444">
        <w:t>sistem</w:t>
      </w:r>
      <w:r w:rsidRPr="00BB5444">
        <w:rPr>
          <w:spacing w:val="-6"/>
        </w:rPr>
        <w:t xml:space="preserve"> </w:t>
      </w:r>
      <w:r w:rsidRPr="00BB5444">
        <w:t>NexaTech.</w:t>
      </w:r>
      <w:r w:rsidRPr="00BB5444">
        <w:rPr>
          <w:spacing w:val="-6"/>
        </w:rPr>
        <w:t xml:space="preserve"> </w:t>
      </w:r>
      <w:r w:rsidRPr="00BB5444">
        <w:t>Pada</w:t>
      </w:r>
      <w:r w:rsidRPr="00BB5444">
        <w:rPr>
          <w:spacing w:val="-7"/>
        </w:rPr>
        <w:t xml:space="preserve"> </w:t>
      </w:r>
      <w:r w:rsidRPr="00BB5444">
        <w:t>sistem</w:t>
      </w:r>
      <w:r w:rsidRPr="00BB5444">
        <w:rPr>
          <w:spacing w:val="-6"/>
        </w:rPr>
        <w:t xml:space="preserve"> </w:t>
      </w:r>
      <w:r w:rsidRPr="00BB5444">
        <w:t>ini</w:t>
      </w:r>
      <w:r w:rsidRPr="00BB5444">
        <w:rPr>
          <w:spacing w:val="-5"/>
        </w:rPr>
        <w:t xml:space="preserve"> </w:t>
      </w:r>
      <w:r w:rsidRPr="00BB5444">
        <w:t>terdapat</w:t>
      </w:r>
      <w:r w:rsidRPr="00BB5444">
        <w:rPr>
          <w:spacing w:val="-5"/>
        </w:rPr>
        <w:t xml:space="preserve"> </w:t>
      </w:r>
      <w:r w:rsidRPr="00BB5444">
        <w:t>dua</w:t>
      </w:r>
      <w:r w:rsidRPr="00BB5444">
        <w:rPr>
          <w:spacing w:val="-4"/>
        </w:rPr>
        <w:t xml:space="preserve"> </w:t>
      </w:r>
      <w:r w:rsidRPr="00BB5444">
        <w:t>aktor</w:t>
      </w:r>
      <w:r w:rsidRPr="00BB5444">
        <w:rPr>
          <w:spacing w:val="-7"/>
        </w:rPr>
        <w:t xml:space="preserve"> </w:t>
      </w:r>
      <w:r w:rsidRPr="00BB5444">
        <w:t>utama, yaitu Customer dan Admin. Customer merupakan pengguna yang memanfaatkan sistem untuk melakukan aktivitas pembelian produk, sedangkan Admin bertanggung jawab dalam mengelola data dan operasional sistem. Berdasarkan Gambar 2, Customer memiliki beberapa use case, antara lain melakukan registrasi akun, login, mencari dan melihat produk, melihat rekomendasi produk, menambahkan produk ke keranjang, mengelola keranjang (mengubah jumlah dan menghapus produk), memilih metode pembayaran, melakukan checkout, serta melihat riwayat pesanan.</w:t>
      </w:r>
    </w:p>
    <w:p w14:paraId="184A20AA" w14:textId="77777777" w:rsidR="00E66FCF" w:rsidRPr="00BB5444" w:rsidRDefault="00E66FCF" w:rsidP="00E66FCF">
      <w:pPr>
        <w:pStyle w:val="BodyText"/>
        <w:spacing w:before="1" w:line="360" w:lineRule="auto"/>
        <w:ind w:firstLine="720"/>
        <w:jc w:val="both"/>
        <w:rPr>
          <w:spacing w:val="-2"/>
        </w:rPr>
      </w:pPr>
      <w:r w:rsidRPr="00BB5444">
        <w:t>Sementara</w:t>
      </w:r>
      <w:r w:rsidRPr="00BB5444">
        <w:rPr>
          <w:spacing w:val="-6"/>
        </w:rPr>
        <w:t xml:space="preserve"> </w:t>
      </w:r>
      <w:r w:rsidRPr="00BB5444">
        <w:t>itu,</w:t>
      </w:r>
      <w:r w:rsidRPr="00BB5444">
        <w:rPr>
          <w:spacing w:val="-4"/>
        </w:rPr>
        <w:t xml:space="preserve"> </w:t>
      </w:r>
      <w:r w:rsidRPr="00BB5444">
        <w:t>Admin</w:t>
      </w:r>
      <w:r w:rsidRPr="00BB5444">
        <w:rPr>
          <w:spacing w:val="-4"/>
        </w:rPr>
        <w:t xml:space="preserve"> </w:t>
      </w:r>
      <w:r w:rsidRPr="00BB5444">
        <w:t>memiliki</w:t>
      </w:r>
      <w:r w:rsidRPr="00BB5444">
        <w:rPr>
          <w:spacing w:val="-4"/>
        </w:rPr>
        <w:t xml:space="preserve"> </w:t>
      </w:r>
      <w:r w:rsidRPr="00BB5444">
        <w:t>use</w:t>
      </w:r>
      <w:r w:rsidRPr="00BB5444">
        <w:rPr>
          <w:spacing w:val="-4"/>
        </w:rPr>
        <w:t xml:space="preserve"> </w:t>
      </w:r>
      <w:r w:rsidRPr="00BB5444">
        <w:t>case</w:t>
      </w:r>
      <w:r w:rsidRPr="00BB5444">
        <w:rPr>
          <w:spacing w:val="-5"/>
        </w:rPr>
        <w:t xml:space="preserve"> </w:t>
      </w:r>
      <w:r w:rsidRPr="00BB5444">
        <w:t>seperti</w:t>
      </w:r>
      <w:r w:rsidRPr="00BB5444">
        <w:rPr>
          <w:spacing w:val="-4"/>
        </w:rPr>
        <w:t xml:space="preserve"> </w:t>
      </w:r>
      <w:r w:rsidRPr="00BB5444">
        <w:t>login</w:t>
      </w:r>
      <w:r w:rsidRPr="00BB5444">
        <w:rPr>
          <w:spacing w:val="-4"/>
        </w:rPr>
        <w:t xml:space="preserve"> </w:t>
      </w:r>
      <w:r w:rsidRPr="00BB5444">
        <w:t>ke</w:t>
      </w:r>
      <w:r w:rsidRPr="00BB5444">
        <w:rPr>
          <w:spacing w:val="-4"/>
        </w:rPr>
        <w:t xml:space="preserve"> </w:t>
      </w:r>
      <w:r w:rsidRPr="00BB5444">
        <w:t>sistem,</w:t>
      </w:r>
      <w:r w:rsidRPr="00BB5444">
        <w:rPr>
          <w:spacing w:val="-4"/>
        </w:rPr>
        <w:t xml:space="preserve"> </w:t>
      </w:r>
      <w:r w:rsidRPr="00BB5444">
        <w:t>mengelola data produk (menambahkan, mengedit, dan menghapus produk), mengelola kategori, melihat data pesanan, memperbarui status pesanan, serta melakukan logout</w:t>
      </w:r>
      <w:r w:rsidRPr="00BB5444">
        <w:rPr>
          <w:spacing w:val="-7"/>
        </w:rPr>
        <w:t xml:space="preserve"> </w:t>
      </w:r>
      <w:r w:rsidRPr="00BB5444">
        <w:t>setelah</w:t>
      </w:r>
      <w:r w:rsidRPr="00BB5444">
        <w:rPr>
          <w:spacing w:val="-8"/>
        </w:rPr>
        <w:t xml:space="preserve"> </w:t>
      </w:r>
      <w:r w:rsidRPr="00BB5444">
        <w:t>selesai</w:t>
      </w:r>
      <w:r w:rsidRPr="00BB5444">
        <w:rPr>
          <w:spacing w:val="-7"/>
        </w:rPr>
        <w:t xml:space="preserve"> </w:t>
      </w:r>
      <w:r w:rsidRPr="00BB5444">
        <w:t>menggunakan</w:t>
      </w:r>
      <w:r w:rsidRPr="00BB5444">
        <w:rPr>
          <w:spacing w:val="-8"/>
        </w:rPr>
        <w:t xml:space="preserve"> </w:t>
      </w:r>
      <w:r w:rsidRPr="00BB5444">
        <w:t>sistem.</w:t>
      </w:r>
      <w:r w:rsidRPr="00BB5444">
        <w:rPr>
          <w:spacing w:val="-8"/>
        </w:rPr>
        <w:t xml:space="preserve"> </w:t>
      </w:r>
      <w:r w:rsidRPr="00BB5444">
        <w:t>Diagram</w:t>
      </w:r>
      <w:r w:rsidRPr="00BB5444">
        <w:rPr>
          <w:spacing w:val="-7"/>
        </w:rPr>
        <w:t xml:space="preserve"> </w:t>
      </w:r>
      <w:r w:rsidRPr="00BB5444">
        <w:t>ini</w:t>
      </w:r>
      <w:r w:rsidRPr="00BB5444">
        <w:rPr>
          <w:spacing w:val="-7"/>
        </w:rPr>
        <w:t xml:space="preserve"> </w:t>
      </w:r>
      <w:r w:rsidRPr="00BB5444">
        <w:t>juga</w:t>
      </w:r>
      <w:r w:rsidRPr="00BB5444">
        <w:rPr>
          <w:spacing w:val="-11"/>
        </w:rPr>
        <w:t xml:space="preserve"> </w:t>
      </w:r>
      <w:r w:rsidRPr="00BB5444">
        <w:t>menunjukkan</w:t>
      </w:r>
      <w:r w:rsidRPr="00BB5444">
        <w:rPr>
          <w:spacing w:val="-8"/>
        </w:rPr>
        <w:t xml:space="preserve"> </w:t>
      </w:r>
      <w:r w:rsidRPr="00BB5444">
        <w:t>adanya relasi &lt;&lt;include&gt;&gt; dan &lt;&lt;extend&gt;&gt; antara beberapa use case, seperti pada proses checkout yang mencakup pemilihan metode pembayaran serta pengelolaan keranjang yang mencakup perubahan jumlah dan penghapusan produk. Dengan adanya</w:t>
      </w:r>
      <w:r w:rsidRPr="00BB5444">
        <w:rPr>
          <w:spacing w:val="-12"/>
        </w:rPr>
        <w:t xml:space="preserve"> </w:t>
      </w:r>
      <w:r w:rsidRPr="00BB5444">
        <w:t>diagram</w:t>
      </w:r>
      <w:r w:rsidRPr="00BB5444">
        <w:rPr>
          <w:spacing w:val="-10"/>
        </w:rPr>
        <w:t xml:space="preserve"> </w:t>
      </w:r>
      <w:r w:rsidRPr="00BB5444">
        <w:t>use</w:t>
      </w:r>
      <w:r w:rsidRPr="00BB5444">
        <w:rPr>
          <w:spacing w:val="-12"/>
        </w:rPr>
        <w:t xml:space="preserve"> </w:t>
      </w:r>
      <w:r w:rsidRPr="00BB5444">
        <w:t>case</w:t>
      </w:r>
      <w:r w:rsidRPr="00BB5444">
        <w:rPr>
          <w:spacing w:val="-8"/>
        </w:rPr>
        <w:t xml:space="preserve"> </w:t>
      </w:r>
      <w:r w:rsidRPr="00BB5444">
        <w:t>ini,</w:t>
      </w:r>
      <w:r w:rsidRPr="00BB5444">
        <w:rPr>
          <w:spacing w:val="-10"/>
        </w:rPr>
        <w:t xml:space="preserve"> </w:t>
      </w:r>
      <w:r w:rsidRPr="00BB5444">
        <w:t>dapat</w:t>
      </w:r>
      <w:r w:rsidRPr="00BB5444">
        <w:rPr>
          <w:spacing w:val="-11"/>
        </w:rPr>
        <w:t xml:space="preserve"> </w:t>
      </w:r>
      <w:r w:rsidRPr="00BB5444">
        <w:t>dipahami</w:t>
      </w:r>
      <w:r w:rsidRPr="00BB5444">
        <w:rPr>
          <w:spacing w:val="-9"/>
        </w:rPr>
        <w:t xml:space="preserve"> </w:t>
      </w:r>
      <w:r w:rsidRPr="00BB5444">
        <w:t>secara</w:t>
      </w:r>
      <w:r w:rsidRPr="00BB5444">
        <w:rPr>
          <w:spacing w:val="-12"/>
        </w:rPr>
        <w:t xml:space="preserve"> </w:t>
      </w:r>
      <w:r w:rsidRPr="00BB5444">
        <w:t>keseluruhan</w:t>
      </w:r>
      <w:r w:rsidRPr="00BB5444">
        <w:rPr>
          <w:spacing w:val="-10"/>
        </w:rPr>
        <w:t xml:space="preserve"> </w:t>
      </w:r>
      <w:r w:rsidRPr="00BB5444">
        <w:t>fungsi-fungsi</w:t>
      </w:r>
      <w:r w:rsidRPr="00BB5444">
        <w:rPr>
          <w:spacing w:val="-9"/>
        </w:rPr>
        <w:t xml:space="preserve"> </w:t>
      </w:r>
      <w:r w:rsidRPr="00BB5444">
        <w:rPr>
          <w:spacing w:val="-4"/>
        </w:rPr>
        <w:t xml:space="preserve">yang </w:t>
      </w:r>
      <w:r w:rsidRPr="00BB5444">
        <w:t>tersedia</w:t>
      </w:r>
      <w:r w:rsidRPr="00BB5444">
        <w:rPr>
          <w:spacing w:val="32"/>
        </w:rPr>
        <w:t xml:space="preserve"> </w:t>
      </w:r>
      <w:r w:rsidRPr="00BB5444">
        <w:t>dalam</w:t>
      </w:r>
      <w:r w:rsidRPr="00BB5444">
        <w:rPr>
          <w:spacing w:val="32"/>
        </w:rPr>
        <w:t xml:space="preserve"> </w:t>
      </w:r>
      <w:r w:rsidRPr="00BB5444">
        <w:t>sistem</w:t>
      </w:r>
      <w:r w:rsidRPr="00BB5444">
        <w:rPr>
          <w:spacing w:val="32"/>
        </w:rPr>
        <w:t xml:space="preserve"> </w:t>
      </w:r>
      <w:r w:rsidRPr="00BB5444">
        <w:t>serta</w:t>
      </w:r>
      <w:r w:rsidRPr="00BB5444">
        <w:rPr>
          <w:spacing w:val="31"/>
        </w:rPr>
        <w:t xml:space="preserve"> </w:t>
      </w:r>
      <w:r w:rsidRPr="00BB5444">
        <w:t>interaksi</w:t>
      </w:r>
      <w:r w:rsidRPr="00BB5444">
        <w:rPr>
          <w:spacing w:val="33"/>
        </w:rPr>
        <w:t xml:space="preserve"> </w:t>
      </w:r>
      <w:r w:rsidRPr="00BB5444">
        <w:t>antara</w:t>
      </w:r>
      <w:r w:rsidRPr="00BB5444">
        <w:rPr>
          <w:spacing w:val="31"/>
        </w:rPr>
        <w:t xml:space="preserve"> </w:t>
      </w:r>
      <w:r w:rsidRPr="00BB5444">
        <w:t>pengguna</w:t>
      </w:r>
      <w:r w:rsidRPr="00BB5444">
        <w:rPr>
          <w:spacing w:val="31"/>
        </w:rPr>
        <w:t xml:space="preserve"> </w:t>
      </w:r>
      <w:r w:rsidRPr="00BB5444">
        <w:t>dengan</w:t>
      </w:r>
      <w:r w:rsidRPr="00BB5444">
        <w:rPr>
          <w:spacing w:val="32"/>
        </w:rPr>
        <w:t xml:space="preserve"> </w:t>
      </w:r>
      <w:r w:rsidRPr="00BB5444">
        <w:t>sistem</w:t>
      </w:r>
      <w:r w:rsidRPr="00BB5444">
        <w:rPr>
          <w:spacing w:val="32"/>
        </w:rPr>
        <w:t xml:space="preserve"> </w:t>
      </w:r>
      <w:r w:rsidRPr="00BB5444">
        <w:t>yang</w:t>
      </w:r>
      <w:r w:rsidRPr="00BB5444">
        <w:rPr>
          <w:spacing w:val="32"/>
        </w:rPr>
        <w:t xml:space="preserve"> </w:t>
      </w:r>
      <w:r w:rsidRPr="00BB5444">
        <w:t xml:space="preserve">akan </w:t>
      </w:r>
      <w:r w:rsidRPr="00BB5444">
        <w:rPr>
          <w:spacing w:val="-2"/>
        </w:rPr>
        <w:t>dikembangkan.</w:t>
      </w:r>
    </w:p>
    <w:p w14:paraId="6ED3EB81" w14:textId="77777777" w:rsidR="00E66FCF" w:rsidRPr="00BB5444" w:rsidRDefault="00E66FCF" w:rsidP="00E66FCF">
      <w:pPr>
        <w:pStyle w:val="BodyText"/>
        <w:spacing w:before="1" w:line="360" w:lineRule="auto"/>
        <w:jc w:val="center"/>
      </w:pPr>
      <w:r w:rsidRPr="00BB5444">
        <w:rPr>
          <w:noProof/>
          <w:spacing w:val="-2"/>
        </w:rPr>
        <w:lastRenderedPageBreak/>
        <w:drawing>
          <wp:inline distT="0" distB="0" distL="0" distR="0" wp14:anchorId="2AE890A8" wp14:editId="4CA37471">
            <wp:extent cx="3097926" cy="4320000"/>
            <wp:effectExtent l="0" t="0" r="7620" b="4445"/>
            <wp:docPr id="43726004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7926" cy="4320000"/>
                    </a:xfrm>
                    <a:prstGeom prst="rect">
                      <a:avLst/>
                    </a:prstGeom>
                    <a:noFill/>
                    <a:ln>
                      <a:noFill/>
                    </a:ln>
                  </pic:spPr>
                </pic:pic>
              </a:graphicData>
            </a:graphic>
          </wp:inline>
        </w:drawing>
      </w:r>
    </w:p>
    <w:p w14:paraId="52FE9438" w14:textId="77777777" w:rsidR="00DF04CC" w:rsidRPr="00BB5444" w:rsidRDefault="00DF04CC" w:rsidP="00DF04CC">
      <w:pPr>
        <w:pStyle w:val="Heading3"/>
        <w:numPr>
          <w:ilvl w:val="2"/>
          <w:numId w:val="13"/>
        </w:numPr>
        <w:tabs>
          <w:tab w:val="left" w:pos="1571"/>
        </w:tabs>
        <w:spacing w:before="0" w:line="360" w:lineRule="auto"/>
        <w:ind w:left="720"/>
        <w:jc w:val="both"/>
        <w:rPr>
          <w:rFonts w:ascii="Times New Roman" w:hAnsi="Times New Roman" w:cs="Times New Roman"/>
          <w:color w:val="auto"/>
        </w:rPr>
      </w:pPr>
      <w:bookmarkStart w:id="28" w:name="_Toc233711430"/>
      <w:r w:rsidRPr="00BB5444">
        <w:rPr>
          <w:rFonts w:ascii="Times New Roman" w:hAnsi="Times New Roman" w:cs="Times New Roman"/>
          <w:color w:val="auto"/>
        </w:rPr>
        <w:t>Skenario Use Case</w:t>
      </w:r>
      <w:bookmarkEnd w:id="28"/>
    </w:p>
    <w:p w14:paraId="0B8918F7" w14:textId="77777777" w:rsidR="00DF04CC" w:rsidRPr="00BB5444" w:rsidRDefault="00DF04CC" w:rsidP="00BB5444">
      <w:pPr>
        <w:pStyle w:val="BodyText"/>
        <w:spacing w:before="1" w:line="360" w:lineRule="auto"/>
        <w:ind w:firstLine="720"/>
        <w:jc w:val="both"/>
      </w:pPr>
      <w:r w:rsidRPr="00BB5444">
        <w:t>Skenario use case menjelaskan alur interaksi antara aktor dengan sistem secara</w:t>
      </w:r>
      <w:r w:rsidRPr="00BB5444">
        <w:rPr>
          <w:spacing w:val="-7"/>
        </w:rPr>
        <w:t xml:space="preserve"> </w:t>
      </w:r>
      <w:r w:rsidRPr="00BB5444">
        <w:rPr>
          <w:spacing w:val="-2"/>
        </w:rPr>
        <w:t>lebih</w:t>
      </w:r>
      <w:r w:rsidRPr="00BB5444">
        <w:rPr>
          <w:spacing w:val="-6"/>
        </w:rPr>
        <w:t xml:space="preserve"> </w:t>
      </w:r>
      <w:r w:rsidRPr="00BB5444">
        <w:rPr>
          <w:spacing w:val="-2"/>
        </w:rPr>
        <w:t>rinci</w:t>
      </w:r>
      <w:r w:rsidRPr="00BB5444">
        <w:rPr>
          <w:spacing w:val="-4"/>
        </w:rPr>
        <w:t xml:space="preserve"> </w:t>
      </w:r>
      <w:r w:rsidRPr="00BB5444">
        <w:rPr>
          <w:spacing w:val="-2"/>
        </w:rPr>
        <w:t>untuk</w:t>
      </w:r>
      <w:r w:rsidRPr="00BB5444">
        <w:rPr>
          <w:spacing w:val="-4"/>
        </w:rPr>
        <w:t xml:space="preserve"> </w:t>
      </w:r>
      <w:r w:rsidRPr="00BB5444">
        <w:rPr>
          <w:spacing w:val="-2"/>
        </w:rPr>
        <w:t>setiap</w:t>
      </w:r>
      <w:r w:rsidRPr="00BB5444">
        <w:rPr>
          <w:spacing w:val="-4"/>
        </w:rPr>
        <w:t xml:space="preserve"> </w:t>
      </w:r>
      <w:r w:rsidRPr="00BB5444">
        <w:rPr>
          <w:spacing w:val="-2"/>
        </w:rPr>
        <w:t>fungsi</w:t>
      </w:r>
      <w:r w:rsidRPr="00BB5444">
        <w:rPr>
          <w:spacing w:val="-6"/>
        </w:rPr>
        <w:t xml:space="preserve"> </w:t>
      </w:r>
      <w:r w:rsidRPr="00BB5444">
        <w:rPr>
          <w:spacing w:val="-2"/>
        </w:rPr>
        <w:t>utama.</w:t>
      </w:r>
      <w:r w:rsidRPr="00BB5444">
        <w:rPr>
          <w:spacing w:val="-6"/>
        </w:rPr>
        <w:t xml:space="preserve"> </w:t>
      </w:r>
      <w:r w:rsidRPr="00BB5444">
        <w:rPr>
          <w:spacing w:val="-2"/>
        </w:rPr>
        <w:t>Berikut</w:t>
      </w:r>
      <w:r w:rsidRPr="00BB5444">
        <w:rPr>
          <w:spacing w:val="-6"/>
        </w:rPr>
        <w:t xml:space="preserve"> </w:t>
      </w:r>
      <w:r w:rsidRPr="00BB5444">
        <w:rPr>
          <w:spacing w:val="-2"/>
        </w:rPr>
        <w:t>beberapa</w:t>
      </w:r>
      <w:r w:rsidRPr="00BB5444">
        <w:rPr>
          <w:spacing w:val="-7"/>
        </w:rPr>
        <w:t xml:space="preserve"> </w:t>
      </w:r>
      <w:r w:rsidRPr="00BB5444">
        <w:rPr>
          <w:spacing w:val="-2"/>
        </w:rPr>
        <w:t>skenario</w:t>
      </w:r>
      <w:r w:rsidRPr="00BB5444">
        <w:rPr>
          <w:spacing w:val="-6"/>
        </w:rPr>
        <w:t xml:space="preserve"> </w:t>
      </w:r>
      <w:r w:rsidRPr="00BB5444">
        <w:rPr>
          <w:spacing w:val="-2"/>
        </w:rPr>
        <w:t>utama</w:t>
      </w:r>
      <w:r w:rsidRPr="00BB5444">
        <w:rPr>
          <w:spacing w:val="-7"/>
        </w:rPr>
        <w:t xml:space="preserve"> </w:t>
      </w:r>
      <w:r w:rsidRPr="00BB5444">
        <w:rPr>
          <w:spacing w:val="-2"/>
        </w:rPr>
        <w:t xml:space="preserve">dalam </w:t>
      </w:r>
      <w:r w:rsidRPr="00BB5444">
        <w:t>sistem NexaTech:</w:t>
      </w:r>
      <w:bookmarkStart w:id="29" w:name="_bookmark25"/>
      <w:bookmarkEnd w:id="29"/>
    </w:p>
    <w:p w14:paraId="258F6F6F" w14:textId="77777777" w:rsidR="00DF04CC" w:rsidRPr="00BB5444" w:rsidRDefault="00DF04CC" w:rsidP="00DF04CC">
      <w:pPr>
        <w:pStyle w:val="CaptionTabel"/>
      </w:pPr>
      <w:r>
        <w:t>Tabel 3.1 Skenario Use Case Login</w:t>
      </w:r>
    </w:p>
    <w:p w14:paraId="0AB2B58B" w14:textId="77777777" w:rsidR="00DF04CC" w:rsidRPr="00BB5444" w:rsidRDefault="00DF04CC" w:rsidP="00DF04CC">
      <w:pPr>
        <w:pStyle w:val="BodyText"/>
        <w:spacing w:before="3" w:after="1"/>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4F6FC03E" w14:textId="77777777" w:rsidTr="00745A54">
        <w:trPr>
          <w:trHeight w:val="412"/>
        </w:trPr>
        <w:tc>
          <w:tcPr>
            <w:tcW w:w="7931" w:type="dxa"/>
            <w:gridSpan w:val="2"/>
            <w:shd w:val="clear" w:color="auto" w:fill="92D050"/>
          </w:tcPr>
          <w:p w14:paraId="04EB3C2A" w14:textId="77777777" w:rsidR="00DF04CC" w:rsidRPr="00BB5444" w:rsidRDefault="00DF04CC" w:rsidP="00745A54">
            <w:pPr>
              <w:pStyle w:val="TableParagraph"/>
              <w:spacing w:line="275" w:lineRule="exact"/>
              <w:ind w:left="9"/>
              <w:jc w:val="center"/>
              <w:rPr>
                <w:b/>
                <w:sz w:val="24"/>
                <w:lang w:val="id-ID"/>
              </w:rPr>
            </w:pPr>
            <w:r w:rsidRPr="00BB5444">
              <w:rPr>
                <w:b/>
                <w:spacing w:val="-2"/>
                <w:sz w:val="24"/>
                <w:lang w:val="id-ID"/>
              </w:rPr>
              <w:t>Login</w:t>
            </w:r>
          </w:p>
        </w:tc>
      </w:tr>
      <w:tr w:rsidR="00DF04CC" w:rsidRPr="00BB5444" w14:paraId="54F734E2" w14:textId="77777777" w:rsidTr="00745A54">
        <w:trPr>
          <w:trHeight w:val="414"/>
        </w:trPr>
        <w:tc>
          <w:tcPr>
            <w:tcW w:w="1539" w:type="dxa"/>
          </w:tcPr>
          <w:p w14:paraId="0D2EF214"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5D099DCA"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001</w:t>
            </w:r>
          </w:p>
        </w:tc>
      </w:tr>
      <w:tr w:rsidR="00DF04CC" w:rsidRPr="00BB5444" w14:paraId="16C97EFC" w14:textId="77777777" w:rsidTr="00745A54">
        <w:trPr>
          <w:trHeight w:val="424"/>
        </w:trPr>
        <w:tc>
          <w:tcPr>
            <w:tcW w:w="1539" w:type="dxa"/>
          </w:tcPr>
          <w:p w14:paraId="2AB4AE86" w14:textId="77777777" w:rsidR="00DF04CC" w:rsidRPr="00BB5444" w:rsidRDefault="00DF04CC" w:rsidP="00745A54">
            <w:pPr>
              <w:pStyle w:val="TableParagraph"/>
              <w:spacing w:line="275" w:lineRule="exact"/>
              <w:rPr>
                <w:sz w:val="24"/>
                <w:lang w:val="id-ID"/>
              </w:rPr>
            </w:pPr>
            <w:r w:rsidRPr="00BB5444">
              <w:rPr>
                <w:spacing w:val="-4"/>
                <w:sz w:val="24"/>
                <w:lang w:val="id-ID"/>
              </w:rPr>
              <w:t>Nama</w:t>
            </w:r>
          </w:p>
        </w:tc>
        <w:tc>
          <w:tcPr>
            <w:tcW w:w="6392" w:type="dxa"/>
          </w:tcPr>
          <w:p w14:paraId="70981E26" w14:textId="77777777" w:rsidR="00DF04CC" w:rsidRPr="00BB5444" w:rsidRDefault="00DF04CC" w:rsidP="00745A54">
            <w:pPr>
              <w:pStyle w:val="TableParagraph"/>
              <w:spacing w:line="275" w:lineRule="exact"/>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1"/>
                <w:sz w:val="24"/>
                <w:lang w:val="id-ID"/>
              </w:rPr>
              <w:t xml:space="preserve"> </w:t>
            </w:r>
            <w:r w:rsidRPr="00BB5444">
              <w:rPr>
                <w:spacing w:val="-4"/>
                <w:sz w:val="24"/>
                <w:lang w:val="id-ID"/>
              </w:rPr>
              <w:t>Login</w:t>
            </w:r>
          </w:p>
        </w:tc>
      </w:tr>
      <w:tr w:rsidR="00DF04CC" w:rsidRPr="00BB5444" w14:paraId="65C58949" w14:textId="77777777" w:rsidTr="00745A54">
        <w:trPr>
          <w:trHeight w:val="827"/>
        </w:trPr>
        <w:tc>
          <w:tcPr>
            <w:tcW w:w="1539" w:type="dxa"/>
          </w:tcPr>
          <w:p w14:paraId="4B1941AB" w14:textId="77777777" w:rsidR="00DF04CC" w:rsidRPr="00BB5444" w:rsidRDefault="00DF04CC" w:rsidP="00745A54">
            <w:pPr>
              <w:pStyle w:val="TableParagraph"/>
              <w:spacing w:line="275" w:lineRule="exact"/>
              <w:rPr>
                <w:sz w:val="24"/>
                <w:lang w:val="id-ID"/>
              </w:rPr>
            </w:pPr>
            <w:r w:rsidRPr="00BB5444">
              <w:rPr>
                <w:spacing w:val="-2"/>
                <w:sz w:val="24"/>
                <w:lang w:val="id-ID"/>
              </w:rPr>
              <w:t>Tujuan</w:t>
            </w:r>
          </w:p>
        </w:tc>
        <w:tc>
          <w:tcPr>
            <w:tcW w:w="6392" w:type="dxa"/>
          </w:tcPr>
          <w:p w14:paraId="22F918D6" w14:textId="77777777" w:rsidR="00DF04CC" w:rsidRPr="00BB5444" w:rsidRDefault="00DF04CC" w:rsidP="00745A54">
            <w:pPr>
              <w:pStyle w:val="TableParagraph"/>
              <w:spacing w:line="275" w:lineRule="exact"/>
              <w:ind w:left="105"/>
              <w:rPr>
                <w:sz w:val="24"/>
                <w:lang w:val="id-ID"/>
              </w:rPr>
            </w:pPr>
            <w:r w:rsidRPr="00BB5444">
              <w:rPr>
                <w:sz w:val="24"/>
                <w:lang w:val="id-ID"/>
              </w:rPr>
              <w:t>Memungkinkan</w:t>
            </w:r>
            <w:r w:rsidRPr="00BB5444">
              <w:rPr>
                <w:spacing w:val="33"/>
                <w:sz w:val="24"/>
                <w:lang w:val="id-ID"/>
              </w:rPr>
              <w:t xml:space="preserve">  </w:t>
            </w:r>
            <w:r w:rsidRPr="00BB5444">
              <w:rPr>
                <w:sz w:val="24"/>
                <w:lang w:val="id-ID"/>
              </w:rPr>
              <w:t>pengguna</w:t>
            </w:r>
            <w:r w:rsidRPr="00BB5444">
              <w:rPr>
                <w:spacing w:val="33"/>
                <w:sz w:val="24"/>
                <w:lang w:val="id-ID"/>
              </w:rPr>
              <w:t xml:space="preserve">  </w:t>
            </w:r>
            <w:r w:rsidRPr="00BB5444">
              <w:rPr>
                <w:sz w:val="24"/>
                <w:lang w:val="id-ID"/>
              </w:rPr>
              <w:t>untuk</w:t>
            </w:r>
            <w:r w:rsidRPr="00BB5444">
              <w:rPr>
                <w:spacing w:val="33"/>
                <w:sz w:val="24"/>
                <w:lang w:val="id-ID"/>
              </w:rPr>
              <w:t xml:space="preserve">  </w:t>
            </w:r>
            <w:r w:rsidRPr="00BB5444">
              <w:rPr>
                <w:sz w:val="24"/>
                <w:lang w:val="id-ID"/>
              </w:rPr>
              <w:t>masuk</w:t>
            </w:r>
            <w:r w:rsidRPr="00BB5444">
              <w:rPr>
                <w:spacing w:val="33"/>
                <w:sz w:val="24"/>
                <w:lang w:val="id-ID"/>
              </w:rPr>
              <w:t xml:space="preserve">  </w:t>
            </w:r>
            <w:r w:rsidRPr="00BB5444">
              <w:rPr>
                <w:sz w:val="24"/>
                <w:lang w:val="id-ID"/>
              </w:rPr>
              <w:t>ke</w:t>
            </w:r>
            <w:r w:rsidRPr="00BB5444">
              <w:rPr>
                <w:spacing w:val="34"/>
                <w:sz w:val="24"/>
                <w:lang w:val="id-ID"/>
              </w:rPr>
              <w:t xml:space="preserve">  </w:t>
            </w:r>
            <w:r w:rsidRPr="00BB5444">
              <w:rPr>
                <w:sz w:val="24"/>
                <w:lang w:val="id-ID"/>
              </w:rPr>
              <w:t>dalam</w:t>
            </w:r>
            <w:r w:rsidRPr="00BB5444">
              <w:rPr>
                <w:spacing w:val="33"/>
                <w:sz w:val="24"/>
                <w:lang w:val="id-ID"/>
              </w:rPr>
              <w:t xml:space="preserve">  </w:t>
            </w:r>
            <w:r w:rsidRPr="00BB5444">
              <w:rPr>
                <w:spacing w:val="-2"/>
                <w:sz w:val="24"/>
                <w:lang w:val="id-ID"/>
              </w:rPr>
              <w:t>sistem</w:t>
            </w:r>
          </w:p>
          <w:p w14:paraId="493A89CE" w14:textId="77777777" w:rsidR="00DF04CC" w:rsidRPr="00BB5444" w:rsidRDefault="00DF04CC" w:rsidP="00745A54">
            <w:pPr>
              <w:pStyle w:val="TableParagraph"/>
              <w:spacing w:before="137"/>
              <w:ind w:left="105"/>
              <w:rPr>
                <w:sz w:val="24"/>
                <w:lang w:val="id-ID"/>
              </w:rPr>
            </w:pPr>
            <w:r w:rsidRPr="00BB5444">
              <w:rPr>
                <w:sz w:val="24"/>
                <w:lang w:val="id-ID"/>
              </w:rPr>
              <w:t>menggunakan</w:t>
            </w:r>
            <w:r w:rsidRPr="00BB5444">
              <w:rPr>
                <w:spacing w:val="-1"/>
                <w:sz w:val="24"/>
                <w:lang w:val="id-ID"/>
              </w:rPr>
              <w:t xml:space="preserve"> </w:t>
            </w:r>
            <w:r w:rsidRPr="00BB5444">
              <w:rPr>
                <w:sz w:val="24"/>
                <w:lang w:val="id-ID"/>
              </w:rPr>
              <w:t>akun</w:t>
            </w:r>
            <w:r w:rsidRPr="00BB5444">
              <w:rPr>
                <w:spacing w:val="-1"/>
                <w:sz w:val="24"/>
                <w:lang w:val="id-ID"/>
              </w:rPr>
              <w:t xml:space="preserve"> </w:t>
            </w:r>
            <w:r w:rsidRPr="00BB5444">
              <w:rPr>
                <w:sz w:val="24"/>
                <w:lang w:val="id-ID"/>
              </w:rPr>
              <w:t>yang</w:t>
            </w:r>
            <w:r w:rsidRPr="00BB5444">
              <w:rPr>
                <w:spacing w:val="1"/>
                <w:sz w:val="24"/>
                <w:lang w:val="id-ID"/>
              </w:rPr>
              <w:t xml:space="preserve"> </w:t>
            </w:r>
            <w:r w:rsidRPr="00BB5444">
              <w:rPr>
                <w:sz w:val="24"/>
                <w:lang w:val="id-ID"/>
              </w:rPr>
              <w:t>telah</w:t>
            </w:r>
            <w:r w:rsidRPr="00BB5444">
              <w:rPr>
                <w:spacing w:val="-1"/>
                <w:sz w:val="24"/>
                <w:lang w:val="id-ID"/>
              </w:rPr>
              <w:t xml:space="preserve"> </w:t>
            </w:r>
            <w:r w:rsidRPr="00BB5444">
              <w:rPr>
                <w:spacing w:val="-2"/>
                <w:sz w:val="24"/>
                <w:lang w:val="id-ID"/>
              </w:rPr>
              <w:t>terdaftar.</w:t>
            </w:r>
          </w:p>
        </w:tc>
      </w:tr>
      <w:tr w:rsidR="00DF04CC" w:rsidRPr="00BB5444" w14:paraId="73A2EA34" w14:textId="77777777" w:rsidTr="00745A54">
        <w:trPr>
          <w:trHeight w:val="828"/>
        </w:trPr>
        <w:tc>
          <w:tcPr>
            <w:tcW w:w="1539" w:type="dxa"/>
          </w:tcPr>
          <w:p w14:paraId="6630B379" w14:textId="77777777" w:rsidR="00DF04CC" w:rsidRPr="00BB5444" w:rsidRDefault="00DF04CC" w:rsidP="00745A54">
            <w:pPr>
              <w:pStyle w:val="TableParagraph"/>
              <w:spacing w:line="275" w:lineRule="exact"/>
              <w:rPr>
                <w:sz w:val="24"/>
                <w:lang w:val="id-ID"/>
              </w:rPr>
            </w:pPr>
            <w:r w:rsidRPr="00BB5444">
              <w:rPr>
                <w:spacing w:val="-2"/>
                <w:sz w:val="24"/>
                <w:lang w:val="id-ID"/>
              </w:rPr>
              <w:t>Deskripsi</w:t>
            </w:r>
          </w:p>
        </w:tc>
        <w:tc>
          <w:tcPr>
            <w:tcW w:w="6392" w:type="dxa"/>
          </w:tcPr>
          <w:p w14:paraId="75620FC1" w14:textId="77777777" w:rsidR="00DF04CC" w:rsidRPr="00BB5444" w:rsidRDefault="00DF04CC" w:rsidP="00745A54">
            <w:pPr>
              <w:pStyle w:val="TableParagraph"/>
              <w:spacing w:line="275" w:lineRule="exact"/>
              <w:ind w:left="105"/>
              <w:rPr>
                <w:sz w:val="24"/>
                <w:lang w:val="id-ID"/>
              </w:rPr>
            </w:pPr>
            <w:r w:rsidRPr="00BB5444">
              <w:rPr>
                <w:sz w:val="24"/>
                <w:lang w:val="id-ID"/>
              </w:rPr>
              <w:t>Sistem</w:t>
            </w:r>
            <w:r w:rsidRPr="00BB5444">
              <w:rPr>
                <w:spacing w:val="-7"/>
                <w:sz w:val="24"/>
                <w:lang w:val="id-ID"/>
              </w:rPr>
              <w:t xml:space="preserve"> </w:t>
            </w:r>
            <w:r w:rsidRPr="00BB5444">
              <w:rPr>
                <w:sz w:val="24"/>
                <w:lang w:val="id-ID"/>
              </w:rPr>
              <w:t>menyediakan</w:t>
            </w:r>
            <w:r w:rsidRPr="00BB5444">
              <w:rPr>
                <w:spacing w:val="-5"/>
                <w:sz w:val="24"/>
                <w:lang w:val="id-ID"/>
              </w:rPr>
              <w:t xml:space="preserve"> </w:t>
            </w:r>
            <w:r w:rsidRPr="00BB5444">
              <w:rPr>
                <w:sz w:val="24"/>
                <w:lang w:val="id-ID"/>
              </w:rPr>
              <w:t>fitur</w:t>
            </w:r>
            <w:r w:rsidRPr="00BB5444">
              <w:rPr>
                <w:spacing w:val="-6"/>
                <w:sz w:val="24"/>
                <w:lang w:val="id-ID"/>
              </w:rPr>
              <w:t xml:space="preserve"> </w:t>
            </w:r>
            <w:r w:rsidRPr="00BB5444">
              <w:rPr>
                <w:sz w:val="24"/>
                <w:lang w:val="id-ID"/>
              </w:rPr>
              <w:t>login</w:t>
            </w:r>
            <w:r w:rsidRPr="00BB5444">
              <w:rPr>
                <w:spacing w:val="-5"/>
                <w:sz w:val="24"/>
                <w:lang w:val="id-ID"/>
              </w:rPr>
              <w:t xml:space="preserve"> </w:t>
            </w:r>
            <w:r w:rsidRPr="00BB5444">
              <w:rPr>
                <w:sz w:val="24"/>
                <w:lang w:val="id-ID"/>
              </w:rPr>
              <w:t>bagi</w:t>
            </w:r>
            <w:r w:rsidRPr="00BB5444">
              <w:rPr>
                <w:spacing w:val="-5"/>
                <w:sz w:val="24"/>
                <w:lang w:val="id-ID"/>
              </w:rPr>
              <w:t xml:space="preserve"> </w:t>
            </w:r>
            <w:r w:rsidRPr="00BB5444">
              <w:rPr>
                <w:sz w:val="24"/>
                <w:lang w:val="id-ID"/>
              </w:rPr>
              <w:t>pengguna</w:t>
            </w:r>
            <w:r w:rsidRPr="00BB5444">
              <w:rPr>
                <w:spacing w:val="-6"/>
                <w:sz w:val="24"/>
                <w:lang w:val="id-ID"/>
              </w:rPr>
              <w:t xml:space="preserve"> </w:t>
            </w:r>
            <w:r w:rsidRPr="00BB5444">
              <w:rPr>
                <w:sz w:val="24"/>
                <w:lang w:val="id-ID"/>
              </w:rPr>
              <w:t>untuk</w:t>
            </w:r>
            <w:r w:rsidRPr="00BB5444">
              <w:rPr>
                <w:spacing w:val="-5"/>
                <w:sz w:val="24"/>
                <w:lang w:val="id-ID"/>
              </w:rPr>
              <w:t xml:space="preserve"> </w:t>
            </w:r>
            <w:r w:rsidRPr="00BB5444">
              <w:rPr>
                <w:spacing w:val="-2"/>
                <w:sz w:val="24"/>
                <w:lang w:val="id-ID"/>
              </w:rPr>
              <w:t>mengakses</w:t>
            </w:r>
          </w:p>
          <w:p w14:paraId="4E036768" w14:textId="77777777" w:rsidR="00DF04CC" w:rsidRPr="00BB5444" w:rsidRDefault="00DF04CC" w:rsidP="00745A54">
            <w:pPr>
              <w:pStyle w:val="TableParagraph"/>
              <w:spacing w:before="137"/>
              <w:ind w:left="105"/>
              <w:rPr>
                <w:sz w:val="24"/>
                <w:lang w:val="id-ID"/>
              </w:rPr>
            </w:pPr>
            <w:r w:rsidRPr="00BB5444">
              <w:rPr>
                <w:sz w:val="24"/>
                <w:lang w:val="id-ID"/>
              </w:rPr>
              <w:t>layanan</w:t>
            </w:r>
            <w:r w:rsidRPr="00BB5444">
              <w:rPr>
                <w:spacing w:val="-1"/>
                <w:sz w:val="24"/>
                <w:lang w:val="id-ID"/>
              </w:rPr>
              <w:t xml:space="preserve"> </w:t>
            </w:r>
            <w:r w:rsidRPr="00BB5444">
              <w:rPr>
                <w:sz w:val="24"/>
                <w:lang w:val="id-ID"/>
              </w:rPr>
              <w:t>dalam</w:t>
            </w:r>
            <w:r w:rsidRPr="00BB5444">
              <w:rPr>
                <w:spacing w:val="-1"/>
                <w:sz w:val="24"/>
                <w:lang w:val="id-ID"/>
              </w:rPr>
              <w:t xml:space="preserve"> </w:t>
            </w:r>
            <w:r w:rsidRPr="00BB5444">
              <w:rPr>
                <w:sz w:val="24"/>
                <w:lang w:val="id-ID"/>
              </w:rPr>
              <w:t xml:space="preserve">sistem </w:t>
            </w:r>
            <w:r w:rsidRPr="00BB5444">
              <w:rPr>
                <w:spacing w:val="-2"/>
                <w:sz w:val="24"/>
                <w:lang w:val="id-ID"/>
              </w:rPr>
              <w:t>NexaTech.</w:t>
            </w:r>
          </w:p>
        </w:tc>
      </w:tr>
    </w:tbl>
    <w:p w14:paraId="4BFFBC89" w14:textId="77777777" w:rsidR="00DF04CC" w:rsidRPr="00BB5444" w:rsidRDefault="00DF04CC" w:rsidP="00DF04CC">
      <w:pPr>
        <w:pStyle w:val="BodyText"/>
        <w:spacing w:before="104" w:after="1"/>
        <w:rPr>
          <w:i/>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58DA940A" w14:textId="77777777" w:rsidTr="00745A54">
        <w:trPr>
          <w:trHeight w:val="414"/>
        </w:trPr>
        <w:tc>
          <w:tcPr>
            <w:tcW w:w="1539" w:type="dxa"/>
          </w:tcPr>
          <w:p w14:paraId="2CF0A01F" w14:textId="77777777" w:rsidR="00DF04CC" w:rsidRPr="00BB5444" w:rsidRDefault="00DF04CC" w:rsidP="00745A54">
            <w:pPr>
              <w:pStyle w:val="TableParagraph"/>
              <w:spacing w:line="275" w:lineRule="exact"/>
              <w:rPr>
                <w:sz w:val="24"/>
                <w:lang w:val="id-ID"/>
              </w:rPr>
            </w:pPr>
            <w:r w:rsidRPr="00BB5444">
              <w:rPr>
                <w:spacing w:val="-2"/>
                <w:sz w:val="24"/>
                <w:lang w:val="id-ID"/>
              </w:rPr>
              <w:t>Aktor</w:t>
            </w:r>
          </w:p>
        </w:tc>
        <w:tc>
          <w:tcPr>
            <w:tcW w:w="6392" w:type="dxa"/>
          </w:tcPr>
          <w:p w14:paraId="263BA2A0" w14:textId="77777777" w:rsidR="00DF04CC" w:rsidRPr="00BB5444" w:rsidRDefault="00DF04CC" w:rsidP="00745A54">
            <w:pPr>
              <w:pStyle w:val="TableParagraph"/>
              <w:spacing w:line="275" w:lineRule="exact"/>
              <w:ind w:left="105"/>
              <w:rPr>
                <w:sz w:val="24"/>
                <w:lang w:val="id-ID"/>
              </w:rPr>
            </w:pPr>
            <w:r w:rsidRPr="00BB5444">
              <w:rPr>
                <w:sz w:val="24"/>
                <w:lang w:val="id-ID"/>
              </w:rPr>
              <w:t xml:space="preserve">Customer / </w:t>
            </w:r>
            <w:r w:rsidRPr="00BB5444">
              <w:rPr>
                <w:spacing w:val="-2"/>
                <w:sz w:val="24"/>
                <w:lang w:val="id-ID"/>
              </w:rPr>
              <w:t>Admin</w:t>
            </w:r>
          </w:p>
        </w:tc>
      </w:tr>
      <w:tr w:rsidR="00DF04CC" w:rsidRPr="00BB5444" w14:paraId="6BCC3344" w14:textId="77777777" w:rsidTr="00745A54">
        <w:trPr>
          <w:trHeight w:val="412"/>
        </w:trPr>
        <w:tc>
          <w:tcPr>
            <w:tcW w:w="1539" w:type="dxa"/>
          </w:tcPr>
          <w:p w14:paraId="546E1B26" w14:textId="77777777" w:rsidR="00DF04CC" w:rsidRPr="00BB5444" w:rsidRDefault="00DF04CC" w:rsidP="00745A54">
            <w:pPr>
              <w:pStyle w:val="TableParagraph"/>
              <w:spacing w:line="275" w:lineRule="exact"/>
              <w:rPr>
                <w:sz w:val="24"/>
                <w:lang w:val="id-ID"/>
              </w:rPr>
            </w:pPr>
            <w:r w:rsidRPr="00BB5444">
              <w:rPr>
                <w:spacing w:val="-2"/>
                <w:sz w:val="24"/>
                <w:lang w:val="id-ID"/>
              </w:rPr>
              <w:t>Trigger</w:t>
            </w:r>
          </w:p>
        </w:tc>
        <w:tc>
          <w:tcPr>
            <w:tcW w:w="6392" w:type="dxa"/>
          </w:tcPr>
          <w:p w14:paraId="1F1460A4"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memilih</w:t>
            </w:r>
            <w:r w:rsidRPr="00BB5444">
              <w:rPr>
                <w:spacing w:val="-1"/>
                <w:sz w:val="24"/>
                <w:lang w:val="id-ID"/>
              </w:rPr>
              <w:t xml:space="preserve"> </w:t>
            </w:r>
            <w:r w:rsidRPr="00BB5444">
              <w:rPr>
                <w:sz w:val="24"/>
                <w:lang w:val="id-ID"/>
              </w:rPr>
              <w:t xml:space="preserve">menu </w:t>
            </w:r>
            <w:r w:rsidRPr="00BB5444">
              <w:rPr>
                <w:spacing w:val="-2"/>
                <w:sz w:val="24"/>
                <w:lang w:val="id-ID"/>
              </w:rPr>
              <w:t>login.</w:t>
            </w:r>
          </w:p>
        </w:tc>
      </w:tr>
      <w:tr w:rsidR="00DF04CC" w:rsidRPr="00BB5444" w14:paraId="61D0DFCB" w14:textId="77777777" w:rsidTr="00745A54">
        <w:trPr>
          <w:trHeight w:val="414"/>
        </w:trPr>
        <w:tc>
          <w:tcPr>
            <w:tcW w:w="1539" w:type="dxa"/>
          </w:tcPr>
          <w:p w14:paraId="13D7A0AE" w14:textId="77777777" w:rsidR="00DF04CC" w:rsidRPr="00BB5444" w:rsidRDefault="00DF04CC" w:rsidP="00745A54">
            <w:pPr>
              <w:pStyle w:val="TableParagraph"/>
              <w:spacing w:line="275" w:lineRule="exact"/>
              <w:rPr>
                <w:sz w:val="24"/>
                <w:lang w:val="id-ID"/>
              </w:rPr>
            </w:pPr>
            <w:r w:rsidRPr="00BB5444">
              <w:rPr>
                <w:spacing w:val="-2"/>
                <w:sz w:val="24"/>
                <w:lang w:val="id-ID"/>
              </w:rPr>
              <w:lastRenderedPageBreak/>
              <w:t>Precondition</w:t>
            </w:r>
          </w:p>
        </w:tc>
        <w:tc>
          <w:tcPr>
            <w:tcW w:w="6392" w:type="dxa"/>
          </w:tcPr>
          <w:p w14:paraId="523BF91E"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telah</w:t>
            </w:r>
            <w:r w:rsidRPr="00BB5444">
              <w:rPr>
                <w:spacing w:val="-1"/>
                <w:sz w:val="24"/>
                <w:lang w:val="id-ID"/>
              </w:rPr>
              <w:t xml:space="preserve"> </w:t>
            </w:r>
            <w:r w:rsidRPr="00BB5444">
              <w:rPr>
                <w:sz w:val="24"/>
                <w:lang w:val="id-ID"/>
              </w:rPr>
              <w:t xml:space="preserve">memiliki </w:t>
            </w:r>
            <w:r w:rsidRPr="00BB5444">
              <w:rPr>
                <w:spacing w:val="-2"/>
                <w:sz w:val="24"/>
                <w:lang w:val="id-ID"/>
              </w:rPr>
              <w:t>akun.</w:t>
            </w:r>
          </w:p>
        </w:tc>
      </w:tr>
      <w:tr w:rsidR="00DF04CC" w:rsidRPr="00BB5444" w14:paraId="699B6928" w14:textId="77777777" w:rsidTr="00745A54">
        <w:trPr>
          <w:trHeight w:val="414"/>
        </w:trPr>
        <w:tc>
          <w:tcPr>
            <w:tcW w:w="1539" w:type="dxa"/>
          </w:tcPr>
          <w:p w14:paraId="25265E2B" w14:textId="77777777" w:rsidR="00DF04CC" w:rsidRPr="00BB5444" w:rsidRDefault="00DF04CC" w:rsidP="00745A54">
            <w:pPr>
              <w:pStyle w:val="TableParagraph"/>
              <w:spacing w:line="275" w:lineRule="exact"/>
              <w:rPr>
                <w:sz w:val="24"/>
                <w:lang w:val="id-ID"/>
              </w:rPr>
            </w:pPr>
            <w:r w:rsidRPr="00BB5444">
              <w:rPr>
                <w:spacing w:val="-2"/>
                <w:sz w:val="24"/>
                <w:lang w:val="id-ID"/>
              </w:rPr>
              <w:t>Postcondition</w:t>
            </w:r>
          </w:p>
        </w:tc>
        <w:tc>
          <w:tcPr>
            <w:tcW w:w="6392" w:type="dxa"/>
          </w:tcPr>
          <w:p w14:paraId="4BF74EEB"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berhasil masuk ke</w:t>
            </w:r>
            <w:r w:rsidRPr="00BB5444">
              <w:rPr>
                <w:spacing w:val="-3"/>
                <w:sz w:val="24"/>
                <w:lang w:val="id-ID"/>
              </w:rPr>
              <w:t xml:space="preserve"> </w:t>
            </w:r>
            <w:r w:rsidRPr="00BB5444">
              <w:rPr>
                <w:sz w:val="24"/>
                <w:lang w:val="id-ID"/>
              </w:rPr>
              <w:t xml:space="preserve">dalam </w:t>
            </w:r>
            <w:r w:rsidRPr="00BB5444">
              <w:rPr>
                <w:spacing w:val="-2"/>
                <w:sz w:val="24"/>
                <w:lang w:val="id-ID"/>
              </w:rPr>
              <w:t>sistem.</w:t>
            </w:r>
          </w:p>
        </w:tc>
      </w:tr>
      <w:tr w:rsidR="00DF04CC" w:rsidRPr="00BB5444" w14:paraId="5D1473FF" w14:textId="77777777" w:rsidTr="00745A54">
        <w:trPr>
          <w:trHeight w:val="2484"/>
        </w:trPr>
        <w:tc>
          <w:tcPr>
            <w:tcW w:w="1539" w:type="dxa"/>
          </w:tcPr>
          <w:p w14:paraId="0A1E10EE" w14:textId="77777777" w:rsidR="00DF04CC" w:rsidRPr="00BB5444" w:rsidRDefault="00DF04CC" w:rsidP="00745A54">
            <w:pPr>
              <w:pStyle w:val="TableParagraph"/>
              <w:spacing w:line="275" w:lineRule="exact"/>
              <w:rPr>
                <w:sz w:val="24"/>
                <w:lang w:val="id-ID"/>
              </w:rPr>
            </w:pPr>
            <w:r w:rsidRPr="00BB5444">
              <w:rPr>
                <w:sz w:val="24"/>
                <w:lang w:val="id-ID"/>
              </w:rPr>
              <w:t>Main</w:t>
            </w:r>
            <w:r w:rsidRPr="00BB5444">
              <w:rPr>
                <w:spacing w:val="-1"/>
                <w:sz w:val="24"/>
                <w:lang w:val="id-ID"/>
              </w:rPr>
              <w:t xml:space="preserve"> </w:t>
            </w:r>
            <w:r w:rsidRPr="00BB5444">
              <w:rPr>
                <w:spacing w:val="-4"/>
                <w:sz w:val="24"/>
                <w:lang w:val="id-ID"/>
              </w:rPr>
              <w:t>Flow</w:t>
            </w:r>
          </w:p>
        </w:tc>
        <w:tc>
          <w:tcPr>
            <w:tcW w:w="6392" w:type="dxa"/>
          </w:tcPr>
          <w:p w14:paraId="3E7C356E" w14:textId="77777777" w:rsidR="00DF04CC" w:rsidRPr="00BB5444" w:rsidRDefault="00DF04CC" w:rsidP="00DF04CC">
            <w:pPr>
              <w:pStyle w:val="TableParagraph"/>
              <w:numPr>
                <w:ilvl w:val="0"/>
                <w:numId w:val="30"/>
              </w:numPr>
              <w:tabs>
                <w:tab w:val="left" w:pos="345"/>
              </w:tabs>
              <w:spacing w:line="275" w:lineRule="exact"/>
              <w:rPr>
                <w:sz w:val="24"/>
                <w:lang w:val="id-ID"/>
              </w:rPr>
            </w:pPr>
            <w:r w:rsidRPr="00BB5444">
              <w:rPr>
                <w:sz w:val="24"/>
                <w:lang w:val="id-ID"/>
              </w:rPr>
              <w:t>Pengguna</w:t>
            </w:r>
            <w:r w:rsidRPr="00BB5444">
              <w:rPr>
                <w:spacing w:val="-4"/>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login.</w:t>
            </w:r>
          </w:p>
          <w:p w14:paraId="3E1A94ED" w14:textId="77777777" w:rsidR="00DF04CC" w:rsidRPr="00BB5444" w:rsidRDefault="00DF04CC" w:rsidP="00DF04CC">
            <w:pPr>
              <w:pStyle w:val="TableParagraph"/>
              <w:numPr>
                <w:ilvl w:val="0"/>
                <w:numId w:val="30"/>
              </w:numPr>
              <w:tabs>
                <w:tab w:val="left" w:pos="345"/>
              </w:tabs>
              <w:spacing w:before="137"/>
              <w:rPr>
                <w:sz w:val="24"/>
                <w:lang w:val="id-ID"/>
              </w:rPr>
            </w:pPr>
            <w:r w:rsidRPr="00BB5444">
              <w:rPr>
                <w:sz w:val="24"/>
                <w:lang w:val="id-ID"/>
              </w:rPr>
              <w:t>Sistem</w:t>
            </w:r>
            <w:r w:rsidRPr="00BB5444">
              <w:rPr>
                <w:spacing w:val="-2"/>
                <w:sz w:val="24"/>
                <w:lang w:val="id-ID"/>
              </w:rPr>
              <w:t xml:space="preserve"> </w:t>
            </w:r>
            <w:r w:rsidRPr="00BB5444">
              <w:rPr>
                <w:sz w:val="24"/>
                <w:lang w:val="id-ID"/>
              </w:rPr>
              <w:t>menampilkan</w:t>
            </w:r>
            <w:r w:rsidRPr="00BB5444">
              <w:rPr>
                <w:spacing w:val="-1"/>
                <w:sz w:val="24"/>
                <w:lang w:val="id-ID"/>
              </w:rPr>
              <w:t xml:space="preserve"> </w:t>
            </w:r>
            <w:r w:rsidRPr="00BB5444">
              <w:rPr>
                <w:sz w:val="24"/>
                <w:lang w:val="id-ID"/>
              </w:rPr>
              <w:t>form</w:t>
            </w:r>
            <w:r w:rsidRPr="00BB5444">
              <w:rPr>
                <w:spacing w:val="-1"/>
                <w:sz w:val="24"/>
                <w:lang w:val="id-ID"/>
              </w:rPr>
              <w:t xml:space="preserve"> </w:t>
            </w:r>
            <w:r w:rsidRPr="00BB5444">
              <w:rPr>
                <w:spacing w:val="-2"/>
                <w:sz w:val="24"/>
                <w:lang w:val="id-ID"/>
              </w:rPr>
              <w:t>login.</w:t>
            </w:r>
          </w:p>
          <w:p w14:paraId="1CD02B61" w14:textId="77777777" w:rsidR="00DF04CC" w:rsidRPr="00BB5444" w:rsidRDefault="00DF04CC" w:rsidP="00DF04CC">
            <w:pPr>
              <w:pStyle w:val="TableParagraph"/>
              <w:numPr>
                <w:ilvl w:val="0"/>
                <w:numId w:val="30"/>
              </w:numPr>
              <w:tabs>
                <w:tab w:val="left" w:pos="345"/>
              </w:tabs>
              <w:spacing w:before="139"/>
              <w:rPr>
                <w:sz w:val="24"/>
                <w:lang w:val="id-ID"/>
              </w:rPr>
            </w:pPr>
            <w:r w:rsidRPr="00BB5444">
              <w:rPr>
                <w:sz w:val="24"/>
                <w:lang w:val="id-ID"/>
              </w:rPr>
              <w:t>Pengguna</w:t>
            </w:r>
            <w:r w:rsidRPr="00BB5444">
              <w:rPr>
                <w:spacing w:val="-2"/>
                <w:sz w:val="24"/>
                <w:lang w:val="id-ID"/>
              </w:rPr>
              <w:t xml:space="preserve"> </w:t>
            </w:r>
            <w:r w:rsidRPr="00BB5444">
              <w:rPr>
                <w:sz w:val="24"/>
                <w:lang w:val="id-ID"/>
              </w:rPr>
              <w:t>memasukkan email</w:t>
            </w:r>
            <w:r w:rsidRPr="00BB5444">
              <w:rPr>
                <w:spacing w:val="-1"/>
                <w:sz w:val="24"/>
                <w:lang w:val="id-ID"/>
              </w:rPr>
              <w:t xml:space="preserve"> </w:t>
            </w:r>
            <w:r w:rsidRPr="00BB5444">
              <w:rPr>
                <w:sz w:val="24"/>
                <w:lang w:val="id-ID"/>
              </w:rPr>
              <w:t xml:space="preserve">dan </w:t>
            </w:r>
            <w:r w:rsidRPr="00BB5444">
              <w:rPr>
                <w:spacing w:val="-2"/>
                <w:sz w:val="24"/>
                <w:lang w:val="id-ID"/>
              </w:rPr>
              <w:t>password.</w:t>
            </w:r>
          </w:p>
          <w:p w14:paraId="791CF590" w14:textId="77777777" w:rsidR="00DF04CC" w:rsidRPr="00BB5444" w:rsidRDefault="00DF04CC" w:rsidP="00DF04CC">
            <w:pPr>
              <w:pStyle w:val="TableParagraph"/>
              <w:numPr>
                <w:ilvl w:val="0"/>
                <w:numId w:val="30"/>
              </w:numPr>
              <w:tabs>
                <w:tab w:val="left" w:pos="345"/>
              </w:tabs>
              <w:spacing w:before="137"/>
              <w:rPr>
                <w:sz w:val="24"/>
                <w:lang w:val="id-ID"/>
              </w:rPr>
            </w:pPr>
            <w:r w:rsidRPr="00BB5444">
              <w:rPr>
                <w:sz w:val="24"/>
                <w:lang w:val="id-ID"/>
              </w:rPr>
              <w:t>Pengguna</w:t>
            </w:r>
            <w:r w:rsidRPr="00BB5444">
              <w:rPr>
                <w:spacing w:val="-2"/>
                <w:sz w:val="24"/>
                <w:lang w:val="id-ID"/>
              </w:rPr>
              <w:t xml:space="preserve"> </w:t>
            </w:r>
            <w:r w:rsidRPr="00BB5444">
              <w:rPr>
                <w:sz w:val="24"/>
                <w:lang w:val="id-ID"/>
              </w:rPr>
              <w:t>menekan</w:t>
            </w:r>
            <w:r w:rsidRPr="00BB5444">
              <w:rPr>
                <w:spacing w:val="-1"/>
                <w:sz w:val="24"/>
                <w:lang w:val="id-ID"/>
              </w:rPr>
              <w:t xml:space="preserve"> </w:t>
            </w:r>
            <w:r w:rsidRPr="00BB5444">
              <w:rPr>
                <w:sz w:val="24"/>
                <w:lang w:val="id-ID"/>
              </w:rPr>
              <w:t xml:space="preserve">tombol </w:t>
            </w:r>
            <w:r w:rsidRPr="00BB5444">
              <w:rPr>
                <w:spacing w:val="-2"/>
                <w:sz w:val="24"/>
                <w:lang w:val="id-ID"/>
              </w:rPr>
              <w:t>login.</w:t>
            </w:r>
          </w:p>
          <w:p w14:paraId="67058088" w14:textId="77777777" w:rsidR="00DF04CC" w:rsidRPr="00BB5444" w:rsidRDefault="00DF04CC" w:rsidP="00DF04CC">
            <w:pPr>
              <w:pStyle w:val="TableParagraph"/>
              <w:numPr>
                <w:ilvl w:val="0"/>
                <w:numId w:val="30"/>
              </w:numPr>
              <w:tabs>
                <w:tab w:val="left" w:pos="345"/>
              </w:tabs>
              <w:spacing w:before="139"/>
              <w:rPr>
                <w:sz w:val="24"/>
                <w:lang w:val="id-ID"/>
              </w:rPr>
            </w:pPr>
            <w:r w:rsidRPr="00BB5444">
              <w:rPr>
                <w:sz w:val="24"/>
                <w:lang w:val="id-ID"/>
              </w:rPr>
              <w:t>Sistem</w:t>
            </w:r>
            <w:r w:rsidRPr="00BB5444">
              <w:rPr>
                <w:spacing w:val="-2"/>
                <w:sz w:val="24"/>
                <w:lang w:val="id-ID"/>
              </w:rPr>
              <w:t xml:space="preserve"> </w:t>
            </w:r>
            <w:r w:rsidRPr="00BB5444">
              <w:rPr>
                <w:sz w:val="24"/>
                <w:lang w:val="id-ID"/>
              </w:rPr>
              <w:t>melakukan</w:t>
            </w:r>
            <w:r w:rsidRPr="00BB5444">
              <w:rPr>
                <w:spacing w:val="-2"/>
                <w:sz w:val="24"/>
                <w:lang w:val="id-ID"/>
              </w:rPr>
              <w:t xml:space="preserve"> </w:t>
            </w:r>
            <w:r w:rsidRPr="00BB5444">
              <w:rPr>
                <w:sz w:val="24"/>
                <w:lang w:val="id-ID"/>
              </w:rPr>
              <w:t>validasi</w:t>
            </w:r>
            <w:r w:rsidRPr="00BB5444">
              <w:rPr>
                <w:spacing w:val="-1"/>
                <w:sz w:val="24"/>
                <w:lang w:val="id-ID"/>
              </w:rPr>
              <w:t xml:space="preserve"> </w:t>
            </w:r>
            <w:r w:rsidRPr="00BB5444">
              <w:rPr>
                <w:spacing w:val="-2"/>
                <w:sz w:val="24"/>
                <w:lang w:val="id-ID"/>
              </w:rPr>
              <w:t>data.</w:t>
            </w:r>
          </w:p>
          <w:p w14:paraId="5920DEE9" w14:textId="77777777" w:rsidR="00DF04CC" w:rsidRPr="00BB5444" w:rsidRDefault="00DF04CC" w:rsidP="00DF04CC">
            <w:pPr>
              <w:pStyle w:val="TableParagraph"/>
              <w:numPr>
                <w:ilvl w:val="0"/>
                <w:numId w:val="30"/>
              </w:numPr>
              <w:tabs>
                <w:tab w:val="left" w:pos="345"/>
              </w:tabs>
              <w:spacing w:before="137"/>
              <w:rPr>
                <w:sz w:val="24"/>
                <w:lang w:val="id-ID"/>
              </w:rPr>
            </w:pPr>
            <w:r w:rsidRPr="00BB5444">
              <w:rPr>
                <w:sz w:val="24"/>
                <w:lang w:val="id-ID"/>
              </w:rPr>
              <w:t>Sistem</w:t>
            </w:r>
            <w:r w:rsidRPr="00BB5444">
              <w:rPr>
                <w:spacing w:val="-2"/>
                <w:sz w:val="24"/>
                <w:lang w:val="id-ID"/>
              </w:rPr>
              <w:t xml:space="preserve"> </w:t>
            </w:r>
            <w:r w:rsidRPr="00BB5444">
              <w:rPr>
                <w:sz w:val="24"/>
                <w:lang w:val="id-ID"/>
              </w:rPr>
              <w:t>menampilkan</w:t>
            </w:r>
            <w:r w:rsidRPr="00BB5444">
              <w:rPr>
                <w:spacing w:val="-2"/>
                <w:sz w:val="24"/>
                <w:lang w:val="id-ID"/>
              </w:rPr>
              <w:t xml:space="preserve"> </w:t>
            </w:r>
            <w:r w:rsidRPr="00BB5444">
              <w:rPr>
                <w:sz w:val="24"/>
                <w:lang w:val="id-ID"/>
              </w:rPr>
              <w:t>halaman</w:t>
            </w:r>
            <w:r w:rsidRPr="00BB5444">
              <w:rPr>
                <w:spacing w:val="-1"/>
                <w:sz w:val="24"/>
                <w:lang w:val="id-ID"/>
              </w:rPr>
              <w:t xml:space="preserve"> </w:t>
            </w:r>
            <w:r w:rsidRPr="00BB5444">
              <w:rPr>
                <w:spacing w:val="-2"/>
                <w:sz w:val="24"/>
                <w:lang w:val="id-ID"/>
              </w:rPr>
              <w:t>dashboard.</w:t>
            </w:r>
          </w:p>
        </w:tc>
      </w:tr>
      <w:tr w:rsidR="00DF04CC" w:rsidRPr="00BB5444" w14:paraId="4C21F9CB" w14:textId="77777777" w:rsidTr="00745A54">
        <w:trPr>
          <w:trHeight w:val="2068"/>
        </w:trPr>
        <w:tc>
          <w:tcPr>
            <w:tcW w:w="1539" w:type="dxa"/>
          </w:tcPr>
          <w:p w14:paraId="74B2F84B" w14:textId="77777777" w:rsidR="00DF04CC" w:rsidRPr="00BB5444" w:rsidRDefault="00DF04CC" w:rsidP="00745A54">
            <w:pPr>
              <w:pStyle w:val="TableParagraph"/>
              <w:spacing w:line="360" w:lineRule="auto"/>
              <w:ind w:right="527"/>
              <w:rPr>
                <w:sz w:val="24"/>
                <w:lang w:val="id-ID"/>
              </w:rPr>
            </w:pPr>
            <w:r w:rsidRPr="00BB5444">
              <w:rPr>
                <w:spacing w:val="-2"/>
                <w:sz w:val="24"/>
                <w:lang w:val="id-ID"/>
              </w:rPr>
              <w:t xml:space="preserve">Alternate </w:t>
            </w:r>
            <w:r w:rsidRPr="00BB5444">
              <w:rPr>
                <w:spacing w:val="-4"/>
                <w:sz w:val="24"/>
                <w:lang w:val="id-ID"/>
              </w:rPr>
              <w:t>Flow</w:t>
            </w:r>
          </w:p>
        </w:tc>
        <w:tc>
          <w:tcPr>
            <w:tcW w:w="6392" w:type="dxa"/>
          </w:tcPr>
          <w:p w14:paraId="10EC3C5A" w14:textId="77777777" w:rsidR="00DF04CC" w:rsidRPr="00BB5444" w:rsidRDefault="00DF04CC" w:rsidP="00745A54">
            <w:pPr>
              <w:pStyle w:val="TableParagraph"/>
              <w:spacing w:line="360" w:lineRule="auto"/>
              <w:ind w:left="105" w:right="98"/>
              <w:jc w:val="both"/>
              <w:rPr>
                <w:sz w:val="24"/>
                <w:lang w:val="id-ID"/>
              </w:rPr>
            </w:pPr>
            <w:r w:rsidRPr="00BB5444">
              <w:rPr>
                <w:sz w:val="24"/>
                <w:lang w:val="id-ID"/>
              </w:rPr>
              <w:t>Jika email atau password yang dimasukkan salah, sistem akan menampilkan pesan kesalahan. Jika akun belum terdaftar, pengguna diarahkan untuk melakukan registrasi. Jika terjadi kesalahan</w:t>
            </w:r>
            <w:r w:rsidRPr="00BB5444">
              <w:rPr>
                <w:spacing w:val="66"/>
                <w:w w:val="150"/>
                <w:sz w:val="24"/>
                <w:lang w:val="id-ID"/>
              </w:rPr>
              <w:t xml:space="preserve"> </w:t>
            </w:r>
            <w:r w:rsidRPr="00BB5444">
              <w:rPr>
                <w:sz w:val="24"/>
                <w:lang w:val="id-ID"/>
              </w:rPr>
              <w:t>sistem,</w:t>
            </w:r>
            <w:r w:rsidRPr="00BB5444">
              <w:rPr>
                <w:spacing w:val="68"/>
                <w:w w:val="150"/>
                <w:sz w:val="24"/>
                <w:lang w:val="id-ID"/>
              </w:rPr>
              <w:t xml:space="preserve"> </w:t>
            </w:r>
            <w:r w:rsidRPr="00BB5444">
              <w:rPr>
                <w:sz w:val="24"/>
                <w:lang w:val="id-ID"/>
              </w:rPr>
              <w:t>maka</w:t>
            </w:r>
            <w:r w:rsidRPr="00BB5444">
              <w:rPr>
                <w:spacing w:val="68"/>
                <w:w w:val="150"/>
                <w:sz w:val="24"/>
                <w:lang w:val="id-ID"/>
              </w:rPr>
              <w:t xml:space="preserve"> </w:t>
            </w:r>
            <w:r w:rsidRPr="00BB5444">
              <w:rPr>
                <w:sz w:val="24"/>
                <w:lang w:val="id-ID"/>
              </w:rPr>
              <w:t>pengguna</w:t>
            </w:r>
            <w:r w:rsidRPr="00BB5444">
              <w:rPr>
                <w:spacing w:val="67"/>
                <w:w w:val="150"/>
                <w:sz w:val="24"/>
                <w:lang w:val="id-ID"/>
              </w:rPr>
              <w:t xml:space="preserve"> </w:t>
            </w:r>
            <w:r w:rsidRPr="00BB5444">
              <w:rPr>
                <w:sz w:val="24"/>
                <w:lang w:val="id-ID"/>
              </w:rPr>
              <w:t>diminta</w:t>
            </w:r>
            <w:r w:rsidRPr="00BB5444">
              <w:rPr>
                <w:spacing w:val="67"/>
                <w:w w:val="150"/>
                <w:sz w:val="24"/>
                <w:lang w:val="id-ID"/>
              </w:rPr>
              <w:t xml:space="preserve"> </w:t>
            </w:r>
            <w:r w:rsidRPr="00BB5444">
              <w:rPr>
                <w:sz w:val="24"/>
                <w:lang w:val="id-ID"/>
              </w:rPr>
              <w:t>untuk</w:t>
            </w:r>
            <w:r w:rsidRPr="00BB5444">
              <w:rPr>
                <w:spacing w:val="70"/>
                <w:w w:val="150"/>
                <w:sz w:val="24"/>
                <w:lang w:val="id-ID"/>
              </w:rPr>
              <w:t xml:space="preserve"> </w:t>
            </w:r>
            <w:r w:rsidRPr="00BB5444">
              <w:rPr>
                <w:spacing w:val="-2"/>
                <w:sz w:val="24"/>
                <w:lang w:val="id-ID"/>
              </w:rPr>
              <w:t>mencoba</w:t>
            </w:r>
          </w:p>
          <w:p w14:paraId="51D3F9C6" w14:textId="77777777" w:rsidR="00DF04CC" w:rsidRPr="00BB5444" w:rsidRDefault="00DF04CC" w:rsidP="00745A54">
            <w:pPr>
              <w:pStyle w:val="TableParagraph"/>
              <w:ind w:left="105"/>
              <w:rPr>
                <w:sz w:val="24"/>
                <w:lang w:val="id-ID"/>
              </w:rPr>
            </w:pPr>
            <w:r w:rsidRPr="00BB5444">
              <w:rPr>
                <w:spacing w:val="-2"/>
                <w:sz w:val="24"/>
                <w:lang w:val="id-ID"/>
              </w:rPr>
              <w:t>kembali.</w:t>
            </w:r>
          </w:p>
        </w:tc>
      </w:tr>
    </w:tbl>
    <w:p w14:paraId="4E78CAEB" w14:textId="77777777" w:rsidR="00DF04CC" w:rsidRPr="00BB5444" w:rsidRDefault="00DF04CC" w:rsidP="00DF04CC">
      <w:pPr>
        <w:pStyle w:val="BodyText"/>
        <w:spacing w:before="6"/>
        <w:rPr>
          <w:i/>
          <w:sz w:val="18"/>
        </w:rPr>
      </w:pPr>
    </w:p>
    <w:p w14:paraId="0B0D81F9" w14:textId="77777777" w:rsidR="00DF04CC" w:rsidRPr="00BB5444" w:rsidRDefault="00DF04CC" w:rsidP="00DF04CC">
      <w:pPr>
        <w:pStyle w:val="CaptionTabel"/>
      </w:pPr>
      <w:r>
        <w:t>Tabel 3.2 Skenario Use Case Registrasi</w:t>
      </w:r>
    </w:p>
    <w:p w14:paraId="203FF6D0" w14:textId="77777777" w:rsidR="00DF04CC" w:rsidRPr="00BB5444" w:rsidRDefault="00DF04CC" w:rsidP="00DF04CC">
      <w:pPr>
        <w:pStyle w:val="BodyText"/>
        <w:spacing w:before="3"/>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16AE639A" w14:textId="77777777" w:rsidTr="00745A54">
        <w:trPr>
          <w:trHeight w:val="412"/>
        </w:trPr>
        <w:tc>
          <w:tcPr>
            <w:tcW w:w="7931" w:type="dxa"/>
            <w:gridSpan w:val="2"/>
            <w:shd w:val="clear" w:color="auto" w:fill="92D050"/>
          </w:tcPr>
          <w:p w14:paraId="50EC5CBB" w14:textId="77777777" w:rsidR="00DF04CC" w:rsidRPr="00BB5444" w:rsidRDefault="00DF04CC" w:rsidP="00745A54">
            <w:pPr>
              <w:pStyle w:val="TableParagraph"/>
              <w:spacing w:line="275" w:lineRule="exact"/>
              <w:ind w:left="9" w:right="3"/>
              <w:jc w:val="center"/>
              <w:rPr>
                <w:b/>
                <w:sz w:val="24"/>
                <w:lang w:val="id-ID"/>
              </w:rPr>
            </w:pPr>
            <w:r w:rsidRPr="00BB5444">
              <w:rPr>
                <w:b/>
                <w:spacing w:val="-2"/>
                <w:sz w:val="24"/>
                <w:lang w:val="id-ID"/>
              </w:rPr>
              <w:t>Registrasi</w:t>
            </w:r>
          </w:p>
        </w:tc>
      </w:tr>
      <w:tr w:rsidR="00DF04CC" w:rsidRPr="00BB5444" w14:paraId="47C506F2" w14:textId="77777777" w:rsidTr="00745A54">
        <w:trPr>
          <w:trHeight w:val="414"/>
        </w:trPr>
        <w:tc>
          <w:tcPr>
            <w:tcW w:w="1539" w:type="dxa"/>
          </w:tcPr>
          <w:p w14:paraId="3B2FD37A"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34D0C291"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002</w:t>
            </w:r>
          </w:p>
        </w:tc>
      </w:tr>
      <w:tr w:rsidR="00DF04CC" w:rsidRPr="00BB5444" w14:paraId="0A0DFFB4" w14:textId="77777777" w:rsidTr="00745A54">
        <w:trPr>
          <w:trHeight w:val="424"/>
        </w:trPr>
        <w:tc>
          <w:tcPr>
            <w:tcW w:w="1539" w:type="dxa"/>
          </w:tcPr>
          <w:p w14:paraId="6CA85CAF" w14:textId="77777777" w:rsidR="00DF04CC" w:rsidRPr="00BB5444" w:rsidRDefault="00DF04CC" w:rsidP="00745A54">
            <w:pPr>
              <w:pStyle w:val="TableParagraph"/>
              <w:spacing w:line="275" w:lineRule="exact"/>
              <w:rPr>
                <w:sz w:val="24"/>
                <w:lang w:val="id-ID"/>
              </w:rPr>
            </w:pPr>
            <w:r w:rsidRPr="00BB5444">
              <w:rPr>
                <w:spacing w:val="-4"/>
                <w:sz w:val="24"/>
                <w:lang w:val="id-ID"/>
              </w:rPr>
              <w:t>Nama</w:t>
            </w:r>
          </w:p>
        </w:tc>
        <w:tc>
          <w:tcPr>
            <w:tcW w:w="6392" w:type="dxa"/>
          </w:tcPr>
          <w:p w14:paraId="11F89F90" w14:textId="77777777" w:rsidR="00DF04CC" w:rsidRPr="00BB5444" w:rsidRDefault="00DF04CC" w:rsidP="00745A54">
            <w:pPr>
              <w:pStyle w:val="TableParagraph"/>
              <w:spacing w:line="275" w:lineRule="exact"/>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1"/>
                <w:sz w:val="24"/>
                <w:lang w:val="id-ID"/>
              </w:rPr>
              <w:t xml:space="preserve"> </w:t>
            </w:r>
            <w:r w:rsidRPr="00BB5444">
              <w:rPr>
                <w:spacing w:val="-2"/>
                <w:sz w:val="24"/>
                <w:lang w:val="id-ID"/>
              </w:rPr>
              <w:t>Registrasi</w:t>
            </w:r>
          </w:p>
        </w:tc>
      </w:tr>
      <w:tr w:rsidR="00DF04CC" w:rsidRPr="00BB5444" w14:paraId="5565E100" w14:textId="77777777" w:rsidTr="00745A54">
        <w:trPr>
          <w:trHeight w:val="828"/>
        </w:trPr>
        <w:tc>
          <w:tcPr>
            <w:tcW w:w="1539" w:type="dxa"/>
          </w:tcPr>
          <w:p w14:paraId="56174C32" w14:textId="77777777" w:rsidR="00DF04CC" w:rsidRPr="00BB5444" w:rsidRDefault="00DF04CC" w:rsidP="00745A54">
            <w:pPr>
              <w:pStyle w:val="TableParagraph"/>
              <w:spacing w:line="275" w:lineRule="exact"/>
              <w:rPr>
                <w:sz w:val="24"/>
                <w:lang w:val="id-ID"/>
              </w:rPr>
            </w:pPr>
            <w:r w:rsidRPr="00BB5444">
              <w:rPr>
                <w:spacing w:val="-2"/>
                <w:sz w:val="24"/>
                <w:lang w:val="id-ID"/>
              </w:rPr>
              <w:t>Tujuan</w:t>
            </w:r>
          </w:p>
        </w:tc>
        <w:tc>
          <w:tcPr>
            <w:tcW w:w="6392" w:type="dxa"/>
          </w:tcPr>
          <w:p w14:paraId="56D2EFA8" w14:textId="77777777" w:rsidR="00DF04CC" w:rsidRPr="00BB5444" w:rsidRDefault="00DF04CC" w:rsidP="00745A54">
            <w:pPr>
              <w:pStyle w:val="TableParagraph"/>
              <w:spacing w:line="275" w:lineRule="exact"/>
              <w:ind w:left="105"/>
              <w:rPr>
                <w:sz w:val="24"/>
                <w:lang w:val="id-ID"/>
              </w:rPr>
            </w:pPr>
            <w:r w:rsidRPr="00BB5444">
              <w:rPr>
                <w:sz w:val="24"/>
                <w:lang w:val="id-ID"/>
              </w:rPr>
              <w:t>Memungkinkan</w:t>
            </w:r>
            <w:r w:rsidRPr="00BB5444">
              <w:rPr>
                <w:spacing w:val="1"/>
                <w:sz w:val="24"/>
                <w:lang w:val="id-ID"/>
              </w:rPr>
              <w:t xml:space="preserve"> </w:t>
            </w:r>
            <w:r w:rsidRPr="00BB5444">
              <w:rPr>
                <w:sz w:val="24"/>
                <w:lang w:val="id-ID"/>
              </w:rPr>
              <w:t>pengguna</w:t>
            </w:r>
            <w:r w:rsidRPr="00BB5444">
              <w:rPr>
                <w:spacing w:val="2"/>
                <w:sz w:val="24"/>
                <w:lang w:val="id-ID"/>
              </w:rPr>
              <w:t xml:space="preserve"> </w:t>
            </w:r>
            <w:r w:rsidRPr="00BB5444">
              <w:rPr>
                <w:sz w:val="24"/>
                <w:lang w:val="id-ID"/>
              </w:rPr>
              <w:t>baru</w:t>
            </w:r>
            <w:r w:rsidRPr="00BB5444">
              <w:rPr>
                <w:spacing w:val="6"/>
                <w:sz w:val="24"/>
                <w:lang w:val="id-ID"/>
              </w:rPr>
              <w:t xml:space="preserve"> </w:t>
            </w:r>
            <w:r w:rsidRPr="00BB5444">
              <w:rPr>
                <w:sz w:val="24"/>
                <w:lang w:val="id-ID"/>
              </w:rPr>
              <w:t>untuk</w:t>
            </w:r>
            <w:r w:rsidRPr="00BB5444">
              <w:rPr>
                <w:spacing w:val="4"/>
                <w:sz w:val="24"/>
                <w:lang w:val="id-ID"/>
              </w:rPr>
              <w:t xml:space="preserve"> </w:t>
            </w:r>
            <w:r w:rsidRPr="00BB5444">
              <w:rPr>
                <w:sz w:val="24"/>
                <w:lang w:val="id-ID"/>
              </w:rPr>
              <w:t>membuat</w:t>
            </w:r>
            <w:r w:rsidRPr="00BB5444">
              <w:rPr>
                <w:spacing w:val="7"/>
                <w:sz w:val="24"/>
                <w:lang w:val="id-ID"/>
              </w:rPr>
              <w:t xml:space="preserve"> </w:t>
            </w:r>
            <w:r w:rsidRPr="00BB5444">
              <w:rPr>
                <w:sz w:val="24"/>
                <w:lang w:val="id-ID"/>
              </w:rPr>
              <w:t>akun</w:t>
            </w:r>
            <w:r w:rsidRPr="00BB5444">
              <w:rPr>
                <w:spacing w:val="3"/>
                <w:sz w:val="24"/>
                <w:lang w:val="id-ID"/>
              </w:rPr>
              <w:t xml:space="preserve"> </w:t>
            </w:r>
            <w:r w:rsidRPr="00BB5444">
              <w:rPr>
                <w:sz w:val="24"/>
                <w:lang w:val="id-ID"/>
              </w:rPr>
              <w:t>agar</w:t>
            </w:r>
            <w:r w:rsidRPr="00BB5444">
              <w:rPr>
                <w:spacing w:val="9"/>
                <w:sz w:val="24"/>
                <w:lang w:val="id-ID"/>
              </w:rPr>
              <w:t xml:space="preserve"> </w:t>
            </w:r>
            <w:r w:rsidRPr="00BB5444">
              <w:rPr>
                <w:spacing w:val="-2"/>
                <w:sz w:val="24"/>
                <w:lang w:val="id-ID"/>
              </w:rPr>
              <w:t>dapat</w:t>
            </w:r>
          </w:p>
          <w:p w14:paraId="7540E388" w14:textId="77777777" w:rsidR="00DF04CC" w:rsidRPr="00BB5444" w:rsidRDefault="00DF04CC" w:rsidP="00745A54">
            <w:pPr>
              <w:pStyle w:val="TableParagraph"/>
              <w:spacing w:before="137"/>
              <w:ind w:left="105"/>
              <w:rPr>
                <w:sz w:val="24"/>
                <w:lang w:val="id-ID"/>
              </w:rPr>
            </w:pPr>
            <w:r w:rsidRPr="00BB5444">
              <w:rPr>
                <w:sz w:val="24"/>
                <w:lang w:val="id-ID"/>
              </w:rPr>
              <w:t>mengakses</w:t>
            </w:r>
            <w:r w:rsidRPr="00BB5444">
              <w:rPr>
                <w:spacing w:val="-3"/>
                <w:sz w:val="24"/>
                <w:lang w:val="id-ID"/>
              </w:rPr>
              <w:t xml:space="preserve"> </w:t>
            </w:r>
            <w:r w:rsidRPr="00BB5444">
              <w:rPr>
                <w:sz w:val="24"/>
                <w:lang w:val="id-ID"/>
              </w:rPr>
              <w:t>sistem</w:t>
            </w:r>
            <w:r w:rsidRPr="00BB5444">
              <w:rPr>
                <w:spacing w:val="-1"/>
                <w:sz w:val="24"/>
                <w:lang w:val="id-ID"/>
              </w:rPr>
              <w:t xml:space="preserve"> </w:t>
            </w:r>
            <w:r w:rsidRPr="00BB5444">
              <w:rPr>
                <w:spacing w:val="-2"/>
                <w:sz w:val="24"/>
                <w:lang w:val="id-ID"/>
              </w:rPr>
              <w:t>NexaTech.</w:t>
            </w:r>
          </w:p>
        </w:tc>
      </w:tr>
      <w:tr w:rsidR="00DF04CC" w:rsidRPr="00BB5444" w14:paraId="3DCB73AA" w14:textId="77777777" w:rsidTr="00745A54">
        <w:trPr>
          <w:trHeight w:val="1240"/>
        </w:trPr>
        <w:tc>
          <w:tcPr>
            <w:tcW w:w="1539" w:type="dxa"/>
          </w:tcPr>
          <w:p w14:paraId="40759BEF" w14:textId="77777777" w:rsidR="00DF04CC" w:rsidRPr="00BB5444" w:rsidRDefault="00DF04CC" w:rsidP="00745A54">
            <w:pPr>
              <w:pStyle w:val="TableParagraph"/>
              <w:spacing w:line="275" w:lineRule="exact"/>
              <w:rPr>
                <w:sz w:val="24"/>
                <w:lang w:val="id-ID"/>
              </w:rPr>
            </w:pPr>
            <w:r w:rsidRPr="00BB5444">
              <w:rPr>
                <w:spacing w:val="-2"/>
                <w:sz w:val="24"/>
                <w:lang w:val="id-ID"/>
              </w:rPr>
              <w:t>Deskripsi</w:t>
            </w:r>
          </w:p>
        </w:tc>
        <w:tc>
          <w:tcPr>
            <w:tcW w:w="6392" w:type="dxa"/>
          </w:tcPr>
          <w:p w14:paraId="7AEBFEFB" w14:textId="77777777" w:rsidR="00DF04CC" w:rsidRPr="00BB5444" w:rsidRDefault="00DF04CC" w:rsidP="00745A54">
            <w:pPr>
              <w:pStyle w:val="TableParagraph"/>
              <w:spacing w:line="360" w:lineRule="auto"/>
              <w:ind w:left="105"/>
              <w:rPr>
                <w:sz w:val="24"/>
                <w:lang w:val="id-ID"/>
              </w:rPr>
            </w:pPr>
            <w:r w:rsidRPr="00BB5444">
              <w:rPr>
                <w:sz w:val="24"/>
                <w:lang w:val="id-ID"/>
              </w:rPr>
              <w:t>Sistem</w:t>
            </w:r>
            <w:r w:rsidRPr="00BB5444">
              <w:rPr>
                <w:spacing w:val="80"/>
                <w:sz w:val="24"/>
                <w:lang w:val="id-ID"/>
              </w:rPr>
              <w:t xml:space="preserve"> </w:t>
            </w:r>
            <w:r w:rsidRPr="00BB5444">
              <w:rPr>
                <w:sz w:val="24"/>
                <w:lang w:val="id-ID"/>
              </w:rPr>
              <w:t>menyediakan</w:t>
            </w:r>
            <w:r w:rsidRPr="00BB5444">
              <w:rPr>
                <w:spacing w:val="80"/>
                <w:sz w:val="24"/>
                <w:lang w:val="id-ID"/>
              </w:rPr>
              <w:t xml:space="preserve"> </w:t>
            </w:r>
            <w:r w:rsidRPr="00BB5444">
              <w:rPr>
                <w:sz w:val="24"/>
                <w:lang w:val="id-ID"/>
              </w:rPr>
              <w:t>fitur</w:t>
            </w:r>
            <w:r w:rsidRPr="00BB5444">
              <w:rPr>
                <w:spacing w:val="80"/>
                <w:sz w:val="24"/>
                <w:lang w:val="id-ID"/>
              </w:rPr>
              <w:t xml:space="preserve"> </w:t>
            </w:r>
            <w:r w:rsidRPr="00BB5444">
              <w:rPr>
                <w:sz w:val="24"/>
                <w:lang w:val="id-ID"/>
              </w:rPr>
              <w:t>pendaftaran</w:t>
            </w:r>
            <w:r w:rsidRPr="00BB5444">
              <w:rPr>
                <w:spacing w:val="80"/>
                <w:sz w:val="24"/>
                <w:lang w:val="id-ID"/>
              </w:rPr>
              <w:t xml:space="preserve"> </w:t>
            </w:r>
            <w:r w:rsidRPr="00BB5444">
              <w:rPr>
                <w:sz w:val="24"/>
                <w:lang w:val="id-ID"/>
              </w:rPr>
              <w:t>akun</w:t>
            </w:r>
            <w:r w:rsidRPr="00BB5444">
              <w:rPr>
                <w:spacing w:val="80"/>
                <w:sz w:val="24"/>
                <w:lang w:val="id-ID"/>
              </w:rPr>
              <w:t xml:space="preserve"> </w:t>
            </w:r>
            <w:r w:rsidRPr="00BB5444">
              <w:rPr>
                <w:sz w:val="24"/>
                <w:lang w:val="id-ID"/>
              </w:rPr>
              <w:t>bagi</w:t>
            </w:r>
            <w:r w:rsidRPr="00BB5444">
              <w:rPr>
                <w:spacing w:val="80"/>
                <w:sz w:val="24"/>
                <w:lang w:val="id-ID"/>
              </w:rPr>
              <w:t xml:space="preserve"> </w:t>
            </w:r>
            <w:r w:rsidRPr="00BB5444">
              <w:rPr>
                <w:sz w:val="24"/>
                <w:lang w:val="id-ID"/>
              </w:rPr>
              <w:t>customer dengan</w:t>
            </w:r>
            <w:r w:rsidRPr="00BB5444">
              <w:rPr>
                <w:spacing w:val="6"/>
                <w:sz w:val="24"/>
                <w:lang w:val="id-ID"/>
              </w:rPr>
              <w:t xml:space="preserve"> </w:t>
            </w:r>
            <w:r w:rsidRPr="00BB5444">
              <w:rPr>
                <w:sz w:val="24"/>
                <w:lang w:val="id-ID"/>
              </w:rPr>
              <w:t>mengisi</w:t>
            </w:r>
            <w:r w:rsidRPr="00BB5444">
              <w:rPr>
                <w:spacing w:val="7"/>
                <w:sz w:val="24"/>
                <w:lang w:val="id-ID"/>
              </w:rPr>
              <w:t xml:space="preserve"> </w:t>
            </w:r>
            <w:r w:rsidRPr="00BB5444">
              <w:rPr>
                <w:sz w:val="24"/>
                <w:lang w:val="id-ID"/>
              </w:rPr>
              <w:t>data</w:t>
            </w:r>
            <w:r w:rsidRPr="00BB5444">
              <w:rPr>
                <w:spacing w:val="8"/>
                <w:sz w:val="24"/>
                <w:lang w:val="id-ID"/>
              </w:rPr>
              <w:t xml:space="preserve"> </w:t>
            </w:r>
            <w:r w:rsidRPr="00BB5444">
              <w:rPr>
                <w:sz w:val="24"/>
                <w:lang w:val="id-ID"/>
              </w:rPr>
              <w:t>yang</w:t>
            </w:r>
            <w:r w:rsidRPr="00BB5444">
              <w:rPr>
                <w:spacing w:val="7"/>
                <w:sz w:val="24"/>
                <w:lang w:val="id-ID"/>
              </w:rPr>
              <w:t xml:space="preserve"> </w:t>
            </w:r>
            <w:r w:rsidRPr="00BB5444">
              <w:rPr>
                <w:sz w:val="24"/>
                <w:lang w:val="id-ID"/>
              </w:rPr>
              <w:t>diperlukan</w:t>
            </w:r>
            <w:r w:rsidRPr="00BB5444">
              <w:rPr>
                <w:spacing w:val="8"/>
                <w:sz w:val="24"/>
                <w:lang w:val="id-ID"/>
              </w:rPr>
              <w:t xml:space="preserve"> </w:t>
            </w:r>
            <w:r w:rsidRPr="00BB5444">
              <w:rPr>
                <w:sz w:val="24"/>
                <w:lang w:val="id-ID"/>
              </w:rPr>
              <w:t>untuk</w:t>
            </w:r>
            <w:r w:rsidRPr="00BB5444">
              <w:rPr>
                <w:spacing w:val="8"/>
                <w:sz w:val="24"/>
                <w:lang w:val="id-ID"/>
              </w:rPr>
              <w:t xml:space="preserve"> </w:t>
            </w:r>
            <w:r w:rsidRPr="00BB5444">
              <w:rPr>
                <w:sz w:val="24"/>
                <w:lang w:val="id-ID"/>
              </w:rPr>
              <w:t>mendapatkan</w:t>
            </w:r>
            <w:r w:rsidRPr="00BB5444">
              <w:rPr>
                <w:spacing w:val="7"/>
                <w:sz w:val="24"/>
                <w:lang w:val="id-ID"/>
              </w:rPr>
              <w:t xml:space="preserve"> </w:t>
            </w:r>
            <w:r w:rsidRPr="00BB5444">
              <w:rPr>
                <w:spacing w:val="-2"/>
                <w:sz w:val="24"/>
                <w:lang w:val="id-ID"/>
              </w:rPr>
              <w:t>akses</w:t>
            </w:r>
          </w:p>
          <w:p w14:paraId="4AA1D73F" w14:textId="77777777" w:rsidR="00DF04CC" w:rsidRPr="00BB5444" w:rsidRDefault="00DF04CC" w:rsidP="00745A54">
            <w:pPr>
              <w:pStyle w:val="TableParagraph"/>
              <w:ind w:left="105"/>
              <w:rPr>
                <w:sz w:val="24"/>
                <w:lang w:val="id-ID"/>
              </w:rPr>
            </w:pPr>
            <w:r w:rsidRPr="00BB5444">
              <w:rPr>
                <w:spacing w:val="-2"/>
                <w:sz w:val="24"/>
                <w:lang w:val="id-ID"/>
              </w:rPr>
              <w:t>login.</w:t>
            </w:r>
          </w:p>
        </w:tc>
      </w:tr>
      <w:tr w:rsidR="00DF04CC" w:rsidRPr="00BB5444" w14:paraId="685FCDF2" w14:textId="77777777" w:rsidTr="00745A54">
        <w:trPr>
          <w:trHeight w:val="414"/>
        </w:trPr>
        <w:tc>
          <w:tcPr>
            <w:tcW w:w="1539" w:type="dxa"/>
          </w:tcPr>
          <w:p w14:paraId="41210A30" w14:textId="77777777" w:rsidR="00DF04CC" w:rsidRPr="00BB5444" w:rsidRDefault="00DF04CC" w:rsidP="00745A54">
            <w:pPr>
              <w:pStyle w:val="TableParagraph"/>
              <w:spacing w:before="1"/>
              <w:rPr>
                <w:sz w:val="24"/>
                <w:lang w:val="id-ID"/>
              </w:rPr>
            </w:pPr>
            <w:r w:rsidRPr="00BB5444">
              <w:rPr>
                <w:spacing w:val="-2"/>
                <w:sz w:val="24"/>
                <w:lang w:val="id-ID"/>
              </w:rPr>
              <w:t>Aktor</w:t>
            </w:r>
          </w:p>
        </w:tc>
        <w:tc>
          <w:tcPr>
            <w:tcW w:w="6392" w:type="dxa"/>
          </w:tcPr>
          <w:p w14:paraId="2B90AD94" w14:textId="77777777" w:rsidR="00DF04CC" w:rsidRPr="00BB5444" w:rsidRDefault="00DF04CC" w:rsidP="00745A54">
            <w:pPr>
              <w:pStyle w:val="TableParagraph"/>
              <w:spacing w:before="1"/>
              <w:ind w:left="105"/>
              <w:rPr>
                <w:sz w:val="24"/>
                <w:lang w:val="id-ID"/>
              </w:rPr>
            </w:pPr>
            <w:r w:rsidRPr="00BB5444">
              <w:rPr>
                <w:sz w:val="24"/>
                <w:lang w:val="id-ID"/>
              </w:rPr>
              <w:t xml:space="preserve">Customer / </w:t>
            </w:r>
            <w:r w:rsidRPr="00BB5444">
              <w:rPr>
                <w:spacing w:val="-2"/>
                <w:sz w:val="24"/>
                <w:lang w:val="id-ID"/>
              </w:rPr>
              <w:t>Admin</w:t>
            </w:r>
          </w:p>
        </w:tc>
      </w:tr>
      <w:tr w:rsidR="00DF04CC" w:rsidRPr="00BB5444" w14:paraId="760CB423" w14:textId="77777777" w:rsidTr="00745A54">
        <w:trPr>
          <w:trHeight w:val="414"/>
        </w:trPr>
        <w:tc>
          <w:tcPr>
            <w:tcW w:w="1539" w:type="dxa"/>
          </w:tcPr>
          <w:p w14:paraId="3E6CAC2F" w14:textId="77777777" w:rsidR="00DF04CC" w:rsidRPr="00BB5444" w:rsidRDefault="00DF04CC" w:rsidP="00745A54">
            <w:pPr>
              <w:pStyle w:val="TableParagraph"/>
              <w:spacing w:line="275" w:lineRule="exact"/>
              <w:rPr>
                <w:sz w:val="24"/>
                <w:lang w:val="id-ID"/>
              </w:rPr>
            </w:pPr>
            <w:r w:rsidRPr="00BB5444">
              <w:rPr>
                <w:spacing w:val="-2"/>
                <w:sz w:val="24"/>
                <w:lang w:val="id-ID"/>
              </w:rPr>
              <w:t>Trigger</w:t>
            </w:r>
          </w:p>
        </w:tc>
        <w:tc>
          <w:tcPr>
            <w:tcW w:w="6392" w:type="dxa"/>
          </w:tcPr>
          <w:p w14:paraId="6A1656CC"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memilih</w:t>
            </w:r>
            <w:r w:rsidRPr="00BB5444">
              <w:rPr>
                <w:spacing w:val="-1"/>
                <w:sz w:val="24"/>
                <w:lang w:val="id-ID"/>
              </w:rPr>
              <w:t xml:space="preserve"> </w:t>
            </w:r>
            <w:r w:rsidRPr="00BB5444">
              <w:rPr>
                <w:sz w:val="24"/>
                <w:lang w:val="id-ID"/>
              </w:rPr>
              <w:t xml:space="preserve">menu </w:t>
            </w:r>
            <w:r w:rsidRPr="00BB5444">
              <w:rPr>
                <w:spacing w:val="-2"/>
                <w:sz w:val="24"/>
                <w:lang w:val="id-ID"/>
              </w:rPr>
              <w:t>login.</w:t>
            </w:r>
          </w:p>
        </w:tc>
      </w:tr>
      <w:tr w:rsidR="00DF04CC" w:rsidRPr="00BB5444" w14:paraId="410BC0AA" w14:textId="77777777" w:rsidTr="00745A54">
        <w:trPr>
          <w:trHeight w:val="412"/>
        </w:trPr>
        <w:tc>
          <w:tcPr>
            <w:tcW w:w="1539" w:type="dxa"/>
          </w:tcPr>
          <w:p w14:paraId="60678F5C" w14:textId="77777777" w:rsidR="00DF04CC" w:rsidRPr="00BB5444" w:rsidRDefault="00DF04CC" w:rsidP="00745A54">
            <w:pPr>
              <w:pStyle w:val="TableParagraph"/>
              <w:spacing w:line="275" w:lineRule="exact"/>
              <w:rPr>
                <w:sz w:val="24"/>
                <w:lang w:val="id-ID"/>
              </w:rPr>
            </w:pPr>
            <w:r w:rsidRPr="00BB5444">
              <w:rPr>
                <w:spacing w:val="-2"/>
                <w:sz w:val="24"/>
                <w:lang w:val="id-ID"/>
              </w:rPr>
              <w:t>Precondition</w:t>
            </w:r>
          </w:p>
        </w:tc>
        <w:tc>
          <w:tcPr>
            <w:tcW w:w="6392" w:type="dxa"/>
          </w:tcPr>
          <w:p w14:paraId="7FF3A4F1"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3"/>
                <w:sz w:val="24"/>
                <w:lang w:val="id-ID"/>
              </w:rPr>
              <w:t xml:space="preserve"> </w:t>
            </w:r>
            <w:r w:rsidRPr="00BB5444">
              <w:rPr>
                <w:sz w:val="24"/>
                <w:lang w:val="id-ID"/>
              </w:rPr>
              <w:t>memilih</w:t>
            </w:r>
            <w:r w:rsidRPr="00BB5444">
              <w:rPr>
                <w:spacing w:val="-1"/>
                <w:sz w:val="24"/>
                <w:lang w:val="id-ID"/>
              </w:rPr>
              <w:t xml:space="preserve"> </w:t>
            </w:r>
            <w:r w:rsidRPr="00BB5444">
              <w:rPr>
                <w:sz w:val="24"/>
                <w:lang w:val="id-ID"/>
              </w:rPr>
              <w:t>menu</w:t>
            </w:r>
            <w:r w:rsidRPr="00BB5444">
              <w:rPr>
                <w:spacing w:val="-1"/>
                <w:sz w:val="24"/>
                <w:lang w:val="id-ID"/>
              </w:rPr>
              <w:t xml:space="preserve"> </w:t>
            </w:r>
            <w:r w:rsidRPr="00BB5444">
              <w:rPr>
                <w:sz w:val="24"/>
                <w:lang w:val="id-ID"/>
              </w:rPr>
              <w:t>registrasi</w:t>
            </w:r>
            <w:r w:rsidRPr="00BB5444">
              <w:rPr>
                <w:spacing w:val="-1"/>
                <w:sz w:val="24"/>
                <w:lang w:val="id-ID"/>
              </w:rPr>
              <w:t xml:space="preserve"> </w:t>
            </w:r>
            <w:r w:rsidRPr="00BB5444">
              <w:rPr>
                <w:spacing w:val="-2"/>
                <w:sz w:val="24"/>
                <w:lang w:val="id-ID"/>
              </w:rPr>
              <w:t>akun.</w:t>
            </w:r>
          </w:p>
        </w:tc>
      </w:tr>
      <w:tr w:rsidR="00DF04CC" w:rsidRPr="00BB5444" w14:paraId="3938A8A7" w14:textId="77777777" w:rsidTr="00745A54">
        <w:trPr>
          <w:trHeight w:val="414"/>
        </w:trPr>
        <w:tc>
          <w:tcPr>
            <w:tcW w:w="1539" w:type="dxa"/>
          </w:tcPr>
          <w:p w14:paraId="7AEB1132" w14:textId="77777777" w:rsidR="00DF04CC" w:rsidRPr="00BB5444" w:rsidRDefault="00DF04CC" w:rsidP="00745A54">
            <w:pPr>
              <w:pStyle w:val="TableParagraph"/>
              <w:spacing w:before="1"/>
              <w:rPr>
                <w:sz w:val="24"/>
                <w:lang w:val="id-ID"/>
              </w:rPr>
            </w:pPr>
            <w:r w:rsidRPr="00BB5444">
              <w:rPr>
                <w:spacing w:val="-2"/>
                <w:sz w:val="24"/>
                <w:lang w:val="id-ID"/>
              </w:rPr>
              <w:t>Postcondition</w:t>
            </w:r>
          </w:p>
        </w:tc>
        <w:tc>
          <w:tcPr>
            <w:tcW w:w="6392" w:type="dxa"/>
          </w:tcPr>
          <w:p w14:paraId="26FFAA65" w14:textId="77777777" w:rsidR="00DF04CC" w:rsidRPr="00BB5444" w:rsidRDefault="00DF04CC" w:rsidP="00745A54">
            <w:pPr>
              <w:pStyle w:val="TableParagraph"/>
              <w:spacing w:before="1"/>
              <w:ind w:left="105"/>
              <w:rPr>
                <w:sz w:val="24"/>
                <w:lang w:val="id-ID"/>
              </w:rPr>
            </w:pPr>
            <w:r w:rsidRPr="00BB5444">
              <w:rPr>
                <w:sz w:val="24"/>
                <w:lang w:val="id-ID"/>
              </w:rPr>
              <w:t>Akun</w:t>
            </w:r>
            <w:r w:rsidRPr="00BB5444">
              <w:rPr>
                <w:spacing w:val="-1"/>
                <w:sz w:val="24"/>
                <w:lang w:val="id-ID"/>
              </w:rPr>
              <w:t xml:space="preserve"> </w:t>
            </w:r>
            <w:r w:rsidRPr="00BB5444">
              <w:rPr>
                <w:sz w:val="24"/>
                <w:lang w:val="id-ID"/>
              </w:rPr>
              <w:t>pengguna</w:t>
            </w:r>
            <w:r w:rsidRPr="00BB5444">
              <w:rPr>
                <w:spacing w:val="-2"/>
                <w:sz w:val="24"/>
                <w:lang w:val="id-ID"/>
              </w:rPr>
              <w:t xml:space="preserve"> </w:t>
            </w:r>
            <w:r w:rsidRPr="00BB5444">
              <w:rPr>
                <w:sz w:val="24"/>
                <w:lang w:val="id-ID"/>
              </w:rPr>
              <w:t>berhasil</w:t>
            </w:r>
            <w:r w:rsidRPr="00BB5444">
              <w:rPr>
                <w:spacing w:val="2"/>
                <w:sz w:val="24"/>
                <w:lang w:val="id-ID"/>
              </w:rPr>
              <w:t xml:space="preserve"> </w:t>
            </w:r>
            <w:r w:rsidRPr="00BB5444">
              <w:rPr>
                <w:sz w:val="24"/>
                <w:lang w:val="id-ID"/>
              </w:rPr>
              <w:t>dibuat</w:t>
            </w:r>
            <w:r w:rsidRPr="00BB5444">
              <w:rPr>
                <w:spacing w:val="-1"/>
                <w:sz w:val="24"/>
                <w:lang w:val="id-ID"/>
              </w:rPr>
              <w:t xml:space="preserve"> </w:t>
            </w:r>
            <w:r w:rsidRPr="00BB5444">
              <w:rPr>
                <w:sz w:val="24"/>
                <w:lang w:val="id-ID"/>
              </w:rPr>
              <w:t>dan</w:t>
            </w:r>
            <w:r w:rsidRPr="00BB5444">
              <w:rPr>
                <w:spacing w:val="-1"/>
                <w:sz w:val="24"/>
                <w:lang w:val="id-ID"/>
              </w:rPr>
              <w:t xml:space="preserve"> </w:t>
            </w:r>
            <w:r w:rsidRPr="00BB5444">
              <w:rPr>
                <w:sz w:val="24"/>
                <w:lang w:val="id-ID"/>
              </w:rPr>
              <w:t>tersimpan</w:t>
            </w:r>
            <w:r w:rsidRPr="00BB5444">
              <w:rPr>
                <w:spacing w:val="-1"/>
                <w:sz w:val="24"/>
                <w:lang w:val="id-ID"/>
              </w:rPr>
              <w:t xml:space="preserve"> </w:t>
            </w:r>
            <w:r w:rsidRPr="00BB5444">
              <w:rPr>
                <w:sz w:val="24"/>
                <w:lang w:val="id-ID"/>
              </w:rPr>
              <w:t xml:space="preserve">di </w:t>
            </w:r>
            <w:r w:rsidRPr="00BB5444">
              <w:rPr>
                <w:spacing w:val="-2"/>
                <w:sz w:val="24"/>
                <w:lang w:val="id-ID"/>
              </w:rPr>
              <w:t>sistem.</w:t>
            </w:r>
          </w:p>
        </w:tc>
      </w:tr>
      <w:tr w:rsidR="00DF04CC" w:rsidRPr="00BB5444" w14:paraId="702FB90C" w14:textId="77777777" w:rsidTr="00745A54">
        <w:trPr>
          <w:trHeight w:val="415"/>
        </w:trPr>
        <w:tc>
          <w:tcPr>
            <w:tcW w:w="1539" w:type="dxa"/>
          </w:tcPr>
          <w:p w14:paraId="4DAADED7" w14:textId="77777777" w:rsidR="00DF04CC" w:rsidRPr="00BB5444" w:rsidRDefault="00DF04CC" w:rsidP="00745A54">
            <w:pPr>
              <w:pStyle w:val="TableParagraph"/>
              <w:spacing w:line="275" w:lineRule="exact"/>
              <w:rPr>
                <w:sz w:val="24"/>
                <w:lang w:val="id-ID"/>
              </w:rPr>
            </w:pPr>
            <w:r w:rsidRPr="00BB5444">
              <w:rPr>
                <w:sz w:val="24"/>
                <w:lang w:val="id-ID"/>
              </w:rPr>
              <w:t>Main</w:t>
            </w:r>
            <w:r w:rsidRPr="00BB5444">
              <w:rPr>
                <w:spacing w:val="-1"/>
                <w:sz w:val="24"/>
                <w:lang w:val="id-ID"/>
              </w:rPr>
              <w:t xml:space="preserve"> </w:t>
            </w:r>
            <w:r w:rsidRPr="00BB5444">
              <w:rPr>
                <w:spacing w:val="-4"/>
                <w:sz w:val="24"/>
                <w:lang w:val="id-ID"/>
              </w:rPr>
              <w:t>Flow</w:t>
            </w:r>
          </w:p>
        </w:tc>
        <w:tc>
          <w:tcPr>
            <w:tcW w:w="6392" w:type="dxa"/>
          </w:tcPr>
          <w:p w14:paraId="2F33C595" w14:textId="77777777" w:rsidR="00DF04CC" w:rsidRPr="00BB5444" w:rsidRDefault="00DF04CC" w:rsidP="00745A54">
            <w:pPr>
              <w:pStyle w:val="TableParagraph"/>
              <w:spacing w:line="275" w:lineRule="exact"/>
              <w:ind w:left="105"/>
              <w:rPr>
                <w:sz w:val="24"/>
                <w:lang w:val="id-ID"/>
              </w:rPr>
            </w:pPr>
            <w:r w:rsidRPr="00BB5444">
              <w:rPr>
                <w:sz w:val="24"/>
                <w:lang w:val="id-ID"/>
              </w:rPr>
              <w:t>1.</w:t>
            </w:r>
            <w:r w:rsidRPr="00BB5444">
              <w:rPr>
                <w:spacing w:val="-3"/>
                <w:sz w:val="24"/>
                <w:lang w:val="id-ID"/>
              </w:rPr>
              <w:t xml:space="preserve"> </w:t>
            </w:r>
            <w:r w:rsidRPr="00BB5444">
              <w:rPr>
                <w:sz w:val="24"/>
                <w:lang w:val="id-ID"/>
              </w:rPr>
              <w:t>Pengguna</w:t>
            </w:r>
            <w:r w:rsidRPr="00BB5444">
              <w:rPr>
                <w:spacing w:val="-1"/>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registrasi.</w:t>
            </w:r>
          </w:p>
        </w:tc>
      </w:tr>
    </w:tbl>
    <w:p w14:paraId="71DAEBFB" w14:textId="77777777" w:rsidR="00DF04CC" w:rsidRPr="00BB5444" w:rsidRDefault="00DF04CC" w:rsidP="00DF04CC">
      <w:pPr>
        <w:pStyle w:val="BodyText"/>
        <w:spacing w:before="104" w:after="1"/>
        <w:rPr>
          <w:i/>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5368E293" w14:textId="77777777" w:rsidTr="00745A54">
        <w:trPr>
          <w:trHeight w:val="2070"/>
        </w:trPr>
        <w:tc>
          <w:tcPr>
            <w:tcW w:w="1539" w:type="dxa"/>
          </w:tcPr>
          <w:p w14:paraId="769BE84D" w14:textId="77777777" w:rsidR="00DF04CC" w:rsidRPr="00BB5444" w:rsidRDefault="00DF04CC" w:rsidP="00745A54">
            <w:pPr>
              <w:pStyle w:val="TableParagraph"/>
              <w:ind w:left="0"/>
              <w:rPr>
                <w:lang w:val="id-ID"/>
              </w:rPr>
            </w:pPr>
          </w:p>
        </w:tc>
        <w:tc>
          <w:tcPr>
            <w:tcW w:w="6392" w:type="dxa"/>
          </w:tcPr>
          <w:p w14:paraId="562BD65F" w14:textId="77777777" w:rsidR="00DF04CC" w:rsidRPr="00BB5444" w:rsidRDefault="00DF04CC" w:rsidP="00DF04CC">
            <w:pPr>
              <w:pStyle w:val="TableParagraph"/>
              <w:numPr>
                <w:ilvl w:val="0"/>
                <w:numId w:val="29"/>
              </w:numPr>
              <w:tabs>
                <w:tab w:val="left" w:pos="345"/>
              </w:tabs>
              <w:spacing w:line="275" w:lineRule="exact"/>
              <w:rPr>
                <w:sz w:val="24"/>
                <w:lang w:val="id-ID"/>
              </w:rPr>
            </w:pPr>
            <w:r w:rsidRPr="00BB5444">
              <w:rPr>
                <w:sz w:val="24"/>
                <w:lang w:val="id-ID"/>
              </w:rPr>
              <w:t>Sistem</w:t>
            </w:r>
            <w:r w:rsidRPr="00BB5444">
              <w:rPr>
                <w:spacing w:val="-2"/>
                <w:sz w:val="24"/>
                <w:lang w:val="id-ID"/>
              </w:rPr>
              <w:t xml:space="preserve"> </w:t>
            </w:r>
            <w:r w:rsidRPr="00BB5444">
              <w:rPr>
                <w:sz w:val="24"/>
                <w:lang w:val="id-ID"/>
              </w:rPr>
              <w:t>menampilkan</w:t>
            </w:r>
            <w:r w:rsidRPr="00BB5444">
              <w:rPr>
                <w:spacing w:val="-1"/>
                <w:sz w:val="24"/>
                <w:lang w:val="id-ID"/>
              </w:rPr>
              <w:t xml:space="preserve"> </w:t>
            </w:r>
            <w:r w:rsidRPr="00BB5444">
              <w:rPr>
                <w:sz w:val="24"/>
                <w:lang w:val="id-ID"/>
              </w:rPr>
              <w:t>form</w:t>
            </w:r>
            <w:r w:rsidRPr="00BB5444">
              <w:rPr>
                <w:spacing w:val="-1"/>
                <w:sz w:val="24"/>
                <w:lang w:val="id-ID"/>
              </w:rPr>
              <w:t xml:space="preserve"> </w:t>
            </w:r>
            <w:r w:rsidRPr="00BB5444">
              <w:rPr>
                <w:spacing w:val="-2"/>
                <w:sz w:val="24"/>
                <w:lang w:val="id-ID"/>
              </w:rPr>
              <w:t>registrasi.</w:t>
            </w:r>
          </w:p>
          <w:p w14:paraId="6ACBD2DA" w14:textId="77777777" w:rsidR="00DF04CC" w:rsidRPr="00BB5444" w:rsidRDefault="00DF04CC" w:rsidP="00DF04CC">
            <w:pPr>
              <w:pStyle w:val="TableParagraph"/>
              <w:numPr>
                <w:ilvl w:val="0"/>
                <w:numId w:val="29"/>
              </w:numPr>
              <w:tabs>
                <w:tab w:val="left" w:pos="345"/>
              </w:tabs>
              <w:spacing w:before="139"/>
              <w:rPr>
                <w:sz w:val="24"/>
                <w:lang w:val="id-ID"/>
              </w:rPr>
            </w:pPr>
            <w:r w:rsidRPr="00BB5444">
              <w:rPr>
                <w:sz w:val="24"/>
                <w:lang w:val="id-ID"/>
              </w:rPr>
              <w:t>Pengguna</w:t>
            </w:r>
            <w:r w:rsidRPr="00BB5444">
              <w:rPr>
                <w:spacing w:val="-2"/>
                <w:sz w:val="24"/>
                <w:lang w:val="id-ID"/>
              </w:rPr>
              <w:t xml:space="preserve"> </w:t>
            </w:r>
            <w:r w:rsidRPr="00BB5444">
              <w:rPr>
                <w:sz w:val="24"/>
                <w:lang w:val="id-ID"/>
              </w:rPr>
              <w:t>mengisi</w:t>
            </w:r>
            <w:r w:rsidRPr="00BB5444">
              <w:rPr>
                <w:spacing w:val="-1"/>
                <w:sz w:val="24"/>
                <w:lang w:val="id-ID"/>
              </w:rPr>
              <w:t xml:space="preserve"> </w:t>
            </w:r>
            <w:r w:rsidRPr="00BB5444">
              <w:rPr>
                <w:sz w:val="24"/>
                <w:lang w:val="id-ID"/>
              </w:rPr>
              <w:t>data</w:t>
            </w:r>
            <w:r w:rsidRPr="00BB5444">
              <w:rPr>
                <w:spacing w:val="-1"/>
                <w:sz w:val="24"/>
                <w:lang w:val="id-ID"/>
              </w:rPr>
              <w:t xml:space="preserve"> </w:t>
            </w:r>
            <w:r w:rsidRPr="00BB5444">
              <w:rPr>
                <w:sz w:val="24"/>
                <w:lang w:val="id-ID"/>
              </w:rPr>
              <w:t>(nama, email,</w:t>
            </w:r>
            <w:r w:rsidRPr="00BB5444">
              <w:rPr>
                <w:spacing w:val="-1"/>
                <w:sz w:val="24"/>
                <w:lang w:val="id-ID"/>
              </w:rPr>
              <w:t xml:space="preserve"> </w:t>
            </w:r>
            <w:r w:rsidRPr="00BB5444">
              <w:rPr>
                <w:sz w:val="24"/>
                <w:lang w:val="id-ID"/>
              </w:rPr>
              <w:t>password,</w:t>
            </w:r>
            <w:r w:rsidRPr="00BB5444">
              <w:rPr>
                <w:spacing w:val="-1"/>
                <w:sz w:val="24"/>
                <w:lang w:val="id-ID"/>
              </w:rPr>
              <w:t xml:space="preserve"> </w:t>
            </w:r>
            <w:r w:rsidRPr="00BB5444">
              <w:rPr>
                <w:spacing w:val="-2"/>
                <w:sz w:val="24"/>
                <w:lang w:val="id-ID"/>
              </w:rPr>
              <w:t>dll).</w:t>
            </w:r>
          </w:p>
          <w:p w14:paraId="2864D4F5" w14:textId="77777777" w:rsidR="00DF04CC" w:rsidRPr="00BB5444" w:rsidRDefault="00DF04CC" w:rsidP="00DF04CC">
            <w:pPr>
              <w:pStyle w:val="TableParagraph"/>
              <w:numPr>
                <w:ilvl w:val="0"/>
                <w:numId w:val="29"/>
              </w:numPr>
              <w:tabs>
                <w:tab w:val="left" w:pos="345"/>
              </w:tabs>
              <w:spacing w:before="137"/>
              <w:rPr>
                <w:sz w:val="24"/>
                <w:lang w:val="id-ID"/>
              </w:rPr>
            </w:pPr>
            <w:r w:rsidRPr="00BB5444">
              <w:rPr>
                <w:sz w:val="24"/>
                <w:lang w:val="id-ID"/>
              </w:rPr>
              <w:t>Pengguna</w:t>
            </w:r>
            <w:r w:rsidRPr="00BB5444">
              <w:rPr>
                <w:spacing w:val="-2"/>
                <w:sz w:val="24"/>
                <w:lang w:val="id-ID"/>
              </w:rPr>
              <w:t xml:space="preserve"> </w:t>
            </w:r>
            <w:r w:rsidRPr="00BB5444">
              <w:rPr>
                <w:sz w:val="24"/>
                <w:lang w:val="id-ID"/>
              </w:rPr>
              <w:t>menekan</w:t>
            </w:r>
            <w:r w:rsidRPr="00BB5444">
              <w:rPr>
                <w:spacing w:val="-1"/>
                <w:sz w:val="24"/>
                <w:lang w:val="id-ID"/>
              </w:rPr>
              <w:t xml:space="preserve"> </w:t>
            </w:r>
            <w:r w:rsidRPr="00BB5444">
              <w:rPr>
                <w:sz w:val="24"/>
                <w:lang w:val="id-ID"/>
              </w:rPr>
              <w:t xml:space="preserve">tombol </w:t>
            </w:r>
            <w:r w:rsidRPr="00BB5444">
              <w:rPr>
                <w:spacing w:val="-2"/>
                <w:sz w:val="24"/>
                <w:lang w:val="id-ID"/>
              </w:rPr>
              <w:t>daftar.</w:t>
            </w:r>
          </w:p>
          <w:p w14:paraId="3F4A73E0" w14:textId="77777777" w:rsidR="00DF04CC" w:rsidRPr="00BB5444" w:rsidRDefault="00DF04CC" w:rsidP="00DF04CC">
            <w:pPr>
              <w:pStyle w:val="TableParagraph"/>
              <w:numPr>
                <w:ilvl w:val="0"/>
                <w:numId w:val="29"/>
              </w:numPr>
              <w:tabs>
                <w:tab w:val="left" w:pos="345"/>
              </w:tabs>
              <w:spacing w:before="139"/>
              <w:rPr>
                <w:sz w:val="24"/>
                <w:lang w:val="id-ID"/>
              </w:rPr>
            </w:pPr>
            <w:r w:rsidRPr="00BB5444">
              <w:rPr>
                <w:sz w:val="24"/>
                <w:lang w:val="id-ID"/>
              </w:rPr>
              <w:t>Sistem</w:t>
            </w:r>
            <w:r w:rsidRPr="00BB5444">
              <w:rPr>
                <w:spacing w:val="-1"/>
                <w:sz w:val="24"/>
                <w:lang w:val="id-ID"/>
              </w:rPr>
              <w:t xml:space="preserve"> </w:t>
            </w:r>
            <w:r w:rsidRPr="00BB5444">
              <w:rPr>
                <w:sz w:val="24"/>
                <w:lang w:val="id-ID"/>
              </w:rPr>
              <w:t>menyimpan</w:t>
            </w:r>
            <w:r w:rsidRPr="00BB5444">
              <w:rPr>
                <w:spacing w:val="-1"/>
                <w:sz w:val="24"/>
                <w:lang w:val="id-ID"/>
              </w:rPr>
              <w:t xml:space="preserve"> </w:t>
            </w:r>
            <w:r w:rsidRPr="00BB5444">
              <w:rPr>
                <w:sz w:val="24"/>
                <w:lang w:val="id-ID"/>
              </w:rPr>
              <w:t>data</w:t>
            </w:r>
            <w:r w:rsidRPr="00BB5444">
              <w:rPr>
                <w:spacing w:val="-1"/>
                <w:sz w:val="24"/>
                <w:lang w:val="id-ID"/>
              </w:rPr>
              <w:t xml:space="preserve"> </w:t>
            </w:r>
            <w:r w:rsidRPr="00BB5444">
              <w:rPr>
                <w:spacing w:val="-2"/>
                <w:sz w:val="24"/>
                <w:lang w:val="id-ID"/>
              </w:rPr>
              <w:t>pengguna.</w:t>
            </w:r>
          </w:p>
          <w:p w14:paraId="264C2D0C" w14:textId="77777777" w:rsidR="00DF04CC" w:rsidRPr="00BB5444" w:rsidRDefault="00DF04CC" w:rsidP="00DF04CC">
            <w:pPr>
              <w:pStyle w:val="TableParagraph"/>
              <w:numPr>
                <w:ilvl w:val="0"/>
                <w:numId w:val="29"/>
              </w:numPr>
              <w:tabs>
                <w:tab w:val="left" w:pos="345"/>
              </w:tabs>
              <w:spacing w:before="137"/>
              <w:rPr>
                <w:sz w:val="24"/>
                <w:lang w:val="id-ID"/>
              </w:rPr>
            </w:pPr>
            <w:r w:rsidRPr="00BB5444">
              <w:rPr>
                <w:sz w:val="24"/>
                <w:lang w:val="id-ID"/>
              </w:rPr>
              <w:t>Sistem</w:t>
            </w:r>
            <w:r w:rsidRPr="00BB5444">
              <w:rPr>
                <w:spacing w:val="-1"/>
                <w:sz w:val="24"/>
                <w:lang w:val="id-ID"/>
              </w:rPr>
              <w:t xml:space="preserve"> </w:t>
            </w:r>
            <w:r w:rsidRPr="00BB5444">
              <w:rPr>
                <w:sz w:val="24"/>
                <w:lang w:val="id-ID"/>
              </w:rPr>
              <w:t>menampilkan</w:t>
            </w:r>
            <w:r w:rsidRPr="00BB5444">
              <w:rPr>
                <w:spacing w:val="-1"/>
                <w:sz w:val="24"/>
                <w:lang w:val="id-ID"/>
              </w:rPr>
              <w:t xml:space="preserve"> </w:t>
            </w:r>
            <w:r w:rsidRPr="00BB5444">
              <w:rPr>
                <w:sz w:val="24"/>
                <w:lang w:val="id-ID"/>
              </w:rPr>
              <w:t>notifikasi</w:t>
            </w:r>
            <w:r w:rsidRPr="00BB5444">
              <w:rPr>
                <w:spacing w:val="-1"/>
                <w:sz w:val="24"/>
                <w:lang w:val="id-ID"/>
              </w:rPr>
              <w:t xml:space="preserve"> </w:t>
            </w:r>
            <w:r w:rsidRPr="00BB5444">
              <w:rPr>
                <w:spacing w:val="-2"/>
                <w:sz w:val="24"/>
                <w:lang w:val="id-ID"/>
              </w:rPr>
              <w:t>berhasil.</w:t>
            </w:r>
          </w:p>
        </w:tc>
      </w:tr>
      <w:tr w:rsidR="00DF04CC" w:rsidRPr="00BB5444" w14:paraId="4DC36237" w14:textId="77777777" w:rsidTr="00745A54">
        <w:trPr>
          <w:trHeight w:val="1960"/>
        </w:trPr>
        <w:tc>
          <w:tcPr>
            <w:tcW w:w="1539" w:type="dxa"/>
          </w:tcPr>
          <w:p w14:paraId="79C90A99" w14:textId="77777777" w:rsidR="00DF04CC" w:rsidRPr="00BB5444" w:rsidRDefault="00DF04CC" w:rsidP="00745A54">
            <w:pPr>
              <w:pStyle w:val="TableParagraph"/>
              <w:spacing w:line="360" w:lineRule="auto"/>
              <w:ind w:right="527"/>
              <w:rPr>
                <w:sz w:val="24"/>
                <w:lang w:val="id-ID"/>
              </w:rPr>
            </w:pPr>
            <w:r w:rsidRPr="00BB5444">
              <w:rPr>
                <w:spacing w:val="-2"/>
                <w:sz w:val="24"/>
                <w:lang w:val="id-ID"/>
              </w:rPr>
              <w:t xml:space="preserve">Alternate </w:t>
            </w:r>
            <w:r w:rsidRPr="00BB5444">
              <w:rPr>
                <w:spacing w:val="-4"/>
                <w:sz w:val="24"/>
                <w:lang w:val="id-ID"/>
              </w:rPr>
              <w:t>Flow</w:t>
            </w:r>
          </w:p>
        </w:tc>
        <w:tc>
          <w:tcPr>
            <w:tcW w:w="6392" w:type="dxa"/>
          </w:tcPr>
          <w:p w14:paraId="30A890AF" w14:textId="77777777" w:rsidR="00DF04CC" w:rsidRPr="00BB5444" w:rsidRDefault="00DF04CC" w:rsidP="00745A54">
            <w:pPr>
              <w:pStyle w:val="TableParagraph"/>
              <w:spacing w:line="360" w:lineRule="auto"/>
              <w:ind w:left="105" w:right="97"/>
              <w:jc w:val="both"/>
              <w:rPr>
                <w:rFonts w:ascii="Cambria"/>
                <w:lang w:val="id-ID"/>
              </w:rPr>
            </w:pPr>
            <w:r w:rsidRPr="00BB5444">
              <w:rPr>
                <w:rFonts w:ascii="Cambria"/>
                <w:lang w:val="id-ID"/>
              </w:rPr>
              <w:t>Jika data tidak lengkap atau format tidak sesuai, sistem akan menampilkan pesan kesalahan. Jika email sudah terdaftar, sistem akan</w:t>
            </w:r>
            <w:r w:rsidRPr="00BB5444">
              <w:rPr>
                <w:rFonts w:ascii="Cambria"/>
                <w:spacing w:val="-10"/>
                <w:lang w:val="id-ID"/>
              </w:rPr>
              <w:t xml:space="preserve"> </w:t>
            </w:r>
            <w:r w:rsidRPr="00BB5444">
              <w:rPr>
                <w:rFonts w:ascii="Cambria"/>
                <w:lang w:val="id-ID"/>
              </w:rPr>
              <w:t>meminta</w:t>
            </w:r>
            <w:r w:rsidRPr="00BB5444">
              <w:rPr>
                <w:rFonts w:ascii="Cambria"/>
                <w:spacing w:val="-9"/>
                <w:lang w:val="id-ID"/>
              </w:rPr>
              <w:t xml:space="preserve"> </w:t>
            </w:r>
            <w:r w:rsidRPr="00BB5444">
              <w:rPr>
                <w:rFonts w:ascii="Cambria"/>
                <w:lang w:val="id-ID"/>
              </w:rPr>
              <w:t>pengguna</w:t>
            </w:r>
            <w:r w:rsidRPr="00BB5444">
              <w:rPr>
                <w:rFonts w:ascii="Cambria"/>
                <w:spacing w:val="-11"/>
                <w:lang w:val="id-ID"/>
              </w:rPr>
              <w:t xml:space="preserve"> </w:t>
            </w:r>
            <w:r w:rsidRPr="00BB5444">
              <w:rPr>
                <w:rFonts w:ascii="Cambria"/>
                <w:lang w:val="id-ID"/>
              </w:rPr>
              <w:t>untuk</w:t>
            </w:r>
            <w:r w:rsidRPr="00BB5444">
              <w:rPr>
                <w:rFonts w:ascii="Cambria"/>
                <w:spacing w:val="-9"/>
                <w:lang w:val="id-ID"/>
              </w:rPr>
              <w:t xml:space="preserve"> </w:t>
            </w:r>
            <w:r w:rsidRPr="00BB5444">
              <w:rPr>
                <w:rFonts w:ascii="Cambria"/>
                <w:lang w:val="id-ID"/>
              </w:rPr>
              <w:t>login.</w:t>
            </w:r>
            <w:r w:rsidRPr="00BB5444">
              <w:rPr>
                <w:rFonts w:ascii="Cambria"/>
                <w:spacing w:val="-9"/>
                <w:lang w:val="id-ID"/>
              </w:rPr>
              <w:t xml:space="preserve"> </w:t>
            </w:r>
            <w:r w:rsidRPr="00BB5444">
              <w:rPr>
                <w:rFonts w:ascii="Cambria"/>
                <w:lang w:val="id-ID"/>
              </w:rPr>
              <w:t>Jika</w:t>
            </w:r>
            <w:r w:rsidRPr="00BB5444">
              <w:rPr>
                <w:rFonts w:ascii="Cambria"/>
                <w:spacing w:val="-9"/>
                <w:lang w:val="id-ID"/>
              </w:rPr>
              <w:t xml:space="preserve"> </w:t>
            </w:r>
            <w:r w:rsidRPr="00BB5444">
              <w:rPr>
                <w:rFonts w:ascii="Cambria"/>
                <w:lang w:val="id-ID"/>
              </w:rPr>
              <w:t>terjadi</w:t>
            </w:r>
            <w:r w:rsidRPr="00BB5444">
              <w:rPr>
                <w:rFonts w:ascii="Cambria"/>
                <w:spacing w:val="-8"/>
                <w:lang w:val="id-ID"/>
              </w:rPr>
              <w:t xml:space="preserve"> </w:t>
            </w:r>
            <w:r w:rsidRPr="00BB5444">
              <w:rPr>
                <w:rFonts w:ascii="Cambria"/>
                <w:lang w:val="id-ID"/>
              </w:rPr>
              <w:t>gangguan</w:t>
            </w:r>
            <w:r w:rsidRPr="00BB5444">
              <w:rPr>
                <w:rFonts w:ascii="Cambria"/>
                <w:spacing w:val="-10"/>
                <w:lang w:val="id-ID"/>
              </w:rPr>
              <w:t xml:space="preserve"> </w:t>
            </w:r>
            <w:r w:rsidRPr="00BB5444">
              <w:rPr>
                <w:rFonts w:ascii="Cambria"/>
                <w:lang w:val="id-ID"/>
              </w:rPr>
              <w:t>sistem, maka registrasi gagal dan pengguna diminta mencoba kembali.</w:t>
            </w:r>
          </w:p>
        </w:tc>
      </w:tr>
    </w:tbl>
    <w:p w14:paraId="5B9BAD3F" w14:textId="77777777" w:rsidR="00DF04CC" w:rsidRPr="00BB5444" w:rsidRDefault="00DF04CC" w:rsidP="00DF04CC">
      <w:pPr>
        <w:pStyle w:val="BodyText"/>
        <w:spacing w:before="4"/>
        <w:rPr>
          <w:i/>
          <w:sz w:val="18"/>
        </w:rPr>
      </w:pPr>
    </w:p>
    <w:p w14:paraId="7E523ED9" w14:textId="77777777" w:rsidR="00DF04CC" w:rsidRPr="00BB5444" w:rsidRDefault="00DF04CC" w:rsidP="00DF04CC">
      <w:pPr>
        <w:pStyle w:val="CaptionTabel"/>
      </w:pPr>
      <w:r>
        <w:t>Tabel 3.3 Skenario Use Case Keranjang</w:t>
      </w:r>
    </w:p>
    <w:p w14:paraId="3441F96D" w14:textId="77777777" w:rsidR="00DF04CC" w:rsidRPr="00BB5444" w:rsidRDefault="00DF04CC" w:rsidP="00DF04CC">
      <w:pPr>
        <w:pStyle w:val="BodyText"/>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4DE8A7A2" w14:textId="77777777" w:rsidTr="00745A54">
        <w:trPr>
          <w:trHeight w:val="414"/>
        </w:trPr>
        <w:tc>
          <w:tcPr>
            <w:tcW w:w="7931" w:type="dxa"/>
            <w:gridSpan w:val="2"/>
            <w:shd w:val="clear" w:color="auto" w:fill="92D050"/>
          </w:tcPr>
          <w:p w14:paraId="620AA855" w14:textId="77777777" w:rsidR="00DF04CC" w:rsidRPr="00BB5444" w:rsidRDefault="00DF04CC" w:rsidP="00745A54">
            <w:pPr>
              <w:pStyle w:val="TableParagraph"/>
              <w:spacing w:line="275" w:lineRule="exact"/>
              <w:ind w:left="9" w:right="3"/>
              <w:jc w:val="center"/>
              <w:rPr>
                <w:b/>
                <w:sz w:val="24"/>
                <w:lang w:val="id-ID"/>
              </w:rPr>
            </w:pPr>
            <w:r w:rsidRPr="00BB5444">
              <w:rPr>
                <w:b/>
                <w:spacing w:val="-2"/>
                <w:sz w:val="24"/>
                <w:lang w:val="id-ID"/>
              </w:rPr>
              <w:t>Keranjang</w:t>
            </w:r>
          </w:p>
        </w:tc>
      </w:tr>
      <w:tr w:rsidR="00DF04CC" w:rsidRPr="00BB5444" w14:paraId="11D95D54" w14:textId="77777777" w:rsidTr="00745A54">
        <w:trPr>
          <w:trHeight w:val="414"/>
        </w:trPr>
        <w:tc>
          <w:tcPr>
            <w:tcW w:w="1539" w:type="dxa"/>
          </w:tcPr>
          <w:p w14:paraId="7173DB20"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04AA3C56"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003</w:t>
            </w:r>
          </w:p>
        </w:tc>
      </w:tr>
      <w:tr w:rsidR="00DF04CC" w:rsidRPr="00BB5444" w14:paraId="14BD5A99" w14:textId="77777777" w:rsidTr="00745A54">
        <w:trPr>
          <w:trHeight w:val="422"/>
        </w:trPr>
        <w:tc>
          <w:tcPr>
            <w:tcW w:w="1539" w:type="dxa"/>
          </w:tcPr>
          <w:p w14:paraId="5ADE07D3" w14:textId="77777777" w:rsidR="00DF04CC" w:rsidRPr="00BB5444" w:rsidRDefault="00DF04CC" w:rsidP="00745A54">
            <w:pPr>
              <w:pStyle w:val="TableParagraph"/>
              <w:spacing w:line="275" w:lineRule="exact"/>
              <w:rPr>
                <w:sz w:val="24"/>
                <w:lang w:val="id-ID"/>
              </w:rPr>
            </w:pPr>
            <w:r w:rsidRPr="00BB5444">
              <w:rPr>
                <w:spacing w:val="-4"/>
                <w:sz w:val="24"/>
                <w:lang w:val="id-ID"/>
              </w:rPr>
              <w:t>Nama</w:t>
            </w:r>
          </w:p>
        </w:tc>
        <w:tc>
          <w:tcPr>
            <w:tcW w:w="6392" w:type="dxa"/>
          </w:tcPr>
          <w:p w14:paraId="12DF1F38" w14:textId="77777777" w:rsidR="00DF04CC" w:rsidRPr="00BB5444" w:rsidRDefault="00DF04CC" w:rsidP="00745A54">
            <w:pPr>
              <w:pStyle w:val="TableParagraph"/>
              <w:spacing w:line="275" w:lineRule="exact"/>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1"/>
                <w:sz w:val="24"/>
                <w:lang w:val="id-ID"/>
              </w:rPr>
              <w:t xml:space="preserve"> </w:t>
            </w:r>
            <w:r w:rsidRPr="00BB5444">
              <w:rPr>
                <w:spacing w:val="-2"/>
                <w:sz w:val="24"/>
                <w:lang w:val="id-ID"/>
              </w:rPr>
              <w:t>Keranjang</w:t>
            </w:r>
          </w:p>
        </w:tc>
      </w:tr>
      <w:tr w:rsidR="00DF04CC" w:rsidRPr="00BB5444" w14:paraId="1DD36C1D" w14:textId="77777777" w:rsidTr="00745A54">
        <w:trPr>
          <w:trHeight w:val="830"/>
        </w:trPr>
        <w:tc>
          <w:tcPr>
            <w:tcW w:w="1539" w:type="dxa"/>
          </w:tcPr>
          <w:p w14:paraId="3F495C59" w14:textId="77777777" w:rsidR="00DF04CC" w:rsidRPr="00BB5444" w:rsidRDefault="00DF04CC" w:rsidP="00745A54">
            <w:pPr>
              <w:pStyle w:val="TableParagraph"/>
              <w:spacing w:before="1"/>
              <w:rPr>
                <w:sz w:val="24"/>
                <w:lang w:val="id-ID"/>
              </w:rPr>
            </w:pPr>
            <w:r w:rsidRPr="00BB5444">
              <w:rPr>
                <w:spacing w:val="-2"/>
                <w:sz w:val="24"/>
                <w:lang w:val="id-ID"/>
              </w:rPr>
              <w:t>Tujuan</w:t>
            </w:r>
          </w:p>
        </w:tc>
        <w:tc>
          <w:tcPr>
            <w:tcW w:w="6392" w:type="dxa"/>
          </w:tcPr>
          <w:p w14:paraId="7C68A815" w14:textId="77777777" w:rsidR="00DF04CC" w:rsidRPr="00BB5444" w:rsidRDefault="00DF04CC" w:rsidP="00745A54">
            <w:pPr>
              <w:pStyle w:val="TableParagraph"/>
              <w:spacing w:before="1"/>
              <w:ind w:left="105"/>
              <w:rPr>
                <w:sz w:val="24"/>
                <w:lang w:val="id-ID"/>
              </w:rPr>
            </w:pPr>
            <w:r w:rsidRPr="00BB5444">
              <w:rPr>
                <w:sz w:val="24"/>
                <w:lang w:val="id-ID"/>
              </w:rPr>
              <w:t>Memungkinkan</w:t>
            </w:r>
            <w:r w:rsidRPr="00BB5444">
              <w:rPr>
                <w:spacing w:val="32"/>
                <w:sz w:val="24"/>
                <w:lang w:val="id-ID"/>
              </w:rPr>
              <w:t xml:space="preserve"> </w:t>
            </w:r>
            <w:r w:rsidRPr="00BB5444">
              <w:rPr>
                <w:sz w:val="24"/>
                <w:lang w:val="id-ID"/>
              </w:rPr>
              <w:t>pengguna</w:t>
            </w:r>
            <w:r w:rsidRPr="00BB5444">
              <w:rPr>
                <w:spacing w:val="32"/>
                <w:sz w:val="24"/>
                <w:lang w:val="id-ID"/>
              </w:rPr>
              <w:t xml:space="preserve"> </w:t>
            </w:r>
            <w:r w:rsidRPr="00BB5444">
              <w:rPr>
                <w:sz w:val="24"/>
                <w:lang w:val="id-ID"/>
              </w:rPr>
              <w:t>menambahkan</w:t>
            </w:r>
            <w:r w:rsidRPr="00BB5444">
              <w:rPr>
                <w:spacing w:val="33"/>
                <w:sz w:val="24"/>
                <w:lang w:val="id-ID"/>
              </w:rPr>
              <w:t xml:space="preserve"> </w:t>
            </w:r>
            <w:r w:rsidRPr="00BB5444">
              <w:rPr>
                <w:sz w:val="24"/>
                <w:lang w:val="id-ID"/>
              </w:rPr>
              <w:t>produk</w:t>
            </w:r>
            <w:r w:rsidRPr="00BB5444">
              <w:rPr>
                <w:spacing w:val="34"/>
                <w:sz w:val="24"/>
                <w:lang w:val="id-ID"/>
              </w:rPr>
              <w:t xml:space="preserve"> </w:t>
            </w:r>
            <w:r w:rsidRPr="00BB5444">
              <w:rPr>
                <w:sz w:val="24"/>
                <w:lang w:val="id-ID"/>
              </w:rPr>
              <w:t>ke</w:t>
            </w:r>
            <w:r w:rsidRPr="00BB5444">
              <w:rPr>
                <w:spacing w:val="32"/>
                <w:sz w:val="24"/>
                <w:lang w:val="id-ID"/>
              </w:rPr>
              <w:t xml:space="preserve"> </w:t>
            </w:r>
            <w:r w:rsidRPr="00BB5444">
              <w:rPr>
                <w:spacing w:val="-2"/>
                <w:sz w:val="24"/>
                <w:lang w:val="id-ID"/>
              </w:rPr>
              <w:t>keranjang</w:t>
            </w:r>
          </w:p>
          <w:p w14:paraId="56052118" w14:textId="77777777" w:rsidR="00DF04CC" w:rsidRPr="00BB5444" w:rsidRDefault="00DF04CC" w:rsidP="00745A54">
            <w:pPr>
              <w:pStyle w:val="TableParagraph"/>
              <w:spacing w:before="137"/>
              <w:ind w:left="105"/>
              <w:rPr>
                <w:sz w:val="24"/>
                <w:lang w:val="id-ID"/>
              </w:rPr>
            </w:pPr>
            <w:r w:rsidRPr="00BB5444">
              <w:rPr>
                <w:spacing w:val="-2"/>
                <w:sz w:val="24"/>
                <w:lang w:val="id-ID"/>
              </w:rPr>
              <w:t>belanja.</w:t>
            </w:r>
          </w:p>
        </w:tc>
      </w:tr>
      <w:tr w:rsidR="00DF04CC" w:rsidRPr="00BB5444" w14:paraId="7C4E3877" w14:textId="77777777" w:rsidTr="00745A54">
        <w:trPr>
          <w:trHeight w:val="827"/>
        </w:trPr>
        <w:tc>
          <w:tcPr>
            <w:tcW w:w="1539" w:type="dxa"/>
          </w:tcPr>
          <w:p w14:paraId="52E75892" w14:textId="77777777" w:rsidR="00DF04CC" w:rsidRPr="00BB5444" w:rsidRDefault="00DF04CC" w:rsidP="00745A54">
            <w:pPr>
              <w:pStyle w:val="TableParagraph"/>
              <w:spacing w:line="275" w:lineRule="exact"/>
              <w:rPr>
                <w:sz w:val="24"/>
                <w:lang w:val="id-ID"/>
              </w:rPr>
            </w:pPr>
            <w:r w:rsidRPr="00BB5444">
              <w:rPr>
                <w:spacing w:val="-2"/>
                <w:sz w:val="24"/>
                <w:lang w:val="id-ID"/>
              </w:rPr>
              <w:t>Deskripsi</w:t>
            </w:r>
          </w:p>
        </w:tc>
        <w:tc>
          <w:tcPr>
            <w:tcW w:w="6392" w:type="dxa"/>
          </w:tcPr>
          <w:p w14:paraId="103DB02F" w14:textId="77777777" w:rsidR="00DF04CC" w:rsidRPr="00BB5444" w:rsidRDefault="00DF04CC" w:rsidP="00745A54">
            <w:pPr>
              <w:pStyle w:val="TableParagraph"/>
              <w:spacing w:line="275" w:lineRule="exact"/>
              <w:ind w:left="105"/>
              <w:rPr>
                <w:sz w:val="24"/>
                <w:lang w:val="id-ID"/>
              </w:rPr>
            </w:pPr>
            <w:r w:rsidRPr="00BB5444">
              <w:rPr>
                <w:sz w:val="24"/>
                <w:lang w:val="id-ID"/>
              </w:rPr>
              <w:t>Sistem</w:t>
            </w:r>
            <w:r w:rsidRPr="00BB5444">
              <w:rPr>
                <w:spacing w:val="-10"/>
                <w:sz w:val="24"/>
                <w:lang w:val="id-ID"/>
              </w:rPr>
              <w:t xml:space="preserve"> </w:t>
            </w:r>
            <w:r w:rsidRPr="00BB5444">
              <w:rPr>
                <w:sz w:val="24"/>
                <w:lang w:val="id-ID"/>
              </w:rPr>
              <w:t>menyediakan</w:t>
            </w:r>
            <w:r w:rsidRPr="00BB5444">
              <w:rPr>
                <w:spacing w:val="-5"/>
                <w:sz w:val="24"/>
                <w:lang w:val="id-ID"/>
              </w:rPr>
              <w:t xml:space="preserve"> </w:t>
            </w:r>
            <w:r w:rsidRPr="00BB5444">
              <w:rPr>
                <w:sz w:val="24"/>
                <w:lang w:val="id-ID"/>
              </w:rPr>
              <w:t>fitur</w:t>
            </w:r>
            <w:r w:rsidRPr="00BB5444">
              <w:rPr>
                <w:spacing w:val="-6"/>
                <w:sz w:val="24"/>
                <w:lang w:val="id-ID"/>
              </w:rPr>
              <w:t xml:space="preserve"> </w:t>
            </w:r>
            <w:r w:rsidRPr="00BB5444">
              <w:rPr>
                <w:sz w:val="24"/>
                <w:lang w:val="id-ID"/>
              </w:rPr>
              <w:t>untuk</w:t>
            </w:r>
            <w:r w:rsidRPr="00BB5444">
              <w:rPr>
                <w:spacing w:val="-8"/>
                <w:sz w:val="24"/>
                <w:lang w:val="id-ID"/>
              </w:rPr>
              <w:t xml:space="preserve"> </w:t>
            </w:r>
            <w:r w:rsidRPr="00BB5444">
              <w:rPr>
                <w:sz w:val="24"/>
                <w:lang w:val="id-ID"/>
              </w:rPr>
              <w:t>menyimpan</w:t>
            </w:r>
            <w:r w:rsidRPr="00BB5444">
              <w:rPr>
                <w:spacing w:val="-8"/>
                <w:sz w:val="24"/>
                <w:lang w:val="id-ID"/>
              </w:rPr>
              <w:t xml:space="preserve"> </w:t>
            </w:r>
            <w:r w:rsidRPr="00BB5444">
              <w:rPr>
                <w:sz w:val="24"/>
                <w:lang w:val="id-ID"/>
              </w:rPr>
              <w:t>produk</w:t>
            </w:r>
            <w:r w:rsidRPr="00BB5444">
              <w:rPr>
                <w:spacing w:val="-8"/>
                <w:sz w:val="24"/>
                <w:lang w:val="id-ID"/>
              </w:rPr>
              <w:t xml:space="preserve"> </w:t>
            </w:r>
            <w:r w:rsidRPr="00BB5444">
              <w:rPr>
                <w:sz w:val="24"/>
                <w:lang w:val="id-ID"/>
              </w:rPr>
              <w:t>yang</w:t>
            </w:r>
            <w:r w:rsidRPr="00BB5444">
              <w:rPr>
                <w:spacing w:val="-8"/>
                <w:sz w:val="24"/>
                <w:lang w:val="id-ID"/>
              </w:rPr>
              <w:t xml:space="preserve"> </w:t>
            </w:r>
            <w:r w:rsidRPr="00BB5444">
              <w:rPr>
                <w:spacing w:val="-2"/>
                <w:sz w:val="24"/>
                <w:lang w:val="id-ID"/>
              </w:rPr>
              <w:t>dipilih</w:t>
            </w:r>
          </w:p>
          <w:p w14:paraId="299CB811" w14:textId="77777777" w:rsidR="00DF04CC" w:rsidRPr="00BB5444" w:rsidRDefault="00DF04CC" w:rsidP="00745A54">
            <w:pPr>
              <w:pStyle w:val="TableParagraph"/>
              <w:spacing w:before="137"/>
              <w:ind w:left="105"/>
              <w:rPr>
                <w:sz w:val="24"/>
                <w:lang w:val="id-ID"/>
              </w:rPr>
            </w:pPr>
            <w:r w:rsidRPr="00BB5444">
              <w:rPr>
                <w:sz w:val="24"/>
                <w:lang w:val="id-ID"/>
              </w:rPr>
              <w:t>pengguna</w:t>
            </w:r>
            <w:r w:rsidRPr="00BB5444">
              <w:rPr>
                <w:spacing w:val="-1"/>
                <w:sz w:val="24"/>
                <w:lang w:val="id-ID"/>
              </w:rPr>
              <w:t xml:space="preserve"> </w:t>
            </w:r>
            <w:r w:rsidRPr="00BB5444">
              <w:rPr>
                <w:sz w:val="24"/>
                <w:lang w:val="id-ID"/>
              </w:rPr>
              <w:t>ke</w:t>
            </w:r>
            <w:r w:rsidRPr="00BB5444">
              <w:rPr>
                <w:spacing w:val="-1"/>
                <w:sz w:val="24"/>
                <w:lang w:val="id-ID"/>
              </w:rPr>
              <w:t xml:space="preserve"> </w:t>
            </w:r>
            <w:r w:rsidRPr="00BB5444">
              <w:rPr>
                <w:sz w:val="24"/>
                <w:lang w:val="id-ID"/>
              </w:rPr>
              <w:t xml:space="preserve">dalam </w:t>
            </w:r>
            <w:r w:rsidRPr="00BB5444">
              <w:rPr>
                <w:spacing w:val="-2"/>
                <w:sz w:val="24"/>
                <w:lang w:val="id-ID"/>
              </w:rPr>
              <w:t>keranjang.</w:t>
            </w:r>
          </w:p>
        </w:tc>
      </w:tr>
      <w:tr w:rsidR="00DF04CC" w:rsidRPr="00BB5444" w14:paraId="3D6462AD" w14:textId="77777777" w:rsidTr="00745A54">
        <w:trPr>
          <w:trHeight w:val="412"/>
        </w:trPr>
        <w:tc>
          <w:tcPr>
            <w:tcW w:w="1539" w:type="dxa"/>
          </w:tcPr>
          <w:p w14:paraId="5FD93AB2" w14:textId="77777777" w:rsidR="00DF04CC" w:rsidRPr="00BB5444" w:rsidRDefault="00DF04CC" w:rsidP="00745A54">
            <w:pPr>
              <w:pStyle w:val="TableParagraph"/>
              <w:spacing w:line="275" w:lineRule="exact"/>
              <w:rPr>
                <w:sz w:val="24"/>
                <w:lang w:val="id-ID"/>
              </w:rPr>
            </w:pPr>
            <w:r w:rsidRPr="00BB5444">
              <w:rPr>
                <w:spacing w:val="-2"/>
                <w:sz w:val="24"/>
                <w:lang w:val="id-ID"/>
              </w:rPr>
              <w:t>Aktor</w:t>
            </w:r>
          </w:p>
        </w:tc>
        <w:tc>
          <w:tcPr>
            <w:tcW w:w="6392" w:type="dxa"/>
          </w:tcPr>
          <w:p w14:paraId="2BAD961B" w14:textId="77777777" w:rsidR="00DF04CC" w:rsidRPr="00BB5444" w:rsidRDefault="00DF04CC" w:rsidP="00745A54">
            <w:pPr>
              <w:pStyle w:val="TableParagraph"/>
              <w:spacing w:line="275" w:lineRule="exact"/>
              <w:ind w:left="105"/>
              <w:rPr>
                <w:sz w:val="24"/>
                <w:lang w:val="id-ID"/>
              </w:rPr>
            </w:pPr>
            <w:r w:rsidRPr="00BB5444">
              <w:rPr>
                <w:spacing w:val="-2"/>
                <w:sz w:val="24"/>
                <w:lang w:val="id-ID"/>
              </w:rPr>
              <w:t>Customer</w:t>
            </w:r>
          </w:p>
        </w:tc>
      </w:tr>
      <w:tr w:rsidR="00DF04CC" w:rsidRPr="00BB5444" w14:paraId="24F6836D" w14:textId="77777777" w:rsidTr="00745A54">
        <w:trPr>
          <w:trHeight w:val="827"/>
        </w:trPr>
        <w:tc>
          <w:tcPr>
            <w:tcW w:w="1539" w:type="dxa"/>
          </w:tcPr>
          <w:p w14:paraId="4F2A4AA8" w14:textId="77777777" w:rsidR="00DF04CC" w:rsidRPr="00BB5444" w:rsidRDefault="00DF04CC" w:rsidP="00745A54">
            <w:pPr>
              <w:pStyle w:val="TableParagraph"/>
              <w:spacing w:before="1"/>
              <w:rPr>
                <w:sz w:val="24"/>
                <w:lang w:val="id-ID"/>
              </w:rPr>
            </w:pPr>
            <w:r w:rsidRPr="00BB5444">
              <w:rPr>
                <w:spacing w:val="-2"/>
                <w:sz w:val="24"/>
                <w:lang w:val="id-ID"/>
              </w:rPr>
              <w:t>Trigger</w:t>
            </w:r>
          </w:p>
        </w:tc>
        <w:tc>
          <w:tcPr>
            <w:tcW w:w="6392" w:type="dxa"/>
          </w:tcPr>
          <w:p w14:paraId="247EF7A2" w14:textId="77777777" w:rsidR="00DF04CC" w:rsidRPr="00BB5444" w:rsidRDefault="00DF04CC" w:rsidP="00745A54">
            <w:pPr>
              <w:pStyle w:val="TableParagraph"/>
              <w:spacing w:before="1"/>
              <w:ind w:left="105"/>
              <w:rPr>
                <w:sz w:val="24"/>
                <w:lang w:val="id-ID"/>
              </w:rPr>
            </w:pPr>
            <w:r w:rsidRPr="00BB5444">
              <w:rPr>
                <w:sz w:val="24"/>
                <w:lang w:val="id-ID"/>
              </w:rPr>
              <w:t>Pengguna</w:t>
            </w:r>
            <w:r w:rsidRPr="00BB5444">
              <w:rPr>
                <w:spacing w:val="69"/>
                <w:sz w:val="24"/>
                <w:lang w:val="id-ID"/>
              </w:rPr>
              <w:t xml:space="preserve"> </w:t>
            </w:r>
            <w:r w:rsidRPr="00BB5444">
              <w:rPr>
                <w:sz w:val="24"/>
                <w:lang w:val="id-ID"/>
              </w:rPr>
              <w:t>memilih</w:t>
            </w:r>
            <w:r w:rsidRPr="00BB5444">
              <w:rPr>
                <w:spacing w:val="71"/>
                <w:sz w:val="24"/>
                <w:lang w:val="id-ID"/>
              </w:rPr>
              <w:t xml:space="preserve"> </w:t>
            </w:r>
            <w:r w:rsidRPr="00BB5444">
              <w:rPr>
                <w:sz w:val="24"/>
                <w:lang w:val="id-ID"/>
              </w:rPr>
              <w:t>produk</w:t>
            </w:r>
            <w:r w:rsidRPr="00BB5444">
              <w:rPr>
                <w:spacing w:val="70"/>
                <w:sz w:val="24"/>
                <w:lang w:val="id-ID"/>
              </w:rPr>
              <w:t xml:space="preserve"> </w:t>
            </w:r>
            <w:r w:rsidRPr="00BB5444">
              <w:rPr>
                <w:sz w:val="24"/>
                <w:lang w:val="id-ID"/>
              </w:rPr>
              <w:t>dan</w:t>
            </w:r>
            <w:r w:rsidRPr="00BB5444">
              <w:rPr>
                <w:spacing w:val="72"/>
                <w:sz w:val="24"/>
                <w:lang w:val="id-ID"/>
              </w:rPr>
              <w:t xml:space="preserve"> </w:t>
            </w:r>
            <w:r w:rsidRPr="00BB5444">
              <w:rPr>
                <w:sz w:val="24"/>
                <w:lang w:val="id-ID"/>
              </w:rPr>
              <w:t>menekan</w:t>
            </w:r>
            <w:r w:rsidRPr="00BB5444">
              <w:rPr>
                <w:spacing w:val="72"/>
                <w:sz w:val="24"/>
                <w:lang w:val="id-ID"/>
              </w:rPr>
              <w:t xml:space="preserve"> </w:t>
            </w:r>
            <w:r w:rsidRPr="00BB5444">
              <w:rPr>
                <w:sz w:val="24"/>
                <w:lang w:val="id-ID"/>
              </w:rPr>
              <w:t>tombol</w:t>
            </w:r>
            <w:r w:rsidRPr="00BB5444">
              <w:rPr>
                <w:spacing w:val="71"/>
                <w:sz w:val="24"/>
                <w:lang w:val="id-ID"/>
              </w:rPr>
              <w:t xml:space="preserve"> </w:t>
            </w:r>
            <w:r w:rsidRPr="00BB5444">
              <w:rPr>
                <w:sz w:val="24"/>
                <w:lang w:val="id-ID"/>
              </w:rPr>
              <w:t>tambah</w:t>
            </w:r>
            <w:r w:rsidRPr="00BB5444">
              <w:rPr>
                <w:spacing w:val="70"/>
                <w:sz w:val="24"/>
                <w:lang w:val="id-ID"/>
              </w:rPr>
              <w:t xml:space="preserve"> </w:t>
            </w:r>
            <w:r w:rsidRPr="00BB5444">
              <w:rPr>
                <w:spacing w:val="-5"/>
                <w:sz w:val="24"/>
                <w:lang w:val="id-ID"/>
              </w:rPr>
              <w:t>ke</w:t>
            </w:r>
          </w:p>
          <w:p w14:paraId="35EECB35" w14:textId="77777777" w:rsidR="00DF04CC" w:rsidRPr="00BB5444" w:rsidRDefault="00DF04CC" w:rsidP="00745A54">
            <w:pPr>
              <w:pStyle w:val="TableParagraph"/>
              <w:spacing w:before="137"/>
              <w:ind w:left="105"/>
              <w:rPr>
                <w:sz w:val="24"/>
                <w:lang w:val="id-ID"/>
              </w:rPr>
            </w:pPr>
            <w:r w:rsidRPr="00BB5444">
              <w:rPr>
                <w:spacing w:val="-2"/>
                <w:sz w:val="24"/>
                <w:lang w:val="id-ID"/>
              </w:rPr>
              <w:t>keranjang.</w:t>
            </w:r>
          </w:p>
        </w:tc>
      </w:tr>
      <w:tr w:rsidR="00DF04CC" w:rsidRPr="00BB5444" w14:paraId="7720CC05" w14:textId="77777777" w:rsidTr="00745A54">
        <w:trPr>
          <w:trHeight w:val="415"/>
        </w:trPr>
        <w:tc>
          <w:tcPr>
            <w:tcW w:w="1539" w:type="dxa"/>
          </w:tcPr>
          <w:p w14:paraId="201CB7E7" w14:textId="77777777" w:rsidR="00DF04CC" w:rsidRPr="00BB5444" w:rsidRDefault="00DF04CC" w:rsidP="00745A54">
            <w:pPr>
              <w:pStyle w:val="TableParagraph"/>
              <w:spacing w:before="2"/>
              <w:rPr>
                <w:sz w:val="24"/>
                <w:lang w:val="id-ID"/>
              </w:rPr>
            </w:pPr>
            <w:r w:rsidRPr="00BB5444">
              <w:rPr>
                <w:spacing w:val="-2"/>
                <w:sz w:val="24"/>
                <w:lang w:val="id-ID"/>
              </w:rPr>
              <w:t>Precondition</w:t>
            </w:r>
          </w:p>
        </w:tc>
        <w:tc>
          <w:tcPr>
            <w:tcW w:w="6392" w:type="dxa"/>
          </w:tcPr>
          <w:p w14:paraId="08C7E174" w14:textId="77777777" w:rsidR="00DF04CC" w:rsidRPr="00BB5444" w:rsidRDefault="00DF04CC" w:rsidP="00745A54">
            <w:pPr>
              <w:pStyle w:val="TableParagraph"/>
              <w:spacing w:before="2"/>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telah</w:t>
            </w:r>
            <w:r w:rsidRPr="00BB5444">
              <w:rPr>
                <w:spacing w:val="-1"/>
                <w:sz w:val="24"/>
                <w:lang w:val="id-ID"/>
              </w:rPr>
              <w:t xml:space="preserve"> </w:t>
            </w:r>
            <w:r w:rsidRPr="00BB5444">
              <w:rPr>
                <w:spacing w:val="-2"/>
                <w:sz w:val="24"/>
                <w:lang w:val="id-ID"/>
              </w:rPr>
              <w:t>login.</w:t>
            </w:r>
          </w:p>
        </w:tc>
      </w:tr>
      <w:tr w:rsidR="00DF04CC" w:rsidRPr="00BB5444" w14:paraId="2C60F696" w14:textId="77777777" w:rsidTr="00745A54">
        <w:trPr>
          <w:trHeight w:val="414"/>
        </w:trPr>
        <w:tc>
          <w:tcPr>
            <w:tcW w:w="1539" w:type="dxa"/>
          </w:tcPr>
          <w:p w14:paraId="403FD474" w14:textId="77777777" w:rsidR="00DF04CC" w:rsidRPr="00BB5444" w:rsidRDefault="00DF04CC" w:rsidP="00745A54">
            <w:pPr>
              <w:pStyle w:val="TableParagraph"/>
              <w:spacing w:line="275" w:lineRule="exact"/>
              <w:rPr>
                <w:sz w:val="24"/>
                <w:lang w:val="id-ID"/>
              </w:rPr>
            </w:pPr>
            <w:r w:rsidRPr="00BB5444">
              <w:rPr>
                <w:spacing w:val="-2"/>
                <w:sz w:val="24"/>
                <w:lang w:val="id-ID"/>
              </w:rPr>
              <w:t>Postcondition</w:t>
            </w:r>
          </w:p>
        </w:tc>
        <w:tc>
          <w:tcPr>
            <w:tcW w:w="6392" w:type="dxa"/>
          </w:tcPr>
          <w:p w14:paraId="6BC62AB3" w14:textId="77777777" w:rsidR="00DF04CC" w:rsidRPr="00BB5444" w:rsidRDefault="00DF04CC" w:rsidP="00745A54">
            <w:pPr>
              <w:pStyle w:val="TableParagraph"/>
              <w:spacing w:line="275" w:lineRule="exact"/>
              <w:ind w:left="105"/>
              <w:rPr>
                <w:sz w:val="24"/>
                <w:lang w:val="id-ID"/>
              </w:rPr>
            </w:pPr>
            <w:r w:rsidRPr="00BB5444">
              <w:rPr>
                <w:sz w:val="24"/>
                <w:lang w:val="id-ID"/>
              </w:rPr>
              <w:t>Produk</w:t>
            </w:r>
            <w:r w:rsidRPr="00BB5444">
              <w:rPr>
                <w:spacing w:val="-2"/>
                <w:sz w:val="24"/>
                <w:lang w:val="id-ID"/>
              </w:rPr>
              <w:t xml:space="preserve"> </w:t>
            </w:r>
            <w:r w:rsidRPr="00BB5444">
              <w:rPr>
                <w:sz w:val="24"/>
                <w:lang w:val="id-ID"/>
              </w:rPr>
              <w:t>berhasil</w:t>
            </w:r>
            <w:r w:rsidRPr="00BB5444">
              <w:rPr>
                <w:spacing w:val="1"/>
                <w:sz w:val="24"/>
                <w:lang w:val="id-ID"/>
              </w:rPr>
              <w:t xml:space="preserve"> </w:t>
            </w:r>
            <w:r w:rsidRPr="00BB5444">
              <w:rPr>
                <w:sz w:val="24"/>
                <w:lang w:val="id-ID"/>
              </w:rPr>
              <w:t>masuk</w:t>
            </w:r>
            <w:r w:rsidRPr="00BB5444">
              <w:rPr>
                <w:spacing w:val="-1"/>
                <w:sz w:val="24"/>
                <w:lang w:val="id-ID"/>
              </w:rPr>
              <w:t xml:space="preserve"> </w:t>
            </w:r>
            <w:r w:rsidRPr="00BB5444">
              <w:rPr>
                <w:sz w:val="24"/>
                <w:lang w:val="id-ID"/>
              </w:rPr>
              <w:t>ke</w:t>
            </w:r>
            <w:r w:rsidRPr="00BB5444">
              <w:rPr>
                <w:spacing w:val="-1"/>
                <w:sz w:val="24"/>
                <w:lang w:val="id-ID"/>
              </w:rPr>
              <w:t xml:space="preserve"> </w:t>
            </w:r>
            <w:r w:rsidRPr="00BB5444">
              <w:rPr>
                <w:spacing w:val="-2"/>
                <w:sz w:val="24"/>
                <w:lang w:val="id-ID"/>
              </w:rPr>
              <w:t>keranjang.</w:t>
            </w:r>
          </w:p>
        </w:tc>
      </w:tr>
      <w:tr w:rsidR="00DF04CC" w:rsidRPr="00BB5444" w14:paraId="0E125B02" w14:textId="77777777" w:rsidTr="00745A54">
        <w:trPr>
          <w:trHeight w:val="2070"/>
        </w:trPr>
        <w:tc>
          <w:tcPr>
            <w:tcW w:w="1539" w:type="dxa"/>
          </w:tcPr>
          <w:p w14:paraId="1EE09F27" w14:textId="77777777" w:rsidR="00DF04CC" w:rsidRPr="00BB5444" w:rsidRDefault="00DF04CC" w:rsidP="00745A54">
            <w:pPr>
              <w:pStyle w:val="TableParagraph"/>
              <w:spacing w:line="275" w:lineRule="exact"/>
              <w:rPr>
                <w:sz w:val="24"/>
                <w:lang w:val="id-ID"/>
              </w:rPr>
            </w:pPr>
            <w:r w:rsidRPr="00BB5444">
              <w:rPr>
                <w:sz w:val="24"/>
                <w:lang w:val="id-ID"/>
              </w:rPr>
              <w:t>Main</w:t>
            </w:r>
            <w:r w:rsidRPr="00BB5444">
              <w:rPr>
                <w:spacing w:val="-1"/>
                <w:sz w:val="24"/>
                <w:lang w:val="id-ID"/>
              </w:rPr>
              <w:t xml:space="preserve"> </w:t>
            </w:r>
            <w:r w:rsidRPr="00BB5444">
              <w:rPr>
                <w:spacing w:val="-4"/>
                <w:sz w:val="24"/>
                <w:lang w:val="id-ID"/>
              </w:rPr>
              <w:t>Flow</w:t>
            </w:r>
          </w:p>
        </w:tc>
        <w:tc>
          <w:tcPr>
            <w:tcW w:w="6392" w:type="dxa"/>
          </w:tcPr>
          <w:p w14:paraId="2A4659A9" w14:textId="77777777" w:rsidR="00DF04CC" w:rsidRPr="00BB5444" w:rsidRDefault="00DF04CC" w:rsidP="00DF04CC">
            <w:pPr>
              <w:pStyle w:val="TableParagraph"/>
              <w:numPr>
                <w:ilvl w:val="0"/>
                <w:numId w:val="28"/>
              </w:numPr>
              <w:tabs>
                <w:tab w:val="left" w:pos="345"/>
              </w:tabs>
              <w:spacing w:line="275" w:lineRule="exact"/>
              <w:rPr>
                <w:sz w:val="24"/>
                <w:lang w:val="id-ID"/>
              </w:rPr>
            </w:pPr>
            <w:r w:rsidRPr="00BB5444">
              <w:rPr>
                <w:sz w:val="24"/>
                <w:lang w:val="id-ID"/>
              </w:rPr>
              <w:t>Pengguna</w:t>
            </w:r>
            <w:r w:rsidRPr="00BB5444">
              <w:rPr>
                <w:spacing w:val="-4"/>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produk.</w:t>
            </w:r>
          </w:p>
          <w:p w14:paraId="67EA6E9A" w14:textId="77777777" w:rsidR="00DF04CC" w:rsidRPr="00BB5444" w:rsidRDefault="00DF04CC" w:rsidP="00DF04CC">
            <w:pPr>
              <w:pStyle w:val="TableParagraph"/>
              <w:numPr>
                <w:ilvl w:val="0"/>
                <w:numId w:val="28"/>
              </w:numPr>
              <w:tabs>
                <w:tab w:val="left" w:pos="345"/>
              </w:tabs>
              <w:spacing w:before="137"/>
              <w:rPr>
                <w:sz w:val="24"/>
                <w:lang w:val="id-ID"/>
              </w:rPr>
            </w:pPr>
            <w:r w:rsidRPr="00BB5444">
              <w:rPr>
                <w:sz w:val="24"/>
                <w:lang w:val="id-ID"/>
              </w:rPr>
              <w:t>Pengguna</w:t>
            </w:r>
            <w:r w:rsidRPr="00BB5444">
              <w:rPr>
                <w:spacing w:val="-2"/>
                <w:sz w:val="24"/>
                <w:lang w:val="id-ID"/>
              </w:rPr>
              <w:t xml:space="preserve"> </w:t>
            </w:r>
            <w:r w:rsidRPr="00BB5444">
              <w:rPr>
                <w:sz w:val="24"/>
                <w:lang w:val="id-ID"/>
              </w:rPr>
              <w:t xml:space="preserve">memilih </w:t>
            </w:r>
            <w:r w:rsidRPr="00BB5444">
              <w:rPr>
                <w:spacing w:val="-2"/>
                <w:sz w:val="24"/>
                <w:lang w:val="id-ID"/>
              </w:rPr>
              <w:t>produk.</w:t>
            </w:r>
          </w:p>
          <w:p w14:paraId="27A1EB5B" w14:textId="77777777" w:rsidR="00DF04CC" w:rsidRPr="00BB5444" w:rsidRDefault="00DF04CC" w:rsidP="00DF04CC">
            <w:pPr>
              <w:pStyle w:val="TableParagraph"/>
              <w:numPr>
                <w:ilvl w:val="0"/>
                <w:numId w:val="28"/>
              </w:numPr>
              <w:tabs>
                <w:tab w:val="left" w:pos="345"/>
              </w:tabs>
              <w:spacing w:before="139"/>
              <w:rPr>
                <w:sz w:val="24"/>
                <w:lang w:val="id-ID"/>
              </w:rPr>
            </w:pPr>
            <w:r w:rsidRPr="00BB5444">
              <w:rPr>
                <w:sz w:val="24"/>
                <w:lang w:val="id-ID"/>
              </w:rPr>
              <w:t>Pengguna</w:t>
            </w:r>
            <w:r w:rsidRPr="00BB5444">
              <w:rPr>
                <w:spacing w:val="-2"/>
                <w:sz w:val="24"/>
                <w:lang w:val="id-ID"/>
              </w:rPr>
              <w:t xml:space="preserve"> </w:t>
            </w:r>
            <w:r w:rsidRPr="00BB5444">
              <w:rPr>
                <w:sz w:val="24"/>
                <w:lang w:val="id-ID"/>
              </w:rPr>
              <w:t>menekan</w:t>
            </w:r>
            <w:r w:rsidRPr="00BB5444">
              <w:rPr>
                <w:spacing w:val="-1"/>
                <w:sz w:val="24"/>
                <w:lang w:val="id-ID"/>
              </w:rPr>
              <w:t xml:space="preserve"> </w:t>
            </w:r>
            <w:r w:rsidRPr="00BB5444">
              <w:rPr>
                <w:sz w:val="24"/>
                <w:lang w:val="id-ID"/>
              </w:rPr>
              <w:t>tombol tambah</w:t>
            </w:r>
            <w:r w:rsidRPr="00BB5444">
              <w:rPr>
                <w:spacing w:val="-1"/>
                <w:sz w:val="24"/>
                <w:lang w:val="id-ID"/>
              </w:rPr>
              <w:t xml:space="preserve"> </w:t>
            </w:r>
            <w:r w:rsidRPr="00BB5444">
              <w:rPr>
                <w:sz w:val="24"/>
                <w:lang w:val="id-ID"/>
              </w:rPr>
              <w:t>ke</w:t>
            </w:r>
            <w:r w:rsidRPr="00BB5444">
              <w:rPr>
                <w:spacing w:val="-1"/>
                <w:sz w:val="24"/>
                <w:lang w:val="id-ID"/>
              </w:rPr>
              <w:t xml:space="preserve"> </w:t>
            </w:r>
            <w:r w:rsidRPr="00BB5444">
              <w:rPr>
                <w:spacing w:val="-2"/>
                <w:sz w:val="24"/>
                <w:lang w:val="id-ID"/>
              </w:rPr>
              <w:t>keranjang.</w:t>
            </w:r>
          </w:p>
          <w:p w14:paraId="09CEBAA2" w14:textId="77777777" w:rsidR="00DF04CC" w:rsidRPr="00BB5444" w:rsidRDefault="00DF04CC" w:rsidP="00DF04CC">
            <w:pPr>
              <w:pStyle w:val="TableParagraph"/>
              <w:numPr>
                <w:ilvl w:val="0"/>
                <w:numId w:val="28"/>
              </w:numPr>
              <w:tabs>
                <w:tab w:val="left" w:pos="345"/>
              </w:tabs>
              <w:spacing w:before="137"/>
              <w:rPr>
                <w:sz w:val="24"/>
                <w:lang w:val="id-ID"/>
              </w:rPr>
            </w:pPr>
            <w:r w:rsidRPr="00BB5444">
              <w:rPr>
                <w:sz w:val="24"/>
                <w:lang w:val="id-ID"/>
              </w:rPr>
              <w:t>Sistem</w:t>
            </w:r>
            <w:r w:rsidRPr="00BB5444">
              <w:rPr>
                <w:spacing w:val="-1"/>
                <w:sz w:val="24"/>
                <w:lang w:val="id-ID"/>
              </w:rPr>
              <w:t xml:space="preserve"> </w:t>
            </w:r>
            <w:r w:rsidRPr="00BB5444">
              <w:rPr>
                <w:sz w:val="24"/>
                <w:lang w:val="id-ID"/>
              </w:rPr>
              <w:t>menyimpan</w:t>
            </w:r>
            <w:r w:rsidRPr="00BB5444">
              <w:rPr>
                <w:spacing w:val="-1"/>
                <w:sz w:val="24"/>
                <w:lang w:val="id-ID"/>
              </w:rPr>
              <w:t xml:space="preserve"> </w:t>
            </w:r>
            <w:r w:rsidRPr="00BB5444">
              <w:rPr>
                <w:sz w:val="24"/>
                <w:lang w:val="id-ID"/>
              </w:rPr>
              <w:t>produk</w:t>
            </w:r>
            <w:r w:rsidRPr="00BB5444">
              <w:rPr>
                <w:spacing w:val="-1"/>
                <w:sz w:val="24"/>
                <w:lang w:val="id-ID"/>
              </w:rPr>
              <w:t xml:space="preserve"> </w:t>
            </w:r>
            <w:r w:rsidRPr="00BB5444">
              <w:rPr>
                <w:sz w:val="24"/>
                <w:lang w:val="id-ID"/>
              </w:rPr>
              <w:t>ke</w:t>
            </w:r>
            <w:r w:rsidRPr="00BB5444">
              <w:rPr>
                <w:spacing w:val="-1"/>
                <w:sz w:val="24"/>
                <w:lang w:val="id-ID"/>
              </w:rPr>
              <w:t xml:space="preserve"> </w:t>
            </w:r>
            <w:r w:rsidRPr="00BB5444">
              <w:rPr>
                <w:spacing w:val="-2"/>
                <w:sz w:val="24"/>
                <w:lang w:val="id-ID"/>
              </w:rPr>
              <w:t>keranjang.</w:t>
            </w:r>
          </w:p>
          <w:p w14:paraId="5ADA91A5" w14:textId="77777777" w:rsidR="00DF04CC" w:rsidRPr="00BB5444" w:rsidRDefault="00DF04CC" w:rsidP="00DF04CC">
            <w:pPr>
              <w:pStyle w:val="TableParagraph"/>
              <w:numPr>
                <w:ilvl w:val="0"/>
                <w:numId w:val="28"/>
              </w:numPr>
              <w:tabs>
                <w:tab w:val="left" w:pos="345"/>
              </w:tabs>
              <w:spacing w:before="139"/>
              <w:rPr>
                <w:sz w:val="24"/>
                <w:lang w:val="id-ID"/>
              </w:rPr>
            </w:pPr>
            <w:r w:rsidRPr="00BB5444">
              <w:rPr>
                <w:sz w:val="24"/>
                <w:lang w:val="id-ID"/>
              </w:rPr>
              <w:t>Sistem</w:t>
            </w:r>
            <w:r w:rsidRPr="00BB5444">
              <w:rPr>
                <w:spacing w:val="-1"/>
                <w:sz w:val="24"/>
                <w:lang w:val="id-ID"/>
              </w:rPr>
              <w:t xml:space="preserve"> </w:t>
            </w:r>
            <w:r w:rsidRPr="00BB5444">
              <w:rPr>
                <w:sz w:val="24"/>
                <w:lang w:val="id-ID"/>
              </w:rPr>
              <w:t>menampilkan</w:t>
            </w:r>
            <w:r w:rsidRPr="00BB5444">
              <w:rPr>
                <w:spacing w:val="-1"/>
                <w:sz w:val="24"/>
                <w:lang w:val="id-ID"/>
              </w:rPr>
              <w:t xml:space="preserve"> </w:t>
            </w:r>
            <w:r w:rsidRPr="00BB5444">
              <w:rPr>
                <w:sz w:val="24"/>
                <w:lang w:val="id-ID"/>
              </w:rPr>
              <w:t>notifikasi</w:t>
            </w:r>
            <w:r w:rsidRPr="00BB5444">
              <w:rPr>
                <w:spacing w:val="-1"/>
                <w:sz w:val="24"/>
                <w:lang w:val="id-ID"/>
              </w:rPr>
              <w:t xml:space="preserve"> </w:t>
            </w:r>
            <w:r w:rsidRPr="00BB5444">
              <w:rPr>
                <w:spacing w:val="-2"/>
                <w:sz w:val="24"/>
                <w:lang w:val="id-ID"/>
              </w:rPr>
              <w:t>berhasil.</w:t>
            </w:r>
          </w:p>
        </w:tc>
      </w:tr>
    </w:tbl>
    <w:p w14:paraId="713A1D10" w14:textId="77777777" w:rsidR="00DF04CC" w:rsidRPr="00BB5444" w:rsidRDefault="00DF04CC" w:rsidP="00DF04CC">
      <w:pPr>
        <w:pStyle w:val="TableParagraph"/>
        <w:rPr>
          <w:sz w:val="24"/>
          <w:lang w:val="id-ID"/>
        </w:rPr>
        <w:sectPr w:rsidR="00DF04CC" w:rsidRPr="00BB5444" w:rsidSect="00BE4385">
          <w:pgSz w:w="11910" w:h="16840"/>
          <w:pgMar w:top="1701" w:right="1701" w:bottom="1701" w:left="2268" w:header="731" w:footer="1060" w:gutter="0"/>
          <w:cols w:space="720"/>
        </w:sectPr>
      </w:pPr>
    </w:p>
    <w:p w14:paraId="5D79D7A3" w14:textId="77777777" w:rsidR="00DF04CC" w:rsidRPr="00BB5444" w:rsidRDefault="00DF04CC" w:rsidP="00DF04CC">
      <w:pPr>
        <w:pStyle w:val="BodyText"/>
        <w:spacing w:before="104" w:after="1"/>
        <w:rPr>
          <w:i/>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31D0E20A" w14:textId="77777777" w:rsidTr="00745A54">
        <w:trPr>
          <w:trHeight w:val="1242"/>
        </w:trPr>
        <w:tc>
          <w:tcPr>
            <w:tcW w:w="1539" w:type="dxa"/>
          </w:tcPr>
          <w:p w14:paraId="2652668D" w14:textId="77777777" w:rsidR="00DF04CC" w:rsidRPr="00BB5444" w:rsidRDefault="00DF04CC" w:rsidP="00745A54">
            <w:pPr>
              <w:pStyle w:val="TableParagraph"/>
              <w:spacing w:line="360" w:lineRule="auto"/>
              <w:ind w:right="527"/>
              <w:rPr>
                <w:sz w:val="24"/>
                <w:lang w:val="id-ID"/>
              </w:rPr>
            </w:pPr>
            <w:r w:rsidRPr="00BB5444">
              <w:rPr>
                <w:spacing w:val="-2"/>
                <w:sz w:val="24"/>
                <w:lang w:val="id-ID"/>
              </w:rPr>
              <w:t xml:space="preserve">Alternate </w:t>
            </w:r>
            <w:r w:rsidRPr="00BB5444">
              <w:rPr>
                <w:spacing w:val="-4"/>
                <w:sz w:val="24"/>
                <w:lang w:val="id-ID"/>
              </w:rPr>
              <w:t>Flow</w:t>
            </w:r>
          </w:p>
        </w:tc>
        <w:tc>
          <w:tcPr>
            <w:tcW w:w="6392" w:type="dxa"/>
          </w:tcPr>
          <w:p w14:paraId="4234FD00" w14:textId="77777777" w:rsidR="00DF04CC" w:rsidRPr="00BB5444" w:rsidRDefault="00DF04CC" w:rsidP="00745A54">
            <w:pPr>
              <w:pStyle w:val="TableParagraph"/>
              <w:spacing w:line="275" w:lineRule="exact"/>
              <w:ind w:left="105"/>
              <w:rPr>
                <w:sz w:val="24"/>
                <w:lang w:val="id-ID"/>
              </w:rPr>
            </w:pPr>
            <w:r w:rsidRPr="00BB5444">
              <w:rPr>
                <w:sz w:val="24"/>
                <w:lang w:val="id-ID"/>
              </w:rPr>
              <w:t>Jika</w:t>
            </w:r>
            <w:r w:rsidRPr="00BB5444">
              <w:rPr>
                <w:spacing w:val="68"/>
                <w:w w:val="150"/>
                <w:sz w:val="24"/>
                <w:lang w:val="id-ID"/>
              </w:rPr>
              <w:t xml:space="preserve"> </w:t>
            </w:r>
            <w:r w:rsidRPr="00BB5444">
              <w:rPr>
                <w:sz w:val="24"/>
                <w:lang w:val="id-ID"/>
              </w:rPr>
              <w:t>pengguna</w:t>
            </w:r>
            <w:r w:rsidRPr="00BB5444">
              <w:rPr>
                <w:spacing w:val="67"/>
                <w:w w:val="150"/>
                <w:sz w:val="24"/>
                <w:lang w:val="id-ID"/>
              </w:rPr>
              <w:t xml:space="preserve"> </w:t>
            </w:r>
            <w:r w:rsidRPr="00BB5444">
              <w:rPr>
                <w:sz w:val="24"/>
                <w:lang w:val="id-ID"/>
              </w:rPr>
              <w:t>belum</w:t>
            </w:r>
            <w:r w:rsidRPr="00BB5444">
              <w:rPr>
                <w:spacing w:val="70"/>
                <w:w w:val="150"/>
                <w:sz w:val="24"/>
                <w:lang w:val="id-ID"/>
              </w:rPr>
              <w:t xml:space="preserve"> </w:t>
            </w:r>
            <w:r w:rsidRPr="00BB5444">
              <w:rPr>
                <w:sz w:val="24"/>
                <w:lang w:val="id-ID"/>
              </w:rPr>
              <w:t>login,</w:t>
            </w:r>
            <w:r w:rsidRPr="00BB5444">
              <w:rPr>
                <w:spacing w:val="68"/>
                <w:w w:val="150"/>
                <w:sz w:val="24"/>
                <w:lang w:val="id-ID"/>
              </w:rPr>
              <w:t xml:space="preserve"> </w:t>
            </w:r>
            <w:r w:rsidRPr="00BB5444">
              <w:rPr>
                <w:sz w:val="24"/>
                <w:lang w:val="id-ID"/>
              </w:rPr>
              <w:t>sistem</w:t>
            </w:r>
            <w:r w:rsidRPr="00BB5444">
              <w:rPr>
                <w:spacing w:val="67"/>
                <w:w w:val="150"/>
                <w:sz w:val="24"/>
                <w:lang w:val="id-ID"/>
              </w:rPr>
              <w:t xml:space="preserve"> </w:t>
            </w:r>
            <w:r w:rsidRPr="00BB5444">
              <w:rPr>
                <w:sz w:val="24"/>
                <w:lang w:val="id-ID"/>
              </w:rPr>
              <w:t>akan</w:t>
            </w:r>
            <w:r w:rsidRPr="00BB5444">
              <w:rPr>
                <w:spacing w:val="68"/>
                <w:w w:val="150"/>
                <w:sz w:val="24"/>
                <w:lang w:val="id-ID"/>
              </w:rPr>
              <w:t xml:space="preserve"> </w:t>
            </w:r>
            <w:r w:rsidRPr="00BB5444">
              <w:rPr>
                <w:sz w:val="24"/>
                <w:lang w:val="id-ID"/>
              </w:rPr>
              <w:t>mengarahkan</w:t>
            </w:r>
            <w:r w:rsidRPr="00BB5444">
              <w:rPr>
                <w:spacing w:val="69"/>
                <w:w w:val="150"/>
                <w:sz w:val="24"/>
                <w:lang w:val="id-ID"/>
              </w:rPr>
              <w:t xml:space="preserve"> </w:t>
            </w:r>
            <w:r w:rsidRPr="00BB5444">
              <w:rPr>
                <w:spacing w:val="-5"/>
                <w:sz w:val="24"/>
                <w:lang w:val="id-ID"/>
              </w:rPr>
              <w:t>ke</w:t>
            </w:r>
          </w:p>
          <w:p w14:paraId="05DAB14F" w14:textId="77777777" w:rsidR="00DF04CC" w:rsidRPr="00BB5444" w:rsidRDefault="00DF04CC" w:rsidP="00745A54">
            <w:pPr>
              <w:pStyle w:val="TableParagraph"/>
              <w:spacing w:before="5" w:line="410" w:lineRule="atLeast"/>
              <w:ind w:left="105"/>
              <w:rPr>
                <w:sz w:val="24"/>
                <w:lang w:val="id-ID"/>
              </w:rPr>
            </w:pPr>
            <w:r w:rsidRPr="00BB5444">
              <w:rPr>
                <w:sz w:val="24"/>
                <w:lang w:val="id-ID"/>
              </w:rPr>
              <w:t>halaman</w:t>
            </w:r>
            <w:r w:rsidRPr="00BB5444">
              <w:rPr>
                <w:spacing w:val="40"/>
                <w:sz w:val="24"/>
                <w:lang w:val="id-ID"/>
              </w:rPr>
              <w:t xml:space="preserve"> </w:t>
            </w:r>
            <w:r w:rsidRPr="00BB5444">
              <w:rPr>
                <w:sz w:val="24"/>
                <w:lang w:val="id-ID"/>
              </w:rPr>
              <w:t>login.</w:t>
            </w:r>
            <w:r w:rsidRPr="00BB5444">
              <w:rPr>
                <w:spacing w:val="40"/>
                <w:sz w:val="24"/>
                <w:lang w:val="id-ID"/>
              </w:rPr>
              <w:t xml:space="preserve"> </w:t>
            </w:r>
            <w:r w:rsidRPr="00BB5444">
              <w:rPr>
                <w:sz w:val="24"/>
                <w:lang w:val="id-ID"/>
              </w:rPr>
              <w:t>Jika</w:t>
            </w:r>
            <w:r w:rsidRPr="00BB5444">
              <w:rPr>
                <w:spacing w:val="40"/>
                <w:sz w:val="24"/>
                <w:lang w:val="id-ID"/>
              </w:rPr>
              <w:t xml:space="preserve"> </w:t>
            </w:r>
            <w:r w:rsidRPr="00BB5444">
              <w:rPr>
                <w:sz w:val="24"/>
                <w:lang w:val="id-ID"/>
              </w:rPr>
              <w:t>terjadi</w:t>
            </w:r>
            <w:r w:rsidRPr="00BB5444">
              <w:rPr>
                <w:spacing w:val="40"/>
                <w:sz w:val="24"/>
                <w:lang w:val="id-ID"/>
              </w:rPr>
              <w:t xml:space="preserve"> </w:t>
            </w:r>
            <w:r w:rsidRPr="00BB5444">
              <w:rPr>
                <w:sz w:val="24"/>
                <w:lang w:val="id-ID"/>
              </w:rPr>
              <w:t>kesalahan</w:t>
            </w:r>
            <w:r w:rsidRPr="00BB5444">
              <w:rPr>
                <w:spacing w:val="40"/>
                <w:sz w:val="24"/>
                <w:lang w:val="id-ID"/>
              </w:rPr>
              <w:t xml:space="preserve"> </w:t>
            </w:r>
            <w:r w:rsidRPr="00BB5444">
              <w:rPr>
                <w:sz w:val="24"/>
                <w:lang w:val="id-ID"/>
              </w:rPr>
              <w:t>sistem,</w:t>
            </w:r>
            <w:r w:rsidRPr="00BB5444">
              <w:rPr>
                <w:spacing w:val="40"/>
                <w:sz w:val="24"/>
                <w:lang w:val="id-ID"/>
              </w:rPr>
              <w:t xml:space="preserve"> </w:t>
            </w:r>
            <w:r w:rsidRPr="00BB5444">
              <w:rPr>
                <w:sz w:val="24"/>
                <w:lang w:val="id-ID"/>
              </w:rPr>
              <w:t>produk</w:t>
            </w:r>
            <w:r w:rsidRPr="00BB5444">
              <w:rPr>
                <w:spacing w:val="40"/>
                <w:sz w:val="24"/>
                <w:lang w:val="id-ID"/>
              </w:rPr>
              <w:t xml:space="preserve"> </w:t>
            </w:r>
            <w:r w:rsidRPr="00BB5444">
              <w:rPr>
                <w:sz w:val="24"/>
                <w:lang w:val="id-ID"/>
              </w:rPr>
              <w:t>gagal</w:t>
            </w:r>
            <w:r w:rsidRPr="00BB5444">
              <w:rPr>
                <w:spacing w:val="80"/>
                <w:sz w:val="24"/>
                <w:lang w:val="id-ID"/>
              </w:rPr>
              <w:t xml:space="preserve"> </w:t>
            </w:r>
            <w:r w:rsidRPr="00BB5444">
              <w:rPr>
                <w:sz w:val="24"/>
                <w:lang w:val="id-ID"/>
              </w:rPr>
              <w:t>ditambahkan dan sistem menampilkan pesan error.</w:t>
            </w:r>
          </w:p>
        </w:tc>
      </w:tr>
    </w:tbl>
    <w:p w14:paraId="357C7845" w14:textId="77777777" w:rsidR="00DF04CC" w:rsidRPr="00BB5444" w:rsidRDefault="00DF04CC" w:rsidP="00DF04CC">
      <w:pPr>
        <w:pStyle w:val="BodyText"/>
        <w:spacing w:before="2"/>
        <w:rPr>
          <w:i/>
          <w:sz w:val="18"/>
        </w:rPr>
      </w:pPr>
    </w:p>
    <w:p w14:paraId="031EB25B" w14:textId="77777777" w:rsidR="00DF04CC" w:rsidRPr="00BB5444" w:rsidRDefault="00DF04CC" w:rsidP="00DF04CC">
      <w:pPr>
        <w:pStyle w:val="CaptionTabel"/>
      </w:pPr>
      <w:r>
        <w:t>Tabel 3.4 Skenario Use Case Checkout</w:t>
      </w:r>
    </w:p>
    <w:p w14:paraId="4BAD04E1" w14:textId="77777777" w:rsidR="00DF04CC" w:rsidRPr="00BB5444" w:rsidRDefault="00DF04CC" w:rsidP="00DF04CC">
      <w:pPr>
        <w:pStyle w:val="BodyText"/>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093A321B" w14:textId="77777777" w:rsidTr="00745A54">
        <w:trPr>
          <w:trHeight w:val="415"/>
        </w:trPr>
        <w:tc>
          <w:tcPr>
            <w:tcW w:w="7931" w:type="dxa"/>
            <w:gridSpan w:val="2"/>
            <w:shd w:val="clear" w:color="auto" w:fill="92D050"/>
          </w:tcPr>
          <w:p w14:paraId="47A111F1" w14:textId="77777777" w:rsidR="00DF04CC" w:rsidRPr="00BB5444" w:rsidRDefault="00DF04CC" w:rsidP="00745A54">
            <w:pPr>
              <w:pStyle w:val="TableParagraph"/>
              <w:spacing w:before="2"/>
              <w:ind w:left="9" w:right="2"/>
              <w:jc w:val="center"/>
              <w:rPr>
                <w:b/>
                <w:sz w:val="24"/>
                <w:lang w:val="id-ID"/>
              </w:rPr>
            </w:pPr>
            <w:r w:rsidRPr="00BB5444">
              <w:rPr>
                <w:b/>
                <w:spacing w:val="-2"/>
                <w:sz w:val="24"/>
                <w:lang w:val="id-ID"/>
              </w:rPr>
              <w:t>Checkout</w:t>
            </w:r>
          </w:p>
        </w:tc>
      </w:tr>
      <w:tr w:rsidR="00DF04CC" w:rsidRPr="00BB5444" w14:paraId="7AB766A8" w14:textId="77777777" w:rsidTr="00745A54">
        <w:trPr>
          <w:trHeight w:val="414"/>
        </w:trPr>
        <w:tc>
          <w:tcPr>
            <w:tcW w:w="1539" w:type="dxa"/>
          </w:tcPr>
          <w:p w14:paraId="18A0EA56"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704AA561"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004</w:t>
            </w:r>
          </w:p>
        </w:tc>
      </w:tr>
      <w:tr w:rsidR="00DF04CC" w:rsidRPr="00BB5444" w14:paraId="52247C0A" w14:textId="77777777" w:rsidTr="00745A54">
        <w:trPr>
          <w:trHeight w:val="422"/>
        </w:trPr>
        <w:tc>
          <w:tcPr>
            <w:tcW w:w="1539" w:type="dxa"/>
          </w:tcPr>
          <w:p w14:paraId="68EA34F0" w14:textId="77777777" w:rsidR="00DF04CC" w:rsidRPr="00BB5444" w:rsidRDefault="00DF04CC" w:rsidP="00745A54">
            <w:pPr>
              <w:pStyle w:val="TableParagraph"/>
              <w:spacing w:line="275" w:lineRule="exact"/>
              <w:rPr>
                <w:sz w:val="24"/>
                <w:lang w:val="id-ID"/>
              </w:rPr>
            </w:pPr>
            <w:r w:rsidRPr="00BB5444">
              <w:rPr>
                <w:spacing w:val="-4"/>
                <w:sz w:val="24"/>
                <w:lang w:val="id-ID"/>
              </w:rPr>
              <w:t>Nama</w:t>
            </w:r>
          </w:p>
        </w:tc>
        <w:tc>
          <w:tcPr>
            <w:tcW w:w="6392" w:type="dxa"/>
          </w:tcPr>
          <w:p w14:paraId="7BFDC967" w14:textId="77777777" w:rsidR="00DF04CC" w:rsidRPr="00BB5444" w:rsidRDefault="00DF04CC" w:rsidP="00745A54">
            <w:pPr>
              <w:pStyle w:val="TableParagraph"/>
              <w:spacing w:line="275" w:lineRule="exact"/>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1"/>
                <w:sz w:val="24"/>
                <w:lang w:val="id-ID"/>
              </w:rPr>
              <w:t xml:space="preserve"> </w:t>
            </w:r>
            <w:r w:rsidRPr="00BB5444">
              <w:rPr>
                <w:spacing w:val="-2"/>
                <w:sz w:val="24"/>
                <w:lang w:val="id-ID"/>
              </w:rPr>
              <w:t>Checkout</w:t>
            </w:r>
          </w:p>
        </w:tc>
      </w:tr>
      <w:tr w:rsidR="00DF04CC" w:rsidRPr="00BB5444" w14:paraId="221C9290" w14:textId="77777777" w:rsidTr="00745A54">
        <w:trPr>
          <w:trHeight w:val="414"/>
        </w:trPr>
        <w:tc>
          <w:tcPr>
            <w:tcW w:w="1539" w:type="dxa"/>
          </w:tcPr>
          <w:p w14:paraId="5CB75CC7" w14:textId="77777777" w:rsidR="00DF04CC" w:rsidRPr="00BB5444" w:rsidRDefault="00DF04CC" w:rsidP="00745A54">
            <w:pPr>
              <w:pStyle w:val="TableParagraph"/>
              <w:spacing w:before="1"/>
              <w:rPr>
                <w:sz w:val="24"/>
                <w:lang w:val="id-ID"/>
              </w:rPr>
            </w:pPr>
            <w:r w:rsidRPr="00BB5444">
              <w:rPr>
                <w:spacing w:val="-2"/>
                <w:sz w:val="24"/>
                <w:lang w:val="id-ID"/>
              </w:rPr>
              <w:t>Tujuan</w:t>
            </w:r>
          </w:p>
        </w:tc>
        <w:tc>
          <w:tcPr>
            <w:tcW w:w="6392" w:type="dxa"/>
          </w:tcPr>
          <w:p w14:paraId="016F33A3" w14:textId="77777777" w:rsidR="00DF04CC" w:rsidRPr="00BB5444" w:rsidRDefault="00DF04CC" w:rsidP="00745A54">
            <w:pPr>
              <w:pStyle w:val="TableParagraph"/>
              <w:spacing w:before="1"/>
              <w:ind w:left="105"/>
              <w:rPr>
                <w:sz w:val="24"/>
                <w:lang w:val="id-ID"/>
              </w:rPr>
            </w:pPr>
            <w:r w:rsidRPr="00BB5444">
              <w:rPr>
                <w:sz w:val="24"/>
                <w:lang w:val="id-ID"/>
              </w:rPr>
              <w:t>Memungkinkan</w:t>
            </w:r>
            <w:r w:rsidRPr="00BB5444">
              <w:rPr>
                <w:spacing w:val="-3"/>
                <w:sz w:val="24"/>
                <w:lang w:val="id-ID"/>
              </w:rPr>
              <w:t xml:space="preserve"> </w:t>
            </w:r>
            <w:r w:rsidRPr="00BB5444">
              <w:rPr>
                <w:sz w:val="24"/>
                <w:lang w:val="id-ID"/>
              </w:rPr>
              <w:t>pengguna</w:t>
            </w:r>
            <w:r w:rsidRPr="00BB5444">
              <w:rPr>
                <w:spacing w:val="-1"/>
                <w:sz w:val="24"/>
                <w:lang w:val="id-ID"/>
              </w:rPr>
              <w:t xml:space="preserve"> </w:t>
            </w:r>
            <w:r w:rsidRPr="00BB5444">
              <w:rPr>
                <w:sz w:val="24"/>
                <w:lang w:val="id-ID"/>
              </w:rPr>
              <w:t>melakukan</w:t>
            </w:r>
            <w:r w:rsidRPr="00BB5444">
              <w:rPr>
                <w:spacing w:val="-1"/>
                <w:sz w:val="24"/>
                <w:lang w:val="id-ID"/>
              </w:rPr>
              <w:t xml:space="preserve"> </w:t>
            </w:r>
            <w:r w:rsidRPr="00BB5444">
              <w:rPr>
                <w:sz w:val="24"/>
                <w:lang w:val="id-ID"/>
              </w:rPr>
              <w:t>pembelian</w:t>
            </w:r>
            <w:r w:rsidRPr="00BB5444">
              <w:rPr>
                <w:spacing w:val="1"/>
                <w:sz w:val="24"/>
                <w:lang w:val="id-ID"/>
              </w:rPr>
              <w:t xml:space="preserve"> </w:t>
            </w:r>
            <w:r w:rsidRPr="00BB5444">
              <w:rPr>
                <w:spacing w:val="-2"/>
                <w:sz w:val="24"/>
                <w:lang w:val="id-ID"/>
              </w:rPr>
              <w:t>produk..</w:t>
            </w:r>
          </w:p>
        </w:tc>
      </w:tr>
      <w:tr w:rsidR="00DF04CC" w:rsidRPr="00BB5444" w14:paraId="39DE1D4C" w14:textId="77777777" w:rsidTr="00745A54">
        <w:trPr>
          <w:trHeight w:val="827"/>
        </w:trPr>
        <w:tc>
          <w:tcPr>
            <w:tcW w:w="1539" w:type="dxa"/>
          </w:tcPr>
          <w:p w14:paraId="3D2F6772" w14:textId="77777777" w:rsidR="00DF04CC" w:rsidRPr="00BB5444" w:rsidRDefault="00DF04CC" w:rsidP="00745A54">
            <w:pPr>
              <w:pStyle w:val="TableParagraph"/>
              <w:spacing w:line="275" w:lineRule="exact"/>
              <w:rPr>
                <w:sz w:val="24"/>
                <w:lang w:val="id-ID"/>
              </w:rPr>
            </w:pPr>
            <w:r w:rsidRPr="00BB5444">
              <w:rPr>
                <w:spacing w:val="-2"/>
                <w:sz w:val="24"/>
                <w:lang w:val="id-ID"/>
              </w:rPr>
              <w:t>Deskripsi</w:t>
            </w:r>
          </w:p>
        </w:tc>
        <w:tc>
          <w:tcPr>
            <w:tcW w:w="6392" w:type="dxa"/>
          </w:tcPr>
          <w:p w14:paraId="5EA04A2E" w14:textId="77777777" w:rsidR="00DF04CC" w:rsidRPr="00BB5444" w:rsidRDefault="00DF04CC" w:rsidP="00745A54">
            <w:pPr>
              <w:pStyle w:val="TableParagraph"/>
              <w:spacing w:line="275" w:lineRule="exact"/>
              <w:ind w:left="105"/>
              <w:rPr>
                <w:sz w:val="24"/>
                <w:lang w:val="id-ID"/>
              </w:rPr>
            </w:pPr>
            <w:r w:rsidRPr="00BB5444">
              <w:rPr>
                <w:sz w:val="24"/>
                <w:lang w:val="id-ID"/>
              </w:rPr>
              <w:t>Sistem</w:t>
            </w:r>
            <w:r w:rsidRPr="00BB5444">
              <w:rPr>
                <w:spacing w:val="15"/>
                <w:sz w:val="24"/>
                <w:lang w:val="id-ID"/>
              </w:rPr>
              <w:t xml:space="preserve"> </w:t>
            </w:r>
            <w:r w:rsidRPr="00BB5444">
              <w:rPr>
                <w:sz w:val="24"/>
                <w:lang w:val="id-ID"/>
              </w:rPr>
              <w:t>menyediakan</w:t>
            </w:r>
            <w:r w:rsidRPr="00BB5444">
              <w:rPr>
                <w:spacing w:val="17"/>
                <w:sz w:val="24"/>
                <w:lang w:val="id-ID"/>
              </w:rPr>
              <w:t xml:space="preserve"> </w:t>
            </w:r>
            <w:r w:rsidRPr="00BB5444">
              <w:rPr>
                <w:sz w:val="24"/>
                <w:lang w:val="id-ID"/>
              </w:rPr>
              <w:t>fitur</w:t>
            </w:r>
            <w:r w:rsidRPr="00BB5444">
              <w:rPr>
                <w:spacing w:val="17"/>
                <w:sz w:val="24"/>
                <w:lang w:val="id-ID"/>
              </w:rPr>
              <w:t xml:space="preserve"> </w:t>
            </w:r>
            <w:r w:rsidRPr="00BB5444">
              <w:rPr>
                <w:sz w:val="24"/>
                <w:lang w:val="id-ID"/>
              </w:rPr>
              <w:t>checkout</w:t>
            </w:r>
            <w:r w:rsidRPr="00BB5444">
              <w:rPr>
                <w:spacing w:val="18"/>
                <w:sz w:val="24"/>
                <w:lang w:val="id-ID"/>
              </w:rPr>
              <w:t xml:space="preserve"> </w:t>
            </w:r>
            <w:r w:rsidRPr="00BB5444">
              <w:rPr>
                <w:sz w:val="24"/>
                <w:lang w:val="id-ID"/>
              </w:rPr>
              <w:t>untuk</w:t>
            </w:r>
            <w:r w:rsidRPr="00BB5444">
              <w:rPr>
                <w:spacing w:val="18"/>
                <w:sz w:val="24"/>
                <w:lang w:val="id-ID"/>
              </w:rPr>
              <w:t xml:space="preserve"> </w:t>
            </w:r>
            <w:r w:rsidRPr="00BB5444">
              <w:rPr>
                <w:sz w:val="24"/>
                <w:lang w:val="id-ID"/>
              </w:rPr>
              <w:t>memproses</w:t>
            </w:r>
            <w:r w:rsidRPr="00BB5444">
              <w:rPr>
                <w:spacing w:val="21"/>
                <w:sz w:val="24"/>
                <w:lang w:val="id-ID"/>
              </w:rPr>
              <w:t xml:space="preserve"> </w:t>
            </w:r>
            <w:r w:rsidRPr="00BB5444">
              <w:rPr>
                <w:spacing w:val="-2"/>
                <w:sz w:val="24"/>
                <w:lang w:val="id-ID"/>
              </w:rPr>
              <w:t>transaksi</w:t>
            </w:r>
          </w:p>
          <w:p w14:paraId="464AAD10" w14:textId="77777777" w:rsidR="00DF04CC" w:rsidRPr="00BB5444" w:rsidRDefault="00DF04CC" w:rsidP="00745A54">
            <w:pPr>
              <w:pStyle w:val="TableParagraph"/>
              <w:spacing w:before="139"/>
              <w:ind w:left="105"/>
              <w:rPr>
                <w:sz w:val="24"/>
                <w:lang w:val="id-ID"/>
              </w:rPr>
            </w:pPr>
            <w:r w:rsidRPr="00BB5444">
              <w:rPr>
                <w:sz w:val="24"/>
                <w:lang w:val="id-ID"/>
              </w:rPr>
              <w:t>pembelian</w:t>
            </w:r>
            <w:r w:rsidRPr="00BB5444">
              <w:rPr>
                <w:spacing w:val="-1"/>
                <w:sz w:val="24"/>
                <w:lang w:val="id-ID"/>
              </w:rPr>
              <w:t xml:space="preserve"> </w:t>
            </w:r>
            <w:r w:rsidRPr="00BB5444">
              <w:rPr>
                <w:sz w:val="24"/>
                <w:lang w:val="id-ID"/>
              </w:rPr>
              <w:t>produk</w:t>
            </w:r>
            <w:r w:rsidRPr="00BB5444">
              <w:rPr>
                <w:spacing w:val="-1"/>
                <w:sz w:val="24"/>
                <w:lang w:val="id-ID"/>
              </w:rPr>
              <w:t xml:space="preserve"> </w:t>
            </w:r>
            <w:r w:rsidRPr="00BB5444">
              <w:rPr>
                <w:sz w:val="24"/>
                <w:lang w:val="id-ID"/>
              </w:rPr>
              <w:t>oleh</w:t>
            </w:r>
            <w:r w:rsidRPr="00BB5444">
              <w:rPr>
                <w:spacing w:val="-1"/>
                <w:sz w:val="24"/>
                <w:lang w:val="id-ID"/>
              </w:rPr>
              <w:t xml:space="preserve"> </w:t>
            </w:r>
            <w:r w:rsidRPr="00BB5444">
              <w:rPr>
                <w:spacing w:val="-2"/>
                <w:sz w:val="24"/>
                <w:lang w:val="id-ID"/>
              </w:rPr>
              <w:t>pengguna.</w:t>
            </w:r>
          </w:p>
        </w:tc>
      </w:tr>
      <w:tr w:rsidR="00DF04CC" w:rsidRPr="00BB5444" w14:paraId="6CE69B6E" w14:textId="77777777" w:rsidTr="00745A54">
        <w:trPr>
          <w:trHeight w:val="414"/>
        </w:trPr>
        <w:tc>
          <w:tcPr>
            <w:tcW w:w="1539" w:type="dxa"/>
          </w:tcPr>
          <w:p w14:paraId="1916C853" w14:textId="77777777" w:rsidR="00DF04CC" w:rsidRPr="00BB5444" w:rsidRDefault="00DF04CC" w:rsidP="00745A54">
            <w:pPr>
              <w:pStyle w:val="TableParagraph"/>
              <w:spacing w:line="275" w:lineRule="exact"/>
              <w:rPr>
                <w:sz w:val="24"/>
                <w:lang w:val="id-ID"/>
              </w:rPr>
            </w:pPr>
            <w:r w:rsidRPr="00BB5444">
              <w:rPr>
                <w:spacing w:val="-2"/>
                <w:sz w:val="24"/>
                <w:lang w:val="id-ID"/>
              </w:rPr>
              <w:t>Aktor</w:t>
            </w:r>
          </w:p>
        </w:tc>
        <w:tc>
          <w:tcPr>
            <w:tcW w:w="6392" w:type="dxa"/>
          </w:tcPr>
          <w:p w14:paraId="1A0FD838" w14:textId="77777777" w:rsidR="00DF04CC" w:rsidRPr="00BB5444" w:rsidRDefault="00DF04CC" w:rsidP="00745A54">
            <w:pPr>
              <w:pStyle w:val="TableParagraph"/>
              <w:spacing w:line="275" w:lineRule="exact"/>
              <w:ind w:left="105"/>
              <w:rPr>
                <w:sz w:val="24"/>
                <w:lang w:val="id-ID"/>
              </w:rPr>
            </w:pPr>
            <w:r w:rsidRPr="00BB5444">
              <w:rPr>
                <w:spacing w:val="-2"/>
                <w:sz w:val="24"/>
                <w:lang w:val="id-ID"/>
              </w:rPr>
              <w:t>Customer</w:t>
            </w:r>
          </w:p>
        </w:tc>
      </w:tr>
      <w:tr w:rsidR="00DF04CC" w:rsidRPr="00BB5444" w14:paraId="5156073A" w14:textId="77777777" w:rsidTr="00745A54">
        <w:trPr>
          <w:trHeight w:val="828"/>
        </w:trPr>
        <w:tc>
          <w:tcPr>
            <w:tcW w:w="1539" w:type="dxa"/>
          </w:tcPr>
          <w:p w14:paraId="65E5C8EA" w14:textId="77777777" w:rsidR="00DF04CC" w:rsidRPr="00BB5444" w:rsidRDefault="00DF04CC" w:rsidP="00745A54">
            <w:pPr>
              <w:pStyle w:val="TableParagraph"/>
              <w:spacing w:line="275" w:lineRule="exact"/>
              <w:rPr>
                <w:sz w:val="24"/>
                <w:lang w:val="id-ID"/>
              </w:rPr>
            </w:pPr>
            <w:r w:rsidRPr="00BB5444">
              <w:rPr>
                <w:spacing w:val="-2"/>
                <w:sz w:val="24"/>
                <w:lang w:val="id-ID"/>
              </w:rPr>
              <w:t>Trigger</w:t>
            </w:r>
          </w:p>
        </w:tc>
        <w:tc>
          <w:tcPr>
            <w:tcW w:w="6392" w:type="dxa"/>
          </w:tcPr>
          <w:p w14:paraId="3B599FE3"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69"/>
                <w:sz w:val="24"/>
                <w:lang w:val="id-ID"/>
              </w:rPr>
              <w:t xml:space="preserve"> </w:t>
            </w:r>
            <w:r w:rsidRPr="00BB5444">
              <w:rPr>
                <w:sz w:val="24"/>
                <w:lang w:val="id-ID"/>
              </w:rPr>
              <w:t>memilih</w:t>
            </w:r>
            <w:r w:rsidRPr="00BB5444">
              <w:rPr>
                <w:spacing w:val="71"/>
                <w:sz w:val="24"/>
                <w:lang w:val="id-ID"/>
              </w:rPr>
              <w:t xml:space="preserve"> </w:t>
            </w:r>
            <w:r w:rsidRPr="00BB5444">
              <w:rPr>
                <w:sz w:val="24"/>
                <w:lang w:val="id-ID"/>
              </w:rPr>
              <w:t>produk</w:t>
            </w:r>
            <w:r w:rsidRPr="00BB5444">
              <w:rPr>
                <w:spacing w:val="70"/>
                <w:sz w:val="24"/>
                <w:lang w:val="id-ID"/>
              </w:rPr>
              <w:t xml:space="preserve"> </w:t>
            </w:r>
            <w:r w:rsidRPr="00BB5444">
              <w:rPr>
                <w:sz w:val="24"/>
                <w:lang w:val="id-ID"/>
              </w:rPr>
              <w:t>dan</w:t>
            </w:r>
            <w:r w:rsidRPr="00BB5444">
              <w:rPr>
                <w:spacing w:val="70"/>
                <w:sz w:val="24"/>
                <w:lang w:val="id-ID"/>
              </w:rPr>
              <w:t xml:space="preserve"> </w:t>
            </w:r>
            <w:r w:rsidRPr="00BB5444">
              <w:rPr>
                <w:sz w:val="24"/>
                <w:lang w:val="id-ID"/>
              </w:rPr>
              <w:t>menekan</w:t>
            </w:r>
            <w:r w:rsidRPr="00BB5444">
              <w:rPr>
                <w:spacing w:val="72"/>
                <w:sz w:val="24"/>
                <w:lang w:val="id-ID"/>
              </w:rPr>
              <w:t xml:space="preserve"> </w:t>
            </w:r>
            <w:r w:rsidRPr="00BB5444">
              <w:rPr>
                <w:sz w:val="24"/>
                <w:lang w:val="id-ID"/>
              </w:rPr>
              <w:t>tombol</w:t>
            </w:r>
            <w:r w:rsidRPr="00BB5444">
              <w:rPr>
                <w:spacing w:val="71"/>
                <w:sz w:val="24"/>
                <w:lang w:val="id-ID"/>
              </w:rPr>
              <w:t xml:space="preserve"> </w:t>
            </w:r>
            <w:r w:rsidRPr="00BB5444">
              <w:rPr>
                <w:sz w:val="24"/>
                <w:lang w:val="id-ID"/>
              </w:rPr>
              <w:t>tambah</w:t>
            </w:r>
            <w:r w:rsidRPr="00BB5444">
              <w:rPr>
                <w:spacing w:val="70"/>
                <w:sz w:val="24"/>
                <w:lang w:val="id-ID"/>
              </w:rPr>
              <w:t xml:space="preserve"> </w:t>
            </w:r>
            <w:r w:rsidRPr="00BB5444">
              <w:rPr>
                <w:spacing w:val="-5"/>
                <w:sz w:val="24"/>
                <w:lang w:val="id-ID"/>
              </w:rPr>
              <w:t>ke</w:t>
            </w:r>
          </w:p>
          <w:p w14:paraId="78578A00" w14:textId="77777777" w:rsidR="00DF04CC" w:rsidRPr="00BB5444" w:rsidRDefault="00DF04CC" w:rsidP="00745A54">
            <w:pPr>
              <w:pStyle w:val="TableParagraph"/>
              <w:spacing w:before="139"/>
              <w:ind w:left="105"/>
              <w:rPr>
                <w:sz w:val="24"/>
                <w:lang w:val="id-ID"/>
              </w:rPr>
            </w:pPr>
            <w:r w:rsidRPr="00BB5444">
              <w:rPr>
                <w:spacing w:val="-2"/>
                <w:sz w:val="24"/>
                <w:lang w:val="id-ID"/>
              </w:rPr>
              <w:t>keranjang.</w:t>
            </w:r>
          </w:p>
        </w:tc>
      </w:tr>
      <w:tr w:rsidR="00DF04CC" w:rsidRPr="00BB5444" w14:paraId="236627AA" w14:textId="77777777" w:rsidTr="00745A54">
        <w:trPr>
          <w:trHeight w:val="414"/>
        </w:trPr>
        <w:tc>
          <w:tcPr>
            <w:tcW w:w="1539" w:type="dxa"/>
          </w:tcPr>
          <w:p w14:paraId="6C602531" w14:textId="77777777" w:rsidR="00DF04CC" w:rsidRPr="00BB5444" w:rsidRDefault="00DF04CC" w:rsidP="00745A54">
            <w:pPr>
              <w:pStyle w:val="TableParagraph"/>
              <w:spacing w:line="275" w:lineRule="exact"/>
              <w:rPr>
                <w:sz w:val="24"/>
                <w:lang w:val="id-ID"/>
              </w:rPr>
            </w:pPr>
            <w:r w:rsidRPr="00BB5444">
              <w:rPr>
                <w:spacing w:val="-2"/>
                <w:sz w:val="24"/>
                <w:lang w:val="id-ID"/>
              </w:rPr>
              <w:t>Precondition</w:t>
            </w:r>
          </w:p>
        </w:tc>
        <w:tc>
          <w:tcPr>
            <w:tcW w:w="6392" w:type="dxa"/>
          </w:tcPr>
          <w:p w14:paraId="3F7FC2EF" w14:textId="77777777" w:rsidR="00DF04CC" w:rsidRPr="00BB5444" w:rsidRDefault="00DF04CC" w:rsidP="00745A54">
            <w:pPr>
              <w:pStyle w:val="TableParagraph"/>
              <w:spacing w:line="275" w:lineRule="exact"/>
              <w:ind w:left="105"/>
              <w:rPr>
                <w:sz w:val="24"/>
                <w:lang w:val="id-ID"/>
              </w:rPr>
            </w:pPr>
            <w:r w:rsidRPr="00BB5444">
              <w:rPr>
                <w:sz w:val="24"/>
                <w:lang w:val="id-ID"/>
              </w:rPr>
              <w:t>Produk</w:t>
            </w:r>
            <w:r w:rsidRPr="00BB5444">
              <w:rPr>
                <w:spacing w:val="-2"/>
                <w:sz w:val="24"/>
                <w:lang w:val="id-ID"/>
              </w:rPr>
              <w:t xml:space="preserve"> </w:t>
            </w:r>
            <w:r w:rsidRPr="00BB5444">
              <w:rPr>
                <w:sz w:val="24"/>
                <w:lang w:val="id-ID"/>
              </w:rPr>
              <w:t>sudah</w:t>
            </w:r>
            <w:r w:rsidRPr="00BB5444">
              <w:rPr>
                <w:spacing w:val="-1"/>
                <w:sz w:val="24"/>
                <w:lang w:val="id-ID"/>
              </w:rPr>
              <w:t xml:space="preserve"> </w:t>
            </w:r>
            <w:r w:rsidRPr="00BB5444">
              <w:rPr>
                <w:sz w:val="24"/>
                <w:lang w:val="id-ID"/>
              </w:rPr>
              <w:t>tersedia</w:t>
            </w:r>
            <w:r w:rsidRPr="00BB5444">
              <w:rPr>
                <w:spacing w:val="-1"/>
                <w:sz w:val="24"/>
                <w:lang w:val="id-ID"/>
              </w:rPr>
              <w:t xml:space="preserve"> </w:t>
            </w:r>
            <w:r w:rsidRPr="00BB5444">
              <w:rPr>
                <w:sz w:val="24"/>
                <w:lang w:val="id-ID"/>
              </w:rPr>
              <w:t>di</w:t>
            </w:r>
            <w:r w:rsidRPr="00BB5444">
              <w:rPr>
                <w:spacing w:val="1"/>
                <w:sz w:val="24"/>
                <w:lang w:val="id-ID"/>
              </w:rPr>
              <w:t xml:space="preserve"> </w:t>
            </w:r>
            <w:r w:rsidRPr="00BB5444">
              <w:rPr>
                <w:spacing w:val="-2"/>
                <w:sz w:val="24"/>
                <w:lang w:val="id-ID"/>
              </w:rPr>
              <w:t>keranjang.</w:t>
            </w:r>
          </w:p>
        </w:tc>
      </w:tr>
      <w:tr w:rsidR="00DF04CC" w:rsidRPr="00BB5444" w14:paraId="07DB4B09" w14:textId="77777777" w:rsidTr="00745A54">
        <w:trPr>
          <w:trHeight w:val="412"/>
        </w:trPr>
        <w:tc>
          <w:tcPr>
            <w:tcW w:w="1539" w:type="dxa"/>
          </w:tcPr>
          <w:p w14:paraId="210C5A42" w14:textId="77777777" w:rsidR="00DF04CC" w:rsidRPr="00BB5444" w:rsidRDefault="00DF04CC" w:rsidP="00745A54">
            <w:pPr>
              <w:pStyle w:val="TableParagraph"/>
              <w:spacing w:line="275" w:lineRule="exact"/>
              <w:rPr>
                <w:sz w:val="24"/>
                <w:lang w:val="id-ID"/>
              </w:rPr>
            </w:pPr>
            <w:r w:rsidRPr="00BB5444">
              <w:rPr>
                <w:spacing w:val="-2"/>
                <w:sz w:val="24"/>
                <w:lang w:val="id-ID"/>
              </w:rPr>
              <w:t>Postcondition</w:t>
            </w:r>
          </w:p>
        </w:tc>
        <w:tc>
          <w:tcPr>
            <w:tcW w:w="6392" w:type="dxa"/>
          </w:tcPr>
          <w:p w14:paraId="71EF63F9" w14:textId="77777777" w:rsidR="00DF04CC" w:rsidRPr="00BB5444" w:rsidRDefault="00DF04CC" w:rsidP="00745A54">
            <w:pPr>
              <w:pStyle w:val="TableParagraph"/>
              <w:spacing w:line="275" w:lineRule="exact"/>
              <w:ind w:left="105"/>
              <w:rPr>
                <w:sz w:val="24"/>
                <w:lang w:val="id-ID"/>
              </w:rPr>
            </w:pPr>
            <w:r w:rsidRPr="00BB5444">
              <w:rPr>
                <w:sz w:val="24"/>
                <w:lang w:val="id-ID"/>
              </w:rPr>
              <w:t>Pesanan</w:t>
            </w:r>
            <w:r w:rsidRPr="00BB5444">
              <w:rPr>
                <w:spacing w:val="-4"/>
                <w:sz w:val="24"/>
                <w:lang w:val="id-ID"/>
              </w:rPr>
              <w:t xml:space="preserve"> </w:t>
            </w:r>
            <w:r w:rsidRPr="00BB5444">
              <w:rPr>
                <w:sz w:val="24"/>
                <w:lang w:val="id-ID"/>
              </w:rPr>
              <w:t>berhasil</w:t>
            </w:r>
            <w:r w:rsidRPr="00BB5444">
              <w:rPr>
                <w:spacing w:val="-1"/>
                <w:sz w:val="24"/>
                <w:lang w:val="id-ID"/>
              </w:rPr>
              <w:t xml:space="preserve"> </w:t>
            </w:r>
            <w:r w:rsidRPr="00BB5444">
              <w:rPr>
                <w:spacing w:val="-2"/>
                <w:sz w:val="24"/>
                <w:lang w:val="id-ID"/>
              </w:rPr>
              <w:t>dibuat.</w:t>
            </w:r>
          </w:p>
        </w:tc>
      </w:tr>
      <w:tr w:rsidR="00DF04CC" w:rsidRPr="00BB5444" w14:paraId="2D505FE6" w14:textId="77777777" w:rsidTr="00745A54">
        <w:trPr>
          <w:trHeight w:val="2484"/>
        </w:trPr>
        <w:tc>
          <w:tcPr>
            <w:tcW w:w="1539" w:type="dxa"/>
          </w:tcPr>
          <w:p w14:paraId="02DA4A40" w14:textId="77777777" w:rsidR="00DF04CC" w:rsidRPr="00BB5444" w:rsidRDefault="00DF04CC" w:rsidP="00745A54">
            <w:pPr>
              <w:pStyle w:val="TableParagraph"/>
              <w:spacing w:before="1"/>
              <w:rPr>
                <w:sz w:val="24"/>
                <w:lang w:val="id-ID"/>
              </w:rPr>
            </w:pPr>
            <w:r w:rsidRPr="00BB5444">
              <w:rPr>
                <w:sz w:val="24"/>
                <w:lang w:val="id-ID"/>
              </w:rPr>
              <w:t>Main</w:t>
            </w:r>
            <w:r w:rsidRPr="00BB5444">
              <w:rPr>
                <w:spacing w:val="-1"/>
                <w:sz w:val="24"/>
                <w:lang w:val="id-ID"/>
              </w:rPr>
              <w:t xml:space="preserve"> </w:t>
            </w:r>
            <w:r w:rsidRPr="00BB5444">
              <w:rPr>
                <w:spacing w:val="-4"/>
                <w:sz w:val="24"/>
                <w:lang w:val="id-ID"/>
              </w:rPr>
              <w:t>Flow</w:t>
            </w:r>
          </w:p>
        </w:tc>
        <w:tc>
          <w:tcPr>
            <w:tcW w:w="6392" w:type="dxa"/>
          </w:tcPr>
          <w:p w14:paraId="0B5F32A6" w14:textId="77777777" w:rsidR="00DF04CC" w:rsidRPr="00BB5444" w:rsidRDefault="00DF04CC" w:rsidP="00DF04CC">
            <w:pPr>
              <w:pStyle w:val="TableParagraph"/>
              <w:numPr>
                <w:ilvl w:val="0"/>
                <w:numId w:val="27"/>
              </w:numPr>
              <w:tabs>
                <w:tab w:val="left" w:pos="345"/>
              </w:tabs>
              <w:spacing w:before="1"/>
              <w:rPr>
                <w:sz w:val="24"/>
                <w:lang w:val="id-ID"/>
              </w:rPr>
            </w:pPr>
            <w:r w:rsidRPr="00BB5444">
              <w:rPr>
                <w:sz w:val="24"/>
                <w:lang w:val="id-ID"/>
              </w:rPr>
              <w:t>Pengguna</w:t>
            </w:r>
            <w:r w:rsidRPr="00BB5444">
              <w:rPr>
                <w:spacing w:val="-2"/>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keranjang.</w:t>
            </w:r>
          </w:p>
          <w:p w14:paraId="5E26C307" w14:textId="77777777" w:rsidR="00DF04CC" w:rsidRPr="00BB5444" w:rsidRDefault="00DF04CC" w:rsidP="00DF04CC">
            <w:pPr>
              <w:pStyle w:val="TableParagraph"/>
              <w:numPr>
                <w:ilvl w:val="0"/>
                <w:numId w:val="27"/>
              </w:numPr>
              <w:tabs>
                <w:tab w:val="left" w:pos="345"/>
              </w:tabs>
              <w:spacing w:before="137"/>
              <w:rPr>
                <w:sz w:val="24"/>
                <w:lang w:val="id-ID"/>
              </w:rPr>
            </w:pPr>
            <w:r w:rsidRPr="00BB5444">
              <w:rPr>
                <w:sz w:val="24"/>
                <w:lang w:val="id-ID"/>
              </w:rPr>
              <w:t>Pengguna</w:t>
            </w:r>
            <w:r w:rsidRPr="00BB5444">
              <w:rPr>
                <w:spacing w:val="-2"/>
                <w:sz w:val="24"/>
                <w:lang w:val="id-ID"/>
              </w:rPr>
              <w:t xml:space="preserve"> </w:t>
            </w:r>
            <w:r w:rsidRPr="00BB5444">
              <w:rPr>
                <w:sz w:val="24"/>
                <w:lang w:val="id-ID"/>
              </w:rPr>
              <w:t>menekan</w:t>
            </w:r>
            <w:r w:rsidRPr="00BB5444">
              <w:rPr>
                <w:spacing w:val="-1"/>
                <w:sz w:val="24"/>
                <w:lang w:val="id-ID"/>
              </w:rPr>
              <w:t xml:space="preserve"> </w:t>
            </w:r>
            <w:r w:rsidRPr="00BB5444">
              <w:rPr>
                <w:sz w:val="24"/>
                <w:lang w:val="id-ID"/>
              </w:rPr>
              <w:t xml:space="preserve">tombol </w:t>
            </w:r>
            <w:r w:rsidRPr="00BB5444">
              <w:rPr>
                <w:spacing w:val="-2"/>
                <w:sz w:val="24"/>
                <w:lang w:val="id-ID"/>
              </w:rPr>
              <w:t>checkout.</w:t>
            </w:r>
          </w:p>
          <w:p w14:paraId="1014C146" w14:textId="77777777" w:rsidR="00DF04CC" w:rsidRPr="00BB5444" w:rsidRDefault="00DF04CC" w:rsidP="00DF04CC">
            <w:pPr>
              <w:pStyle w:val="TableParagraph"/>
              <w:numPr>
                <w:ilvl w:val="0"/>
                <w:numId w:val="27"/>
              </w:numPr>
              <w:tabs>
                <w:tab w:val="left" w:pos="345"/>
              </w:tabs>
              <w:spacing w:before="137"/>
              <w:rPr>
                <w:sz w:val="24"/>
                <w:lang w:val="id-ID"/>
              </w:rPr>
            </w:pPr>
            <w:r w:rsidRPr="00BB5444">
              <w:rPr>
                <w:sz w:val="24"/>
                <w:lang w:val="id-ID"/>
              </w:rPr>
              <w:t>Pengguna</w:t>
            </w:r>
            <w:r w:rsidRPr="00BB5444">
              <w:rPr>
                <w:spacing w:val="-2"/>
                <w:sz w:val="24"/>
                <w:lang w:val="id-ID"/>
              </w:rPr>
              <w:t xml:space="preserve"> </w:t>
            </w:r>
            <w:r w:rsidRPr="00BB5444">
              <w:rPr>
                <w:sz w:val="24"/>
                <w:lang w:val="id-ID"/>
              </w:rPr>
              <w:t>memilih</w:t>
            </w:r>
            <w:r w:rsidRPr="00BB5444">
              <w:rPr>
                <w:spacing w:val="-1"/>
                <w:sz w:val="24"/>
                <w:lang w:val="id-ID"/>
              </w:rPr>
              <w:t xml:space="preserve"> </w:t>
            </w:r>
            <w:r w:rsidRPr="00BB5444">
              <w:rPr>
                <w:sz w:val="24"/>
                <w:lang w:val="id-ID"/>
              </w:rPr>
              <w:t xml:space="preserve">metode </w:t>
            </w:r>
            <w:r w:rsidRPr="00BB5444">
              <w:rPr>
                <w:spacing w:val="-2"/>
                <w:sz w:val="24"/>
                <w:lang w:val="id-ID"/>
              </w:rPr>
              <w:t>pembayaran.</w:t>
            </w:r>
          </w:p>
          <w:p w14:paraId="0747478A" w14:textId="77777777" w:rsidR="00DF04CC" w:rsidRPr="00BB5444" w:rsidRDefault="00DF04CC" w:rsidP="00DF04CC">
            <w:pPr>
              <w:pStyle w:val="TableParagraph"/>
              <w:numPr>
                <w:ilvl w:val="0"/>
                <w:numId w:val="27"/>
              </w:numPr>
              <w:tabs>
                <w:tab w:val="left" w:pos="345"/>
              </w:tabs>
              <w:spacing w:before="139"/>
              <w:rPr>
                <w:sz w:val="24"/>
                <w:lang w:val="id-ID"/>
              </w:rPr>
            </w:pPr>
            <w:r w:rsidRPr="00BB5444">
              <w:rPr>
                <w:sz w:val="24"/>
                <w:lang w:val="id-ID"/>
              </w:rPr>
              <w:t>Sistem</w:t>
            </w:r>
            <w:r w:rsidRPr="00BB5444">
              <w:rPr>
                <w:spacing w:val="-1"/>
                <w:sz w:val="24"/>
                <w:lang w:val="id-ID"/>
              </w:rPr>
              <w:t xml:space="preserve"> </w:t>
            </w:r>
            <w:r w:rsidRPr="00BB5444">
              <w:rPr>
                <w:sz w:val="24"/>
                <w:lang w:val="id-ID"/>
              </w:rPr>
              <w:t>memproses</w:t>
            </w:r>
            <w:r w:rsidRPr="00BB5444">
              <w:rPr>
                <w:spacing w:val="-2"/>
                <w:sz w:val="24"/>
                <w:lang w:val="id-ID"/>
              </w:rPr>
              <w:t xml:space="preserve"> pesanan.</w:t>
            </w:r>
          </w:p>
          <w:p w14:paraId="549039F2" w14:textId="77777777" w:rsidR="00DF04CC" w:rsidRPr="00BB5444" w:rsidRDefault="00DF04CC" w:rsidP="00DF04CC">
            <w:pPr>
              <w:pStyle w:val="TableParagraph"/>
              <w:numPr>
                <w:ilvl w:val="0"/>
                <w:numId w:val="27"/>
              </w:numPr>
              <w:tabs>
                <w:tab w:val="left" w:pos="345"/>
              </w:tabs>
              <w:spacing w:before="137"/>
              <w:rPr>
                <w:sz w:val="24"/>
                <w:lang w:val="id-ID"/>
              </w:rPr>
            </w:pPr>
            <w:r w:rsidRPr="00BB5444">
              <w:rPr>
                <w:sz w:val="24"/>
                <w:lang w:val="id-ID"/>
              </w:rPr>
              <w:t>Sistem</w:t>
            </w:r>
            <w:r w:rsidRPr="00BB5444">
              <w:rPr>
                <w:spacing w:val="-1"/>
                <w:sz w:val="24"/>
                <w:lang w:val="id-ID"/>
              </w:rPr>
              <w:t xml:space="preserve"> </w:t>
            </w:r>
            <w:r w:rsidRPr="00BB5444">
              <w:rPr>
                <w:sz w:val="24"/>
                <w:lang w:val="id-ID"/>
              </w:rPr>
              <w:t>menyimpan</w:t>
            </w:r>
            <w:r w:rsidRPr="00BB5444">
              <w:rPr>
                <w:spacing w:val="-1"/>
                <w:sz w:val="24"/>
                <w:lang w:val="id-ID"/>
              </w:rPr>
              <w:t xml:space="preserve"> </w:t>
            </w:r>
            <w:r w:rsidRPr="00BB5444">
              <w:rPr>
                <w:sz w:val="24"/>
                <w:lang w:val="id-ID"/>
              </w:rPr>
              <w:t>data</w:t>
            </w:r>
            <w:r w:rsidRPr="00BB5444">
              <w:rPr>
                <w:spacing w:val="-1"/>
                <w:sz w:val="24"/>
                <w:lang w:val="id-ID"/>
              </w:rPr>
              <w:t xml:space="preserve"> </w:t>
            </w:r>
            <w:r w:rsidRPr="00BB5444">
              <w:rPr>
                <w:spacing w:val="-2"/>
                <w:sz w:val="24"/>
                <w:lang w:val="id-ID"/>
              </w:rPr>
              <w:t>pesanan.</w:t>
            </w:r>
          </w:p>
          <w:p w14:paraId="3C0BD753" w14:textId="77777777" w:rsidR="00DF04CC" w:rsidRPr="00BB5444" w:rsidRDefault="00DF04CC" w:rsidP="00DF04CC">
            <w:pPr>
              <w:pStyle w:val="TableParagraph"/>
              <w:numPr>
                <w:ilvl w:val="0"/>
                <w:numId w:val="27"/>
              </w:numPr>
              <w:tabs>
                <w:tab w:val="left" w:pos="345"/>
              </w:tabs>
              <w:spacing w:before="140"/>
              <w:rPr>
                <w:sz w:val="24"/>
                <w:lang w:val="id-ID"/>
              </w:rPr>
            </w:pPr>
            <w:r w:rsidRPr="00BB5444">
              <w:rPr>
                <w:sz w:val="24"/>
                <w:lang w:val="id-ID"/>
              </w:rPr>
              <w:t>Sistem</w:t>
            </w:r>
            <w:r w:rsidRPr="00BB5444">
              <w:rPr>
                <w:spacing w:val="-2"/>
                <w:sz w:val="24"/>
                <w:lang w:val="id-ID"/>
              </w:rPr>
              <w:t xml:space="preserve"> </w:t>
            </w:r>
            <w:r w:rsidRPr="00BB5444">
              <w:rPr>
                <w:sz w:val="24"/>
                <w:lang w:val="id-ID"/>
              </w:rPr>
              <w:t>menampilkan</w:t>
            </w:r>
            <w:r w:rsidRPr="00BB5444">
              <w:rPr>
                <w:spacing w:val="-2"/>
                <w:sz w:val="24"/>
                <w:lang w:val="id-ID"/>
              </w:rPr>
              <w:t xml:space="preserve"> </w:t>
            </w:r>
            <w:r w:rsidRPr="00BB5444">
              <w:rPr>
                <w:sz w:val="24"/>
                <w:lang w:val="id-ID"/>
              </w:rPr>
              <w:t>konfirmasi</w:t>
            </w:r>
            <w:r w:rsidRPr="00BB5444">
              <w:rPr>
                <w:spacing w:val="-1"/>
                <w:sz w:val="24"/>
                <w:lang w:val="id-ID"/>
              </w:rPr>
              <w:t xml:space="preserve"> </w:t>
            </w:r>
            <w:r w:rsidRPr="00BB5444">
              <w:rPr>
                <w:spacing w:val="-2"/>
                <w:sz w:val="24"/>
                <w:lang w:val="id-ID"/>
              </w:rPr>
              <w:t>pesanan.</w:t>
            </w:r>
          </w:p>
        </w:tc>
      </w:tr>
      <w:tr w:rsidR="00DF04CC" w:rsidRPr="00BB5444" w14:paraId="4CBA56D9" w14:textId="77777777" w:rsidTr="00745A54">
        <w:trPr>
          <w:trHeight w:val="1658"/>
        </w:trPr>
        <w:tc>
          <w:tcPr>
            <w:tcW w:w="1539" w:type="dxa"/>
          </w:tcPr>
          <w:p w14:paraId="7F7BBEBC" w14:textId="77777777" w:rsidR="00DF04CC" w:rsidRPr="00BB5444" w:rsidRDefault="00DF04CC" w:rsidP="00745A54">
            <w:pPr>
              <w:pStyle w:val="TableParagraph"/>
              <w:spacing w:before="1" w:line="360" w:lineRule="auto"/>
              <w:ind w:right="527"/>
              <w:rPr>
                <w:sz w:val="24"/>
                <w:lang w:val="id-ID"/>
              </w:rPr>
            </w:pPr>
            <w:r w:rsidRPr="00BB5444">
              <w:rPr>
                <w:spacing w:val="-2"/>
                <w:sz w:val="24"/>
                <w:lang w:val="id-ID"/>
              </w:rPr>
              <w:t xml:space="preserve">Alternate </w:t>
            </w:r>
            <w:r w:rsidRPr="00BB5444">
              <w:rPr>
                <w:spacing w:val="-4"/>
                <w:sz w:val="24"/>
                <w:lang w:val="id-ID"/>
              </w:rPr>
              <w:t>Flow</w:t>
            </w:r>
          </w:p>
        </w:tc>
        <w:tc>
          <w:tcPr>
            <w:tcW w:w="6392" w:type="dxa"/>
          </w:tcPr>
          <w:p w14:paraId="49513DBD" w14:textId="77777777" w:rsidR="00DF04CC" w:rsidRPr="00BB5444" w:rsidRDefault="00DF04CC" w:rsidP="00745A54">
            <w:pPr>
              <w:pStyle w:val="TableParagraph"/>
              <w:spacing w:before="1" w:line="360" w:lineRule="auto"/>
              <w:ind w:left="105" w:right="97"/>
              <w:jc w:val="both"/>
              <w:rPr>
                <w:sz w:val="24"/>
                <w:lang w:val="id-ID"/>
              </w:rPr>
            </w:pPr>
            <w:r w:rsidRPr="00BB5444">
              <w:rPr>
                <w:sz w:val="24"/>
                <w:lang w:val="id-ID"/>
              </w:rPr>
              <w:t>Jika keranjang kosong, sistem akan menampilkan pesan. Jika pembayaran</w:t>
            </w:r>
            <w:r w:rsidRPr="00BB5444">
              <w:rPr>
                <w:spacing w:val="-15"/>
                <w:sz w:val="24"/>
                <w:lang w:val="id-ID"/>
              </w:rPr>
              <w:t xml:space="preserve"> </w:t>
            </w:r>
            <w:r w:rsidRPr="00BB5444">
              <w:rPr>
                <w:sz w:val="24"/>
                <w:lang w:val="id-ID"/>
              </w:rPr>
              <w:t>gagal,</w:t>
            </w:r>
            <w:r w:rsidRPr="00BB5444">
              <w:rPr>
                <w:spacing w:val="-15"/>
                <w:sz w:val="24"/>
                <w:lang w:val="id-ID"/>
              </w:rPr>
              <w:t xml:space="preserve"> </w:t>
            </w:r>
            <w:r w:rsidRPr="00BB5444">
              <w:rPr>
                <w:sz w:val="24"/>
                <w:lang w:val="id-ID"/>
              </w:rPr>
              <w:t>sistem</w:t>
            </w:r>
            <w:r w:rsidRPr="00BB5444">
              <w:rPr>
                <w:spacing w:val="-15"/>
                <w:sz w:val="24"/>
                <w:lang w:val="id-ID"/>
              </w:rPr>
              <w:t xml:space="preserve"> </w:t>
            </w:r>
            <w:r w:rsidRPr="00BB5444">
              <w:rPr>
                <w:sz w:val="24"/>
                <w:lang w:val="id-ID"/>
              </w:rPr>
              <w:t>akan</w:t>
            </w:r>
            <w:r w:rsidRPr="00BB5444">
              <w:rPr>
                <w:spacing w:val="-15"/>
                <w:sz w:val="24"/>
                <w:lang w:val="id-ID"/>
              </w:rPr>
              <w:t xml:space="preserve"> </w:t>
            </w:r>
            <w:r w:rsidRPr="00BB5444">
              <w:rPr>
                <w:sz w:val="24"/>
                <w:lang w:val="id-ID"/>
              </w:rPr>
              <w:t>menampilkan</w:t>
            </w:r>
            <w:r w:rsidRPr="00BB5444">
              <w:rPr>
                <w:spacing w:val="-15"/>
                <w:sz w:val="24"/>
                <w:lang w:val="id-ID"/>
              </w:rPr>
              <w:t xml:space="preserve"> </w:t>
            </w:r>
            <w:r w:rsidRPr="00BB5444">
              <w:rPr>
                <w:sz w:val="24"/>
                <w:lang w:val="id-ID"/>
              </w:rPr>
              <w:t>notifikasi</w:t>
            </w:r>
            <w:r w:rsidRPr="00BB5444">
              <w:rPr>
                <w:spacing w:val="-15"/>
                <w:sz w:val="24"/>
                <w:lang w:val="id-ID"/>
              </w:rPr>
              <w:t xml:space="preserve"> </w:t>
            </w:r>
            <w:r w:rsidRPr="00BB5444">
              <w:rPr>
                <w:sz w:val="24"/>
                <w:lang w:val="id-ID"/>
              </w:rPr>
              <w:t>error</w:t>
            </w:r>
            <w:r w:rsidRPr="00BB5444">
              <w:rPr>
                <w:spacing w:val="-15"/>
                <w:sz w:val="24"/>
                <w:lang w:val="id-ID"/>
              </w:rPr>
              <w:t xml:space="preserve"> </w:t>
            </w:r>
            <w:r w:rsidRPr="00BB5444">
              <w:rPr>
                <w:sz w:val="24"/>
                <w:lang w:val="id-ID"/>
              </w:rPr>
              <w:t>dan pengguna diminta mencoba kembali.</w:t>
            </w:r>
          </w:p>
        </w:tc>
      </w:tr>
    </w:tbl>
    <w:p w14:paraId="23A29ED9" w14:textId="77777777" w:rsidR="00DF04CC" w:rsidRPr="00BB5444" w:rsidRDefault="00DF04CC" w:rsidP="00DF04CC">
      <w:pPr>
        <w:pStyle w:val="BodyText"/>
        <w:spacing w:before="130"/>
        <w:rPr>
          <w:i/>
          <w:sz w:val="18"/>
        </w:rPr>
      </w:pPr>
    </w:p>
    <w:p w14:paraId="30B4A068" w14:textId="77777777" w:rsidR="00DF04CC" w:rsidRPr="00BB5444" w:rsidRDefault="00DF04CC" w:rsidP="00DF04CC">
      <w:pPr>
        <w:pStyle w:val="CaptionTabel"/>
      </w:pPr>
      <w:r>
        <w:t>Tabel 3.5 Skenario Use Case Rekomendasi Produk</w:t>
      </w:r>
    </w:p>
    <w:p w14:paraId="1C7A8AC1" w14:textId="77777777" w:rsidR="00DF04CC" w:rsidRPr="00BB5444" w:rsidRDefault="00DF04CC" w:rsidP="00DF04CC">
      <w:pPr>
        <w:pStyle w:val="BodyText"/>
        <w:spacing w:before="3"/>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70D7D0D1" w14:textId="77777777" w:rsidTr="00745A54">
        <w:trPr>
          <w:trHeight w:val="412"/>
        </w:trPr>
        <w:tc>
          <w:tcPr>
            <w:tcW w:w="7931" w:type="dxa"/>
            <w:gridSpan w:val="2"/>
            <w:shd w:val="clear" w:color="auto" w:fill="92D050"/>
          </w:tcPr>
          <w:p w14:paraId="2429C0D7" w14:textId="77777777" w:rsidR="00DF04CC" w:rsidRPr="00BB5444" w:rsidRDefault="00DF04CC" w:rsidP="00745A54">
            <w:pPr>
              <w:pStyle w:val="TableParagraph"/>
              <w:spacing w:line="275" w:lineRule="exact"/>
              <w:ind w:left="9" w:right="2"/>
              <w:jc w:val="center"/>
              <w:rPr>
                <w:b/>
                <w:sz w:val="24"/>
                <w:lang w:val="id-ID"/>
              </w:rPr>
            </w:pPr>
            <w:r w:rsidRPr="00BB5444">
              <w:rPr>
                <w:b/>
                <w:sz w:val="24"/>
                <w:lang w:val="id-ID"/>
              </w:rPr>
              <w:t>Rekomendasi</w:t>
            </w:r>
            <w:r w:rsidRPr="00BB5444">
              <w:rPr>
                <w:b/>
                <w:spacing w:val="-2"/>
                <w:sz w:val="24"/>
                <w:lang w:val="id-ID"/>
              </w:rPr>
              <w:t xml:space="preserve"> Produk</w:t>
            </w:r>
          </w:p>
        </w:tc>
      </w:tr>
      <w:tr w:rsidR="00DF04CC" w:rsidRPr="00BB5444" w14:paraId="57699228" w14:textId="77777777" w:rsidTr="00745A54">
        <w:trPr>
          <w:trHeight w:val="414"/>
        </w:trPr>
        <w:tc>
          <w:tcPr>
            <w:tcW w:w="1539" w:type="dxa"/>
          </w:tcPr>
          <w:p w14:paraId="2272E487"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2CB5D999"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005</w:t>
            </w:r>
          </w:p>
        </w:tc>
      </w:tr>
      <w:tr w:rsidR="00DF04CC" w:rsidRPr="00BB5444" w14:paraId="469EBDEE" w14:textId="77777777" w:rsidTr="00745A54">
        <w:trPr>
          <w:trHeight w:val="424"/>
        </w:trPr>
        <w:tc>
          <w:tcPr>
            <w:tcW w:w="1539" w:type="dxa"/>
          </w:tcPr>
          <w:p w14:paraId="0818DEA1" w14:textId="77777777" w:rsidR="00DF04CC" w:rsidRPr="00BB5444" w:rsidRDefault="00DF04CC" w:rsidP="00745A54">
            <w:pPr>
              <w:pStyle w:val="TableParagraph"/>
              <w:spacing w:line="275" w:lineRule="exact"/>
              <w:rPr>
                <w:sz w:val="24"/>
                <w:lang w:val="id-ID"/>
              </w:rPr>
            </w:pPr>
            <w:r w:rsidRPr="00BB5444">
              <w:rPr>
                <w:spacing w:val="-4"/>
                <w:sz w:val="24"/>
                <w:lang w:val="id-ID"/>
              </w:rPr>
              <w:lastRenderedPageBreak/>
              <w:t>Nama</w:t>
            </w:r>
          </w:p>
        </w:tc>
        <w:tc>
          <w:tcPr>
            <w:tcW w:w="6392" w:type="dxa"/>
          </w:tcPr>
          <w:p w14:paraId="3D216EA6" w14:textId="77777777" w:rsidR="00DF04CC" w:rsidRPr="00BB5444" w:rsidRDefault="00DF04CC" w:rsidP="00745A54">
            <w:pPr>
              <w:pStyle w:val="TableParagraph"/>
              <w:spacing w:line="275" w:lineRule="exact"/>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2"/>
                <w:sz w:val="24"/>
                <w:lang w:val="id-ID"/>
              </w:rPr>
              <w:t xml:space="preserve"> </w:t>
            </w:r>
            <w:r w:rsidRPr="00BB5444">
              <w:rPr>
                <w:sz w:val="24"/>
                <w:lang w:val="id-ID"/>
              </w:rPr>
              <w:t xml:space="preserve">Rekomendasi </w:t>
            </w:r>
            <w:r w:rsidRPr="00BB5444">
              <w:rPr>
                <w:spacing w:val="-2"/>
                <w:sz w:val="24"/>
                <w:lang w:val="id-ID"/>
              </w:rPr>
              <w:t>Produk</w:t>
            </w:r>
          </w:p>
        </w:tc>
      </w:tr>
      <w:tr w:rsidR="00DF04CC" w:rsidRPr="00BB5444" w14:paraId="7A3C39A1" w14:textId="77777777" w:rsidTr="00745A54">
        <w:trPr>
          <w:trHeight w:val="412"/>
        </w:trPr>
        <w:tc>
          <w:tcPr>
            <w:tcW w:w="1539" w:type="dxa"/>
          </w:tcPr>
          <w:p w14:paraId="52E93551" w14:textId="77777777" w:rsidR="00DF04CC" w:rsidRPr="00BB5444" w:rsidRDefault="00DF04CC" w:rsidP="00745A54">
            <w:pPr>
              <w:pStyle w:val="TableParagraph"/>
              <w:spacing w:line="275" w:lineRule="exact"/>
              <w:rPr>
                <w:sz w:val="24"/>
                <w:lang w:val="id-ID"/>
              </w:rPr>
            </w:pPr>
            <w:r w:rsidRPr="00BB5444">
              <w:rPr>
                <w:spacing w:val="-2"/>
                <w:sz w:val="24"/>
                <w:lang w:val="id-ID"/>
              </w:rPr>
              <w:t>Tujuan</w:t>
            </w:r>
          </w:p>
        </w:tc>
        <w:tc>
          <w:tcPr>
            <w:tcW w:w="6392" w:type="dxa"/>
          </w:tcPr>
          <w:p w14:paraId="57AF46CE" w14:textId="77777777" w:rsidR="00DF04CC" w:rsidRPr="00BB5444" w:rsidRDefault="00DF04CC" w:rsidP="00745A54">
            <w:pPr>
              <w:pStyle w:val="TableParagraph"/>
              <w:spacing w:line="275" w:lineRule="exact"/>
              <w:ind w:left="105"/>
              <w:rPr>
                <w:sz w:val="24"/>
                <w:lang w:val="id-ID"/>
              </w:rPr>
            </w:pPr>
            <w:r w:rsidRPr="00BB5444">
              <w:rPr>
                <w:sz w:val="24"/>
                <w:lang w:val="id-ID"/>
              </w:rPr>
              <w:t>Memberikan</w:t>
            </w:r>
            <w:r w:rsidRPr="00BB5444">
              <w:rPr>
                <w:spacing w:val="-2"/>
                <w:sz w:val="24"/>
                <w:lang w:val="id-ID"/>
              </w:rPr>
              <w:t xml:space="preserve"> </w:t>
            </w:r>
            <w:r w:rsidRPr="00BB5444">
              <w:rPr>
                <w:sz w:val="24"/>
                <w:lang w:val="id-ID"/>
              </w:rPr>
              <w:t>rekomendasi</w:t>
            </w:r>
            <w:r w:rsidRPr="00BB5444">
              <w:rPr>
                <w:spacing w:val="-2"/>
                <w:sz w:val="24"/>
                <w:lang w:val="id-ID"/>
              </w:rPr>
              <w:t xml:space="preserve"> </w:t>
            </w:r>
            <w:r w:rsidRPr="00BB5444">
              <w:rPr>
                <w:sz w:val="24"/>
                <w:lang w:val="id-ID"/>
              </w:rPr>
              <w:t>produk</w:t>
            </w:r>
            <w:r w:rsidRPr="00BB5444">
              <w:rPr>
                <w:spacing w:val="-2"/>
                <w:sz w:val="24"/>
                <w:lang w:val="id-ID"/>
              </w:rPr>
              <w:t xml:space="preserve"> </w:t>
            </w:r>
            <w:r w:rsidRPr="00BB5444">
              <w:rPr>
                <w:sz w:val="24"/>
                <w:lang w:val="id-ID"/>
              </w:rPr>
              <w:t>kepada</w:t>
            </w:r>
            <w:r w:rsidRPr="00BB5444">
              <w:rPr>
                <w:spacing w:val="-2"/>
                <w:sz w:val="24"/>
                <w:lang w:val="id-ID"/>
              </w:rPr>
              <w:t xml:space="preserve"> pengguna.</w:t>
            </w:r>
          </w:p>
        </w:tc>
      </w:tr>
      <w:tr w:rsidR="00DF04CC" w:rsidRPr="00BB5444" w14:paraId="7E5D9F20" w14:textId="77777777" w:rsidTr="00745A54">
        <w:trPr>
          <w:trHeight w:val="830"/>
        </w:trPr>
        <w:tc>
          <w:tcPr>
            <w:tcW w:w="1539" w:type="dxa"/>
          </w:tcPr>
          <w:p w14:paraId="737BCBCC" w14:textId="77777777" w:rsidR="00DF04CC" w:rsidRPr="00BB5444" w:rsidRDefault="00DF04CC" w:rsidP="00745A54">
            <w:pPr>
              <w:pStyle w:val="TableParagraph"/>
              <w:spacing w:before="1"/>
              <w:rPr>
                <w:sz w:val="24"/>
                <w:lang w:val="id-ID"/>
              </w:rPr>
            </w:pPr>
            <w:r w:rsidRPr="00BB5444">
              <w:rPr>
                <w:spacing w:val="-2"/>
                <w:sz w:val="24"/>
                <w:lang w:val="id-ID"/>
              </w:rPr>
              <w:t>Deskripsi</w:t>
            </w:r>
          </w:p>
        </w:tc>
        <w:tc>
          <w:tcPr>
            <w:tcW w:w="6392" w:type="dxa"/>
          </w:tcPr>
          <w:p w14:paraId="6F464A1E" w14:textId="77777777" w:rsidR="00DF04CC" w:rsidRPr="00BB5444" w:rsidRDefault="00DF04CC" w:rsidP="00745A54">
            <w:pPr>
              <w:pStyle w:val="TableParagraph"/>
              <w:spacing w:before="1"/>
              <w:ind w:left="105"/>
              <w:rPr>
                <w:sz w:val="24"/>
                <w:lang w:val="id-ID"/>
              </w:rPr>
            </w:pPr>
            <w:r w:rsidRPr="00BB5444">
              <w:rPr>
                <w:sz w:val="24"/>
                <w:lang w:val="id-ID"/>
              </w:rPr>
              <w:t>Sistem</w:t>
            </w:r>
            <w:r w:rsidRPr="00BB5444">
              <w:rPr>
                <w:spacing w:val="5"/>
                <w:sz w:val="24"/>
                <w:lang w:val="id-ID"/>
              </w:rPr>
              <w:t xml:space="preserve"> </w:t>
            </w:r>
            <w:r w:rsidRPr="00BB5444">
              <w:rPr>
                <w:sz w:val="24"/>
                <w:lang w:val="id-ID"/>
              </w:rPr>
              <w:t>menampilkan</w:t>
            </w:r>
            <w:r w:rsidRPr="00BB5444">
              <w:rPr>
                <w:spacing w:val="7"/>
                <w:sz w:val="24"/>
                <w:lang w:val="id-ID"/>
              </w:rPr>
              <w:t xml:space="preserve"> </w:t>
            </w:r>
            <w:r w:rsidRPr="00BB5444">
              <w:rPr>
                <w:sz w:val="24"/>
                <w:lang w:val="id-ID"/>
              </w:rPr>
              <w:t>produk</w:t>
            </w:r>
            <w:r w:rsidRPr="00BB5444">
              <w:rPr>
                <w:spacing w:val="8"/>
                <w:sz w:val="24"/>
                <w:lang w:val="id-ID"/>
              </w:rPr>
              <w:t xml:space="preserve"> </w:t>
            </w:r>
            <w:r w:rsidRPr="00BB5444">
              <w:rPr>
                <w:sz w:val="24"/>
                <w:lang w:val="id-ID"/>
              </w:rPr>
              <w:t>yang</w:t>
            </w:r>
            <w:r w:rsidRPr="00BB5444">
              <w:rPr>
                <w:spacing w:val="7"/>
                <w:sz w:val="24"/>
                <w:lang w:val="id-ID"/>
              </w:rPr>
              <w:t xml:space="preserve"> </w:t>
            </w:r>
            <w:r w:rsidRPr="00BB5444">
              <w:rPr>
                <w:sz w:val="24"/>
                <w:lang w:val="id-ID"/>
              </w:rPr>
              <w:t>relevan</w:t>
            </w:r>
            <w:r w:rsidRPr="00BB5444">
              <w:rPr>
                <w:spacing w:val="8"/>
                <w:sz w:val="24"/>
                <w:lang w:val="id-ID"/>
              </w:rPr>
              <w:t xml:space="preserve"> </w:t>
            </w:r>
            <w:r w:rsidRPr="00BB5444">
              <w:rPr>
                <w:sz w:val="24"/>
                <w:lang w:val="id-ID"/>
              </w:rPr>
              <w:t>berdasarkan</w:t>
            </w:r>
            <w:r w:rsidRPr="00BB5444">
              <w:rPr>
                <w:spacing w:val="8"/>
                <w:sz w:val="24"/>
                <w:lang w:val="id-ID"/>
              </w:rPr>
              <w:t xml:space="preserve"> </w:t>
            </w:r>
            <w:r w:rsidRPr="00BB5444">
              <w:rPr>
                <w:spacing w:val="-2"/>
                <w:sz w:val="24"/>
                <w:lang w:val="id-ID"/>
              </w:rPr>
              <w:t>kategori</w:t>
            </w:r>
          </w:p>
          <w:p w14:paraId="76964839" w14:textId="77777777" w:rsidR="00DF04CC" w:rsidRPr="00BB5444" w:rsidRDefault="00DF04CC" w:rsidP="00745A54">
            <w:pPr>
              <w:pStyle w:val="TableParagraph"/>
              <w:spacing w:before="137"/>
              <w:ind w:left="105"/>
              <w:rPr>
                <w:sz w:val="24"/>
                <w:lang w:val="id-ID"/>
              </w:rPr>
            </w:pPr>
            <w:r w:rsidRPr="00BB5444">
              <w:rPr>
                <w:sz w:val="24"/>
                <w:lang w:val="id-ID"/>
              </w:rPr>
              <w:t>produk</w:t>
            </w:r>
            <w:r w:rsidRPr="00BB5444">
              <w:rPr>
                <w:spacing w:val="-2"/>
                <w:sz w:val="24"/>
                <w:lang w:val="id-ID"/>
              </w:rPr>
              <w:t xml:space="preserve"> </w:t>
            </w:r>
            <w:r w:rsidRPr="00BB5444">
              <w:rPr>
                <w:sz w:val="24"/>
                <w:lang w:val="id-ID"/>
              </w:rPr>
              <w:t>yang</w:t>
            </w:r>
            <w:r w:rsidRPr="00BB5444">
              <w:rPr>
                <w:spacing w:val="-1"/>
                <w:sz w:val="24"/>
                <w:lang w:val="id-ID"/>
              </w:rPr>
              <w:t xml:space="preserve"> </w:t>
            </w:r>
            <w:r w:rsidRPr="00BB5444">
              <w:rPr>
                <w:sz w:val="24"/>
                <w:lang w:val="id-ID"/>
              </w:rPr>
              <w:t>sedang</w:t>
            </w:r>
            <w:r w:rsidRPr="00BB5444">
              <w:rPr>
                <w:spacing w:val="-1"/>
                <w:sz w:val="24"/>
                <w:lang w:val="id-ID"/>
              </w:rPr>
              <w:t xml:space="preserve"> </w:t>
            </w:r>
            <w:r w:rsidRPr="00BB5444">
              <w:rPr>
                <w:spacing w:val="-2"/>
                <w:sz w:val="24"/>
                <w:lang w:val="id-ID"/>
              </w:rPr>
              <w:t>dilihat.</w:t>
            </w:r>
          </w:p>
        </w:tc>
      </w:tr>
      <w:tr w:rsidR="00DF04CC" w:rsidRPr="00BB5444" w14:paraId="6B695661" w14:textId="77777777" w:rsidTr="00745A54">
        <w:trPr>
          <w:trHeight w:val="412"/>
        </w:trPr>
        <w:tc>
          <w:tcPr>
            <w:tcW w:w="1539" w:type="dxa"/>
          </w:tcPr>
          <w:p w14:paraId="68AE8888" w14:textId="77777777" w:rsidR="00DF04CC" w:rsidRPr="00BB5444" w:rsidRDefault="00DF04CC" w:rsidP="00745A54">
            <w:pPr>
              <w:pStyle w:val="TableParagraph"/>
              <w:spacing w:line="275" w:lineRule="exact"/>
              <w:rPr>
                <w:sz w:val="24"/>
                <w:lang w:val="id-ID"/>
              </w:rPr>
            </w:pPr>
            <w:r w:rsidRPr="00BB5444">
              <w:rPr>
                <w:spacing w:val="-2"/>
                <w:sz w:val="24"/>
                <w:lang w:val="id-ID"/>
              </w:rPr>
              <w:t>Aktor</w:t>
            </w:r>
          </w:p>
        </w:tc>
        <w:tc>
          <w:tcPr>
            <w:tcW w:w="6392" w:type="dxa"/>
          </w:tcPr>
          <w:p w14:paraId="0AB8B7A1" w14:textId="77777777" w:rsidR="00DF04CC" w:rsidRPr="00BB5444" w:rsidRDefault="00DF04CC" w:rsidP="00745A54">
            <w:pPr>
              <w:pStyle w:val="TableParagraph"/>
              <w:spacing w:line="275" w:lineRule="exact"/>
              <w:ind w:left="105"/>
              <w:rPr>
                <w:sz w:val="24"/>
                <w:lang w:val="id-ID"/>
              </w:rPr>
            </w:pPr>
            <w:r w:rsidRPr="00BB5444">
              <w:rPr>
                <w:spacing w:val="-2"/>
                <w:sz w:val="24"/>
                <w:lang w:val="id-ID"/>
              </w:rPr>
              <w:t>Customer</w:t>
            </w:r>
          </w:p>
        </w:tc>
      </w:tr>
      <w:tr w:rsidR="00DF04CC" w:rsidRPr="00BB5444" w14:paraId="2507A25F" w14:textId="77777777" w:rsidTr="00745A54">
        <w:trPr>
          <w:trHeight w:val="414"/>
        </w:trPr>
        <w:tc>
          <w:tcPr>
            <w:tcW w:w="1539" w:type="dxa"/>
          </w:tcPr>
          <w:p w14:paraId="4323BE99" w14:textId="77777777" w:rsidR="00DF04CC" w:rsidRPr="00BB5444" w:rsidRDefault="00DF04CC" w:rsidP="00745A54">
            <w:pPr>
              <w:pStyle w:val="TableParagraph"/>
              <w:spacing w:line="275" w:lineRule="exact"/>
              <w:rPr>
                <w:sz w:val="24"/>
                <w:lang w:val="id-ID"/>
              </w:rPr>
            </w:pPr>
            <w:r w:rsidRPr="00BB5444">
              <w:rPr>
                <w:spacing w:val="-2"/>
                <w:sz w:val="24"/>
                <w:lang w:val="id-ID"/>
              </w:rPr>
              <w:t>Trigger</w:t>
            </w:r>
          </w:p>
        </w:tc>
        <w:tc>
          <w:tcPr>
            <w:tcW w:w="6392" w:type="dxa"/>
          </w:tcPr>
          <w:p w14:paraId="4D53DB0F"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membuka</w:t>
            </w:r>
            <w:r w:rsidRPr="00BB5444">
              <w:rPr>
                <w:spacing w:val="-2"/>
                <w:sz w:val="24"/>
                <w:lang w:val="id-ID"/>
              </w:rPr>
              <w:t xml:space="preserve"> </w:t>
            </w:r>
            <w:r w:rsidRPr="00BB5444">
              <w:rPr>
                <w:sz w:val="24"/>
                <w:lang w:val="id-ID"/>
              </w:rPr>
              <w:t>halaman</w:t>
            </w:r>
            <w:r w:rsidRPr="00BB5444">
              <w:rPr>
                <w:spacing w:val="-1"/>
                <w:sz w:val="24"/>
                <w:lang w:val="id-ID"/>
              </w:rPr>
              <w:t xml:space="preserve"> </w:t>
            </w:r>
            <w:r w:rsidRPr="00BB5444">
              <w:rPr>
                <w:sz w:val="24"/>
                <w:lang w:val="id-ID"/>
              </w:rPr>
              <w:t xml:space="preserve">detail </w:t>
            </w:r>
            <w:r w:rsidRPr="00BB5444">
              <w:rPr>
                <w:spacing w:val="-2"/>
                <w:sz w:val="24"/>
                <w:lang w:val="id-ID"/>
              </w:rPr>
              <w:t>produk.</w:t>
            </w:r>
          </w:p>
        </w:tc>
      </w:tr>
      <w:tr w:rsidR="00DF04CC" w:rsidRPr="00BB5444" w14:paraId="333E9507" w14:textId="77777777" w:rsidTr="00745A54">
        <w:trPr>
          <w:trHeight w:val="412"/>
        </w:trPr>
        <w:tc>
          <w:tcPr>
            <w:tcW w:w="1539" w:type="dxa"/>
          </w:tcPr>
          <w:p w14:paraId="30ECDAC6" w14:textId="77777777" w:rsidR="00DF04CC" w:rsidRPr="00BB5444" w:rsidRDefault="00DF04CC" w:rsidP="00745A54">
            <w:pPr>
              <w:pStyle w:val="TableParagraph"/>
              <w:spacing w:line="275" w:lineRule="exact"/>
              <w:rPr>
                <w:sz w:val="24"/>
                <w:lang w:val="id-ID"/>
              </w:rPr>
            </w:pPr>
            <w:r w:rsidRPr="00BB5444">
              <w:rPr>
                <w:spacing w:val="-2"/>
                <w:sz w:val="24"/>
                <w:lang w:val="id-ID"/>
              </w:rPr>
              <w:t>Precondition</w:t>
            </w:r>
          </w:p>
        </w:tc>
        <w:tc>
          <w:tcPr>
            <w:tcW w:w="6392" w:type="dxa"/>
          </w:tcPr>
          <w:p w14:paraId="0991A39E" w14:textId="77777777" w:rsidR="00DF04CC" w:rsidRPr="00BB5444" w:rsidRDefault="00DF04CC" w:rsidP="00745A54">
            <w:pPr>
              <w:pStyle w:val="TableParagraph"/>
              <w:spacing w:line="275" w:lineRule="exact"/>
              <w:ind w:left="105"/>
              <w:rPr>
                <w:sz w:val="24"/>
                <w:lang w:val="id-ID"/>
              </w:rPr>
            </w:pPr>
            <w:r w:rsidRPr="00BB5444">
              <w:rPr>
                <w:sz w:val="24"/>
                <w:lang w:val="id-ID"/>
              </w:rPr>
              <w:t>Pengguna</w:t>
            </w:r>
            <w:r w:rsidRPr="00BB5444">
              <w:rPr>
                <w:spacing w:val="-2"/>
                <w:sz w:val="24"/>
                <w:lang w:val="id-ID"/>
              </w:rPr>
              <w:t xml:space="preserve"> </w:t>
            </w:r>
            <w:r w:rsidRPr="00BB5444">
              <w:rPr>
                <w:sz w:val="24"/>
                <w:lang w:val="id-ID"/>
              </w:rPr>
              <w:t>berada</w:t>
            </w:r>
            <w:r w:rsidRPr="00BB5444">
              <w:rPr>
                <w:spacing w:val="-1"/>
                <w:sz w:val="24"/>
                <w:lang w:val="id-ID"/>
              </w:rPr>
              <w:t xml:space="preserve"> </w:t>
            </w:r>
            <w:r w:rsidRPr="00BB5444">
              <w:rPr>
                <w:sz w:val="24"/>
                <w:lang w:val="id-ID"/>
              </w:rPr>
              <w:t>pada</w:t>
            </w:r>
            <w:r w:rsidRPr="00BB5444">
              <w:rPr>
                <w:spacing w:val="-2"/>
                <w:sz w:val="24"/>
                <w:lang w:val="id-ID"/>
              </w:rPr>
              <w:t xml:space="preserve"> </w:t>
            </w:r>
            <w:r w:rsidRPr="00BB5444">
              <w:rPr>
                <w:sz w:val="24"/>
                <w:lang w:val="id-ID"/>
              </w:rPr>
              <w:t xml:space="preserve">halaman detail </w:t>
            </w:r>
            <w:r w:rsidRPr="00BB5444">
              <w:rPr>
                <w:spacing w:val="-2"/>
                <w:sz w:val="24"/>
                <w:lang w:val="id-ID"/>
              </w:rPr>
              <w:t>produk.</w:t>
            </w:r>
          </w:p>
        </w:tc>
      </w:tr>
      <w:tr w:rsidR="00DF04CC" w:rsidRPr="00BB5444" w14:paraId="6D594B45" w14:textId="77777777" w:rsidTr="00745A54">
        <w:trPr>
          <w:trHeight w:val="414"/>
        </w:trPr>
        <w:tc>
          <w:tcPr>
            <w:tcW w:w="1539" w:type="dxa"/>
          </w:tcPr>
          <w:p w14:paraId="02E802F7" w14:textId="77777777" w:rsidR="00DF04CC" w:rsidRPr="00BB5444" w:rsidRDefault="00DF04CC" w:rsidP="00745A54">
            <w:pPr>
              <w:pStyle w:val="TableParagraph"/>
              <w:spacing w:before="1"/>
              <w:rPr>
                <w:sz w:val="24"/>
                <w:lang w:val="id-ID"/>
              </w:rPr>
            </w:pPr>
            <w:r w:rsidRPr="00BB5444">
              <w:rPr>
                <w:spacing w:val="-2"/>
                <w:sz w:val="24"/>
                <w:lang w:val="id-ID"/>
              </w:rPr>
              <w:t>Postcondition</w:t>
            </w:r>
          </w:p>
        </w:tc>
        <w:tc>
          <w:tcPr>
            <w:tcW w:w="6392" w:type="dxa"/>
          </w:tcPr>
          <w:p w14:paraId="19C673E8" w14:textId="77777777" w:rsidR="00DF04CC" w:rsidRPr="00BB5444" w:rsidRDefault="00DF04CC" w:rsidP="00745A54">
            <w:pPr>
              <w:pStyle w:val="TableParagraph"/>
              <w:spacing w:before="1"/>
              <w:ind w:left="105"/>
              <w:rPr>
                <w:sz w:val="24"/>
                <w:lang w:val="id-ID"/>
              </w:rPr>
            </w:pPr>
            <w:r w:rsidRPr="00BB5444">
              <w:rPr>
                <w:sz w:val="24"/>
                <w:lang w:val="id-ID"/>
              </w:rPr>
              <w:t>Rekomendasi</w:t>
            </w:r>
            <w:r w:rsidRPr="00BB5444">
              <w:rPr>
                <w:spacing w:val="-2"/>
                <w:sz w:val="24"/>
                <w:lang w:val="id-ID"/>
              </w:rPr>
              <w:t xml:space="preserve"> </w:t>
            </w:r>
            <w:r w:rsidRPr="00BB5444">
              <w:rPr>
                <w:sz w:val="24"/>
                <w:lang w:val="id-ID"/>
              </w:rPr>
              <w:t>produk</w:t>
            </w:r>
            <w:r w:rsidRPr="00BB5444">
              <w:rPr>
                <w:spacing w:val="-1"/>
                <w:sz w:val="24"/>
                <w:lang w:val="id-ID"/>
              </w:rPr>
              <w:t xml:space="preserve"> </w:t>
            </w:r>
            <w:r w:rsidRPr="00BB5444">
              <w:rPr>
                <w:spacing w:val="-2"/>
                <w:sz w:val="24"/>
                <w:lang w:val="id-ID"/>
              </w:rPr>
              <w:t>ditampilkan.</w:t>
            </w:r>
          </w:p>
        </w:tc>
      </w:tr>
      <w:tr w:rsidR="00DF04CC" w:rsidRPr="00BB5444" w14:paraId="2C7D5F44" w14:textId="77777777" w:rsidTr="00745A54">
        <w:trPr>
          <w:trHeight w:val="1656"/>
        </w:trPr>
        <w:tc>
          <w:tcPr>
            <w:tcW w:w="1539" w:type="dxa"/>
          </w:tcPr>
          <w:p w14:paraId="15A98B8F" w14:textId="77777777" w:rsidR="00DF04CC" w:rsidRPr="00BB5444" w:rsidRDefault="00DF04CC" w:rsidP="00745A54">
            <w:pPr>
              <w:pStyle w:val="TableParagraph"/>
              <w:spacing w:line="275" w:lineRule="exact"/>
              <w:rPr>
                <w:sz w:val="24"/>
                <w:lang w:val="id-ID"/>
              </w:rPr>
            </w:pPr>
            <w:r w:rsidRPr="00BB5444">
              <w:rPr>
                <w:sz w:val="24"/>
                <w:lang w:val="id-ID"/>
              </w:rPr>
              <w:t>Main</w:t>
            </w:r>
            <w:r w:rsidRPr="00BB5444">
              <w:rPr>
                <w:spacing w:val="-1"/>
                <w:sz w:val="24"/>
                <w:lang w:val="id-ID"/>
              </w:rPr>
              <w:t xml:space="preserve"> </w:t>
            </w:r>
            <w:r w:rsidRPr="00BB5444">
              <w:rPr>
                <w:spacing w:val="-4"/>
                <w:sz w:val="24"/>
                <w:lang w:val="id-ID"/>
              </w:rPr>
              <w:t>Flow</w:t>
            </w:r>
          </w:p>
        </w:tc>
        <w:tc>
          <w:tcPr>
            <w:tcW w:w="6392" w:type="dxa"/>
          </w:tcPr>
          <w:p w14:paraId="245B993C" w14:textId="77777777" w:rsidR="00DF04CC" w:rsidRPr="00BB5444" w:rsidRDefault="00DF04CC" w:rsidP="00DF04CC">
            <w:pPr>
              <w:pStyle w:val="TableParagraph"/>
              <w:numPr>
                <w:ilvl w:val="0"/>
                <w:numId w:val="26"/>
              </w:numPr>
              <w:tabs>
                <w:tab w:val="left" w:pos="345"/>
              </w:tabs>
              <w:spacing w:line="275" w:lineRule="exact"/>
              <w:rPr>
                <w:sz w:val="24"/>
                <w:lang w:val="id-ID"/>
              </w:rPr>
            </w:pPr>
            <w:r w:rsidRPr="00BB5444">
              <w:rPr>
                <w:sz w:val="24"/>
                <w:lang w:val="id-ID"/>
              </w:rPr>
              <w:t>Pengguna</w:t>
            </w:r>
            <w:r w:rsidRPr="00BB5444">
              <w:rPr>
                <w:spacing w:val="-4"/>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halaman</w:t>
            </w:r>
            <w:r w:rsidRPr="00BB5444">
              <w:rPr>
                <w:spacing w:val="-1"/>
                <w:sz w:val="24"/>
                <w:lang w:val="id-ID"/>
              </w:rPr>
              <w:t xml:space="preserve"> </w:t>
            </w:r>
            <w:r w:rsidRPr="00BB5444">
              <w:rPr>
                <w:sz w:val="24"/>
                <w:lang w:val="id-ID"/>
              </w:rPr>
              <w:t xml:space="preserve">detail </w:t>
            </w:r>
            <w:r w:rsidRPr="00BB5444">
              <w:rPr>
                <w:spacing w:val="-2"/>
                <w:sz w:val="24"/>
                <w:lang w:val="id-ID"/>
              </w:rPr>
              <w:t>produk.</w:t>
            </w:r>
          </w:p>
          <w:p w14:paraId="691253AF" w14:textId="77777777" w:rsidR="00DF04CC" w:rsidRPr="00BB5444" w:rsidRDefault="00DF04CC" w:rsidP="00DF04CC">
            <w:pPr>
              <w:pStyle w:val="TableParagraph"/>
              <w:numPr>
                <w:ilvl w:val="0"/>
                <w:numId w:val="26"/>
              </w:numPr>
              <w:tabs>
                <w:tab w:val="left" w:pos="345"/>
              </w:tabs>
              <w:spacing w:before="139"/>
              <w:rPr>
                <w:sz w:val="24"/>
                <w:lang w:val="id-ID"/>
              </w:rPr>
            </w:pPr>
            <w:r w:rsidRPr="00BB5444">
              <w:rPr>
                <w:sz w:val="24"/>
                <w:lang w:val="id-ID"/>
              </w:rPr>
              <w:t>Sistem</w:t>
            </w:r>
            <w:r w:rsidRPr="00BB5444">
              <w:rPr>
                <w:spacing w:val="-1"/>
                <w:sz w:val="24"/>
                <w:lang w:val="id-ID"/>
              </w:rPr>
              <w:t xml:space="preserve"> </w:t>
            </w:r>
            <w:r w:rsidRPr="00BB5444">
              <w:rPr>
                <w:sz w:val="24"/>
                <w:lang w:val="id-ID"/>
              </w:rPr>
              <w:t>membaca</w:t>
            </w:r>
            <w:r w:rsidRPr="00BB5444">
              <w:rPr>
                <w:spacing w:val="-2"/>
                <w:sz w:val="24"/>
                <w:lang w:val="id-ID"/>
              </w:rPr>
              <w:t xml:space="preserve"> </w:t>
            </w:r>
            <w:r w:rsidRPr="00BB5444">
              <w:rPr>
                <w:sz w:val="24"/>
                <w:lang w:val="id-ID"/>
              </w:rPr>
              <w:t>kategori</w:t>
            </w:r>
            <w:r w:rsidRPr="00BB5444">
              <w:rPr>
                <w:spacing w:val="-1"/>
                <w:sz w:val="24"/>
                <w:lang w:val="id-ID"/>
              </w:rPr>
              <w:t xml:space="preserve"> </w:t>
            </w:r>
            <w:r w:rsidRPr="00BB5444">
              <w:rPr>
                <w:spacing w:val="-2"/>
                <w:sz w:val="24"/>
                <w:lang w:val="id-ID"/>
              </w:rPr>
              <w:t>produk.</w:t>
            </w:r>
          </w:p>
          <w:p w14:paraId="7F2145F3" w14:textId="77777777" w:rsidR="00DF04CC" w:rsidRPr="00BB5444" w:rsidRDefault="00DF04CC" w:rsidP="00DF04CC">
            <w:pPr>
              <w:pStyle w:val="TableParagraph"/>
              <w:numPr>
                <w:ilvl w:val="0"/>
                <w:numId w:val="26"/>
              </w:numPr>
              <w:tabs>
                <w:tab w:val="left" w:pos="345"/>
              </w:tabs>
              <w:spacing w:before="137"/>
              <w:rPr>
                <w:sz w:val="24"/>
                <w:lang w:val="id-ID"/>
              </w:rPr>
            </w:pPr>
            <w:r w:rsidRPr="00BB5444">
              <w:rPr>
                <w:sz w:val="24"/>
                <w:lang w:val="id-ID"/>
              </w:rPr>
              <w:t>Sistem</w:t>
            </w:r>
            <w:r w:rsidRPr="00BB5444">
              <w:rPr>
                <w:spacing w:val="-1"/>
                <w:sz w:val="24"/>
                <w:lang w:val="id-ID"/>
              </w:rPr>
              <w:t xml:space="preserve"> </w:t>
            </w:r>
            <w:r w:rsidRPr="00BB5444">
              <w:rPr>
                <w:sz w:val="24"/>
                <w:lang w:val="id-ID"/>
              </w:rPr>
              <w:t>mencari</w:t>
            </w:r>
            <w:r w:rsidRPr="00BB5444">
              <w:rPr>
                <w:spacing w:val="-1"/>
                <w:sz w:val="24"/>
                <w:lang w:val="id-ID"/>
              </w:rPr>
              <w:t xml:space="preserve"> </w:t>
            </w:r>
            <w:r w:rsidRPr="00BB5444">
              <w:rPr>
                <w:sz w:val="24"/>
                <w:lang w:val="id-ID"/>
              </w:rPr>
              <w:t>produk</w:t>
            </w:r>
            <w:r w:rsidRPr="00BB5444">
              <w:rPr>
                <w:spacing w:val="-1"/>
                <w:sz w:val="24"/>
                <w:lang w:val="id-ID"/>
              </w:rPr>
              <w:t xml:space="preserve"> </w:t>
            </w:r>
            <w:r w:rsidRPr="00BB5444">
              <w:rPr>
                <w:sz w:val="24"/>
                <w:lang w:val="id-ID"/>
              </w:rPr>
              <w:t>dengan</w:t>
            </w:r>
            <w:r w:rsidRPr="00BB5444">
              <w:rPr>
                <w:spacing w:val="-1"/>
                <w:sz w:val="24"/>
                <w:lang w:val="id-ID"/>
              </w:rPr>
              <w:t xml:space="preserve"> </w:t>
            </w:r>
            <w:r w:rsidRPr="00BB5444">
              <w:rPr>
                <w:sz w:val="24"/>
                <w:lang w:val="id-ID"/>
              </w:rPr>
              <w:t>kategori</w:t>
            </w:r>
            <w:r w:rsidRPr="00BB5444">
              <w:rPr>
                <w:spacing w:val="-1"/>
                <w:sz w:val="24"/>
                <w:lang w:val="id-ID"/>
              </w:rPr>
              <w:t xml:space="preserve"> </w:t>
            </w:r>
            <w:r w:rsidRPr="00BB5444">
              <w:rPr>
                <w:sz w:val="24"/>
                <w:lang w:val="id-ID"/>
              </w:rPr>
              <w:t>yang</w:t>
            </w:r>
            <w:r w:rsidRPr="00BB5444">
              <w:rPr>
                <w:spacing w:val="-1"/>
                <w:sz w:val="24"/>
                <w:lang w:val="id-ID"/>
              </w:rPr>
              <w:t xml:space="preserve"> </w:t>
            </w:r>
            <w:r w:rsidRPr="00BB5444">
              <w:rPr>
                <w:spacing w:val="-2"/>
                <w:sz w:val="24"/>
                <w:lang w:val="id-ID"/>
              </w:rPr>
              <w:t>sama.</w:t>
            </w:r>
          </w:p>
          <w:p w14:paraId="3A857244" w14:textId="77777777" w:rsidR="00DF04CC" w:rsidRPr="00BB5444" w:rsidRDefault="00DF04CC" w:rsidP="00DF04CC">
            <w:pPr>
              <w:pStyle w:val="TableParagraph"/>
              <w:numPr>
                <w:ilvl w:val="0"/>
                <w:numId w:val="26"/>
              </w:numPr>
              <w:tabs>
                <w:tab w:val="left" w:pos="345"/>
              </w:tabs>
              <w:spacing w:before="139"/>
              <w:rPr>
                <w:sz w:val="24"/>
                <w:lang w:val="id-ID"/>
              </w:rPr>
            </w:pPr>
            <w:r w:rsidRPr="00BB5444">
              <w:rPr>
                <w:sz w:val="24"/>
                <w:lang w:val="id-ID"/>
              </w:rPr>
              <w:t>Sistem</w:t>
            </w:r>
            <w:r w:rsidRPr="00BB5444">
              <w:rPr>
                <w:spacing w:val="-3"/>
                <w:sz w:val="24"/>
                <w:lang w:val="id-ID"/>
              </w:rPr>
              <w:t xml:space="preserve"> </w:t>
            </w:r>
            <w:r w:rsidRPr="00BB5444">
              <w:rPr>
                <w:sz w:val="24"/>
                <w:lang w:val="id-ID"/>
              </w:rPr>
              <w:t>menampilkan</w:t>
            </w:r>
            <w:r w:rsidRPr="00BB5444">
              <w:rPr>
                <w:spacing w:val="-2"/>
                <w:sz w:val="24"/>
                <w:lang w:val="id-ID"/>
              </w:rPr>
              <w:t xml:space="preserve"> </w:t>
            </w:r>
            <w:r w:rsidRPr="00BB5444">
              <w:rPr>
                <w:sz w:val="24"/>
                <w:lang w:val="id-ID"/>
              </w:rPr>
              <w:t>rekomendasi</w:t>
            </w:r>
            <w:r w:rsidRPr="00BB5444">
              <w:rPr>
                <w:spacing w:val="-2"/>
                <w:sz w:val="24"/>
                <w:lang w:val="id-ID"/>
              </w:rPr>
              <w:t xml:space="preserve"> produk.</w:t>
            </w:r>
          </w:p>
        </w:tc>
      </w:tr>
      <w:tr w:rsidR="00DF04CC" w:rsidRPr="00BB5444" w14:paraId="71157461" w14:textId="77777777" w:rsidTr="00745A54">
        <w:trPr>
          <w:trHeight w:val="1242"/>
        </w:trPr>
        <w:tc>
          <w:tcPr>
            <w:tcW w:w="1539" w:type="dxa"/>
          </w:tcPr>
          <w:p w14:paraId="60BC6EE5" w14:textId="77777777" w:rsidR="00DF04CC" w:rsidRPr="00BB5444" w:rsidRDefault="00DF04CC" w:rsidP="00745A54">
            <w:pPr>
              <w:pStyle w:val="TableParagraph"/>
              <w:spacing w:line="360" w:lineRule="auto"/>
              <w:ind w:right="527"/>
              <w:rPr>
                <w:sz w:val="24"/>
                <w:lang w:val="id-ID"/>
              </w:rPr>
            </w:pPr>
            <w:r w:rsidRPr="00BB5444">
              <w:rPr>
                <w:spacing w:val="-2"/>
                <w:sz w:val="24"/>
                <w:lang w:val="id-ID"/>
              </w:rPr>
              <w:t xml:space="preserve">Alternate </w:t>
            </w:r>
            <w:r w:rsidRPr="00BB5444">
              <w:rPr>
                <w:spacing w:val="-4"/>
                <w:sz w:val="24"/>
                <w:lang w:val="id-ID"/>
              </w:rPr>
              <w:t>Flow</w:t>
            </w:r>
          </w:p>
        </w:tc>
        <w:tc>
          <w:tcPr>
            <w:tcW w:w="6392" w:type="dxa"/>
          </w:tcPr>
          <w:p w14:paraId="37F73410" w14:textId="77777777" w:rsidR="00DF04CC" w:rsidRPr="00BB5444" w:rsidRDefault="00DF04CC" w:rsidP="00745A54">
            <w:pPr>
              <w:pStyle w:val="TableParagraph"/>
              <w:spacing w:line="275" w:lineRule="exact"/>
              <w:ind w:left="105"/>
              <w:rPr>
                <w:sz w:val="24"/>
                <w:lang w:val="id-ID"/>
              </w:rPr>
            </w:pPr>
            <w:r w:rsidRPr="00BB5444">
              <w:rPr>
                <w:sz w:val="24"/>
                <w:lang w:val="id-ID"/>
              </w:rPr>
              <w:t>Jika</w:t>
            </w:r>
            <w:r w:rsidRPr="00BB5444">
              <w:rPr>
                <w:spacing w:val="37"/>
                <w:sz w:val="24"/>
                <w:lang w:val="id-ID"/>
              </w:rPr>
              <w:t xml:space="preserve"> </w:t>
            </w:r>
            <w:r w:rsidRPr="00BB5444">
              <w:rPr>
                <w:sz w:val="24"/>
                <w:lang w:val="id-ID"/>
              </w:rPr>
              <w:t>tidak</w:t>
            </w:r>
            <w:r w:rsidRPr="00BB5444">
              <w:rPr>
                <w:spacing w:val="39"/>
                <w:sz w:val="24"/>
                <w:lang w:val="id-ID"/>
              </w:rPr>
              <w:t xml:space="preserve"> </w:t>
            </w:r>
            <w:r w:rsidRPr="00BB5444">
              <w:rPr>
                <w:sz w:val="24"/>
                <w:lang w:val="id-ID"/>
              </w:rPr>
              <w:t>ada</w:t>
            </w:r>
            <w:r w:rsidRPr="00BB5444">
              <w:rPr>
                <w:spacing w:val="40"/>
                <w:sz w:val="24"/>
                <w:lang w:val="id-ID"/>
              </w:rPr>
              <w:t xml:space="preserve"> </w:t>
            </w:r>
            <w:r w:rsidRPr="00BB5444">
              <w:rPr>
                <w:sz w:val="24"/>
                <w:lang w:val="id-ID"/>
              </w:rPr>
              <w:t>produk</w:t>
            </w:r>
            <w:r w:rsidRPr="00BB5444">
              <w:rPr>
                <w:spacing w:val="39"/>
                <w:sz w:val="24"/>
                <w:lang w:val="id-ID"/>
              </w:rPr>
              <w:t xml:space="preserve"> </w:t>
            </w:r>
            <w:r w:rsidRPr="00BB5444">
              <w:rPr>
                <w:sz w:val="24"/>
                <w:lang w:val="id-ID"/>
              </w:rPr>
              <w:t>yang</w:t>
            </w:r>
            <w:r w:rsidRPr="00BB5444">
              <w:rPr>
                <w:spacing w:val="39"/>
                <w:sz w:val="24"/>
                <w:lang w:val="id-ID"/>
              </w:rPr>
              <w:t xml:space="preserve"> </w:t>
            </w:r>
            <w:r w:rsidRPr="00BB5444">
              <w:rPr>
                <w:sz w:val="24"/>
                <w:lang w:val="id-ID"/>
              </w:rPr>
              <w:t>sesuai,</w:t>
            </w:r>
            <w:r w:rsidRPr="00BB5444">
              <w:rPr>
                <w:spacing w:val="40"/>
                <w:sz w:val="24"/>
                <w:lang w:val="id-ID"/>
              </w:rPr>
              <w:t xml:space="preserve"> </w:t>
            </w:r>
            <w:r w:rsidRPr="00BB5444">
              <w:rPr>
                <w:sz w:val="24"/>
                <w:lang w:val="id-ID"/>
              </w:rPr>
              <w:t>sistem</w:t>
            </w:r>
            <w:r w:rsidRPr="00BB5444">
              <w:rPr>
                <w:spacing w:val="42"/>
                <w:sz w:val="24"/>
                <w:lang w:val="id-ID"/>
              </w:rPr>
              <w:t xml:space="preserve"> </w:t>
            </w:r>
            <w:r w:rsidRPr="00BB5444">
              <w:rPr>
                <w:sz w:val="24"/>
                <w:lang w:val="id-ID"/>
              </w:rPr>
              <w:t>akan</w:t>
            </w:r>
            <w:r w:rsidRPr="00BB5444">
              <w:rPr>
                <w:spacing w:val="41"/>
                <w:sz w:val="24"/>
                <w:lang w:val="id-ID"/>
              </w:rPr>
              <w:t xml:space="preserve"> </w:t>
            </w:r>
            <w:r w:rsidRPr="00BB5444">
              <w:rPr>
                <w:spacing w:val="-2"/>
                <w:sz w:val="24"/>
                <w:lang w:val="id-ID"/>
              </w:rPr>
              <w:t>menampilkan</w:t>
            </w:r>
          </w:p>
          <w:p w14:paraId="219520BB" w14:textId="77777777" w:rsidR="00DF04CC" w:rsidRPr="00BB5444" w:rsidRDefault="00DF04CC" w:rsidP="00745A54">
            <w:pPr>
              <w:pStyle w:val="TableParagraph"/>
              <w:spacing w:before="5" w:line="410" w:lineRule="atLeast"/>
              <w:ind w:left="105"/>
              <w:rPr>
                <w:sz w:val="24"/>
                <w:lang w:val="id-ID"/>
              </w:rPr>
            </w:pPr>
            <w:r w:rsidRPr="00BB5444">
              <w:rPr>
                <w:sz w:val="24"/>
                <w:lang w:val="id-ID"/>
              </w:rPr>
              <w:t>produk</w:t>
            </w:r>
            <w:r w:rsidRPr="00BB5444">
              <w:rPr>
                <w:spacing w:val="80"/>
                <w:sz w:val="24"/>
                <w:lang w:val="id-ID"/>
              </w:rPr>
              <w:t xml:space="preserve"> </w:t>
            </w:r>
            <w:r w:rsidRPr="00BB5444">
              <w:rPr>
                <w:sz w:val="24"/>
                <w:lang w:val="id-ID"/>
              </w:rPr>
              <w:t>populer</w:t>
            </w:r>
            <w:r w:rsidRPr="00BB5444">
              <w:rPr>
                <w:spacing w:val="80"/>
                <w:sz w:val="24"/>
                <w:lang w:val="id-ID"/>
              </w:rPr>
              <w:t xml:space="preserve"> </w:t>
            </w:r>
            <w:r w:rsidRPr="00BB5444">
              <w:rPr>
                <w:sz w:val="24"/>
                <w:lang w:val="id-ID"/>
              </w:rPr>
              <w:t>atau</w:t>
            </w:r>
            <w:r w:rsidRPr="00BB5444">
              <w:rPr>
                <w:spacing w:val="80"/>
                <w:sz w:val="24"/>
                <w:lang w:val="id-ID"/>
              </w:rPr>
              <w:t xml:space="preserve"> </w:t>
            </w:r>
            <w:r w:rsidRPr="00BB5444">
              <w:rPr>
                <w:sz w:val="24"/>
                <w:lang w:val="id-ID"/>
              </w:rPr>
              <w:t>acak.</w:t>
            </w:r>
            <w:r w:rsidRPr="00BB5444">
              <w:rPr>
                <w:spacing w:val="80"/>
                <w:sz w:val="24"/>
                <w:lang w:val="id-ID"/>
              </w:rPr>
              <w:t xml:space="preserve"> </w:t>
            </w:r>
            <w:r w:rsidRPr="00BB5444">
              <w:rPr>
                <w:sz w:val="24"/>
                <w:lang w:val="id-ID"/>
              </w:rPr>
              <w:t>Jika</w:t>
            </w:r>
            <w:r w:rsidRPr="00BB5444">
              <w:rPr>
                <w:spacing w:val="80"/>
                <w:sz w:val="24"/>
                <w:lang w:val="id-ID"/>
              </w:rPr>
              <w:t xml:space="preserve"> </w:t>
            </w:r>
            <w:r w:rsidRPr="00BB5444">
              <w:rPr>
                <w:sz w:val="24"/>
                <w:lang w:val="id-ID"/>
              </w:rPr>
              <w:t>terjadi</w:t>
            </w:r>
            <w:r w:rsidRPr="00BB5444">
              <w:rPr>
                <w:spacing w:val="80"/>
                <w:sz w:val="24"/>
                <w:lang w:val="id-ID"/>
              </w:rPr>
              <w:t xml:space="preserve"> </w:t>
            </w:r>
            <w:r w:rsidRPr="00BB5444">
              <w:rPr>
                <w:sz w:val="24"/>
                <w:lang w:val="id-ID"/>
              </w:rPr>
              <w:t>kesalahan,</w:t>
            </w:r>
            <w:r w:rsidRPr="00BB5444">
              <w:rPr>
                <w:spacing w:val="80"/>
                <w:sz w:val="24"/>
                <w:lang w:val="id-ID"/>
              </w:rPr>
              <w:t xml:space="preserve"> </w:t>
            </w:r>
            <w:r w:rsidRPr="00BB5444">
              <w:rPr>
                <w:sz w:val="24"/>
                <w:lang w:val="id-ID"/>
              </w:rPr>
              <w:t>sistem</w:t>
            </w:r>
            <w:r w:rsidRPr="00BB5444">
              <w:rPr>
                <w:spacing w:val="40"/>
                <w:sz w:val="24"/>
                <w:lang w:val="id-ID"/>
              </w:rPr>
              <w:t xml:space="preserve"> </w:t>
            </w:r>
            <w:r w:rsidRPr="00BB5444">
              <w:rPr>
                <w:sz w:val="24"/>
                <w:lang w:val="id-ID"/>
              </w:rPr>
              <w:t>menampilkan pesan gagal.</w:t>
            </w:r>
          </w:p>
        </w:tc>
      </w:tr>
    </w:tbl>
    <w:p w14:paraId="5F1EB442" w14:textId="77777777" w:rsidR="00DF04CC" w:rsidRPr="00BB5444" w:rsidRDefault="00DF04CC" w:rsidP="00DF04CC">
      <w:pPr>
        <w:pStyle w:val="BodyText"/>
        <w:rPr>
          <w:i/>
          <w:sz w:val="18"/>
        </w:rPr>
      </w:pPr>
    </w:p>
    <w:p w14:paraId="37F62E1B" w14:textId="77777777" w:rsidR="00DF04CC" w:rsidRPr="00BB5444" w:rsidRDefault="00DF04CC" w:rsidP="00DF04CC">
      <w:pPr>
        <w:pStyle w:val="BodyText"/>
        <w:spacing w:before="1"/>
        <w:rPr>
          <w:i/>
          <w:sz w:val="18"/>
        </w:rPr>
      </w:pPr>
    </w:p>
    <w:p w14:paraId="7A538B63" w14:textId="77777777" w:rsidR="00DF04CC" w:rsidRPr="00BB5444" w:rsidRDefault="00DF04CC" w:rsidP="00DF04CC">
      <w:pPr>
        <w:pStyle w:val="CaptionTabel"/>
      </w:pPr>
      <w:r>
        <w:t>Tabel 3.6 Skenario Use Case Kelola Produk Admin</w:t>
      </w:r>
    </w:p>
    <w:p w14:paraId="72173D0A" w14:textId="77777777" w:rsidR="00DF04CC" w:rsidRPr="00BB5444" w:rsidRDefault="00DF04CC" w:rsidP="00DF04CC">
      <w:pPr>
        <w:pStyle w:val="BodyText"/>
        <w:spacing w:before="1"/>
        <w:rPr>
          <w:i/>
          <w:sz w:val="17"/>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518DD9C9" w14:textId="77777777" w:rsidTr="00745A54">
        <w:trPr>
          <w:trHeight w:val="414"/>
        </w:trPr>
        <w:tc>
          <w:tcPr>
            <w:tcW w:w="7931" w:type="dxa"/>
            <w:gridSpan w:val="2"/>
            <w:shd w:val="clear" w:color="auto" w:fill="92D050"/>
          </w:tcPr>
          <w:p w14:paraId="008D8E04" w14:textId="77777777" w:rsidR="00DF04CC" w:rsidRPr="00BB5444" w:rsidRDefault="00DF04CC" w:rsidP="00745A54">
            <w:pPr>
              <w:pStyle w:val="TableParagraph"/>
              <w:spacing w:line="275" w:lineRule="exact"/>
              <w:ind w:left="9" w:right="3"/>
              <w:jc w:val="center"/>
              <w:rPr>
                <w:b/>
                <w:sz w:val="24"/>
                <w:lang w:val="id-ID"/>
              </w:rPr>
            </w:pPr>
            <w:r w:rsidRPr="00BB5444">
              <w:rPr>
                <w:b/>
                <w:sz w:val="24"/>
                <w:lang w:val="id-ID"/>
              </w:rPr>
              <w:t>Kelola</w:t>
            </w:r>
            <w:r w:rsidRPr="00BB5444">
              <w:rPr>
                <w:b/>
                <w:spacing w:val="-3"/>
                <w:sz w:val="24"/>
                <w:lang w:val="id-ID"/>
              </w:rPr>
              <w:t xml:space="preserve"> </w:t>
            </w:r>
            <w:r w:rsidRPr="00BB5444">
              <w:rPr>
                <w:b/>
                <w:sz w:val="24"/>
                <w:lang w:val="id-ID"/>
              </w:rPr>
              <w:t>Produk</w:t>
            </w:r>
            <w:r w:rsidRPr="00BB5444">
              <w:rPr>
                <w:b/>
                <w:spacing w:val="-1"/>
                <w:sz w:val="24"/>
                <w:lang w:val="id-ID"/>
              </w:rPr>
              <w:t xml:space="preserve"> </w:t>
            </w:r>
            <w:r w:rsidRPr="00BB5444">
              <w:rPr>
                <w:b/>
                <w:spacing w:val="-4"/>
                <w:sz w:val="24"/>
                <w:lang w:val="id-ID"/>
              </w:rPr>
              <w:t>Admin</w:t>
            </w:r>
          </w:p>
        </w:tc>
      </w:tr>
      <w:tr w:rsidR="00DF04CC" w:rsidRPr="00BB5444" w14:paraId="68C02DB9" w14:textId="77777777" w:rsidTr="00745A54">
        <w:trPr>
          <w:trHeight w:val="412"/>
        </w:trPr>
        <w:tc>
          <w:tcPr>
            <w:tcW w:w="1539" w:type="dxa"/>
          </w:tcPr>
          <w:p w14:paraId="49E8E5E9" w14:textId="77777777" w:rsidR="00DF04CC" w:rsidRPr="00BB5444" w:rsidRDefault="00DF04CC" w:rsidP="00745A54">
            <w:pPr>
              <w:pStyle w:val="TableParagraph"/>
              <w:spacing w:line="275" w:lineRule="exact"/>
              <w:rPr>
                <w:sz w:val="24"/>
                <w:lang w:val="id-ID"/>
              </w:rPr>
            </w:pPr>
            <w:r w:rsidRPr="00BB5444">
              <w:rPr>
                <w:spacing w:val="-2"/>
                <w:sz w:val="24"/>
                <w:lang w:val="id-ID"/>
              </w:rPr>
              <w:t>Nomer</w:t>
            </w:r>
          </w:p>
        </w:tc>
        <w:tc>
          <w:tcPr>
            <w:tcW w:w="6392" w:type="dxa"/>
          </w:tcPr>
          <w:p w14:paraId="06C9048C" w14:textId="77777777" w:rsidR="00DF04CC" w:rsidRPr="00BB5444" w:rsidRDefault="00DF04CC" w:rsidP="00745A54">
            <w:pPr>
              <w:pStyle w:val="TableParagraph"/>
              <w:spacing w:line="275" w:lineRule="exact"/>
              <w:ind w:left="105"/>
              <w:rPr>
                <w:sz w:val="24"/>
                <w:lang w:val="id-ID"/>
              </w:rPr>
            </w:pPr>
            <w:r w:rsidRPr="00BB5444">
              <w:rPr>
                <w:spacing w:val="-5"/>
                <w:sz w:val="24"/>
                <w:lang w:val="id-ID"/>
              </w:rPr>
              <w:t>006</w:t>
            </w:r>
          </w:p>
        </w:tc>
      </w:tr>
      <w:tr w:rsidR="00DF04CC" w:rsidRPr="00BB5444" w14:paraId="46F2B61A" w14:textId="77777777" w:rsidTr="00745A54">
        <w:trPr>
          <w:trHeight w:val="424"/>
        </w:trPr>
        <w:tc>
          <w:tcPr>
            <w:tcW w:w="1539" w:type="dxa"/>
          </w:tcPr>
          <w:p w14:paraId="2FA6FB42" w14:textId="77777777" w:rsidR="00DF04CC" w:rsidRPr="00BB5444" w:rsidRDefault="00DF04CC" w:rsidP="00745A54">
            <w:pPr>
              <w:pStyle w:val="TableParagraph"/>
              <w:spacing w:before="1"/>
              <w:rPr>
                <w:sz w:val="24"/>
                <w:lang w:val="id-ID"/>
              </w:rPr>
            </w:pPr>
            <w:r w:rsidRPr="00BB5444">
              <w:rPr>
                <w:spacing w:val="-4"/>
                <w:sz w:val="24"/>
                <w:lang w:val="id-ID"/>
              </w:rPr>
              <w:t>Nama</w:t>
            </w:r>
          </w:p>
        </w:tc>
        <w:tc>
          <w:tcPr>
            <w:tcW w:w="6392" w:type="dxa"/>
          </w:tcPr>
          <w:p w14:paraId="3401DFC7" w14:textId="77777777" w:rsidR="00DF04CC" w:rsidRPr="00BB5444" w:rsidRDefault="00DF04CC" w:rsidP="00745A54">
            <w:pPr>
              <w:pStyle w:val="TableParagraph"/>
              <w:spacing w:before="1"/>
              <w:ind w:left="105"/>
              <w:rPr>
                <w:sz w:val="24"/>
                <w:lang w:val="id-ID"/>
              </w:rPr>
            </w:pPr>
            <w:r w:rsidRPr="00BB5444">
              <w:rPr>
                <w:sz w:val="24"/>
                <w:lang w:val="id-ID"/>
              </w:rPr>
              <w:t>Use</w:t>
            </w:r>
            <w:r w:rsidRPr="00BB5444">
              <w:rPr>
                <w:spacing w:val="-3"/>
                <w:sz w:val="24"/>
                <w:lang w:val="id-ID"/>
              </w:rPr>
              <w:t xml:space="preserve"> </w:t>
            </w:r>
            <w:r w:rsidRPr="00BB5444">
              <w:rPr>
                <w:sz w:val="24"/>
                <w:lang w:val="id-ID"/>
              </w:rPr>
              <w:t>Case</w:t>
            </w:r>
            <w:r w:rsidRPr="00BB5444">
              <w:rPr>
                <w:spacing w:val="-1"/>
                <w:sz w:val="24"/>
                <w:lang w:val="id-ID"/>
              </w:rPr>
              <w:t xml:space="preserve"> </w:t>
            </w:r>
            <w:r w:rsidRPr="00BB5444">
              <w:rPr>
                <w:sz w:val="24"/>
                <w:lang w:val="id-ID"/>
              </w:rPr>
              <w:t>Kelola</w:t>
            </w:r>
            <w:r w:rsidRPr="00BB5444">
              <w:rPr>
                <w:spacing w:val="-1"/>
                <w:sz w:val="24"/>
                <w:lang w:val="id-ID"/>
              </w:rPr>
              <w:t xml:space="preserve"> </w:t>
            </w:r>
            <w:r w:rsidRPr="00BB5444">
              <w:rPr>
                <w:spacing w:val="-2"/>
                <w:sz w:val="24"/>
                <w:lang w:val="id-ID"/>
              </w:rPr>
              <w:t>Produk</w:t>
            </w:r>
          </w:p>
        </w:tc>
      </w:tr>
      <w:tr w:rsidR="00DF04CC" w:rsidRPr="00BB5444" w14:paraId="757C5A1E" w14:textId="77777777" w:rsidTr="00745A54">
        <w:trPr>
          <w:trHeight w:val="414"/>
        </w:trPr>
        <w:tc>
          <w:tcPr>
            <w:tcW w:w="1539" w:type="dxa"/>
          </w:tcPr>
          <w:p w14:paraId="6840D0FE" w14:textId="77777777" w:rsidR="00DF04CC" w:rsidRPr="00BB5444" w:rsidRDefault="00DF04CC" w:rsidP="00745A54">
            <w:pPr>
              <w:pStyle w:val="TableParagraph"/>
              <w:spacing w:line="275" w:lineRule="exact"/>
              <w:rPr>
                <w:sz w:val="24"/>
                <w:lang w:val="id-ID"/>
              </w:rPr>
            </w:pPr>
            <w:r w:rsidRPr="00BB5444">
              <w:rPr>
                <w:spacing w:val="-2"/>
                <w:sz w:val="24"/>
                <w:lang w:val="id-ID"/>
              </w:rPr>
              <w:t>Tujuan</w:t>
            </w:r>
          </w:p>
        </w:tc>
        <w:tc>
          <w:tcPr>
            <w:tcW w:w="6392" w:type="dxa"/>
          </w:tcPr>
          <w:p w14:paraId="199EA067" w14:textId="77777777" w:rsidR="00DF04CC" w:rsidRPr="00BB5444" w:rsidRDefault="00DF04CC" w:rsidP="00745A54">
            <w:pPr>
              <w:pStyle w:val="TableParagraph"/>
              <w:spacing w:line="275" w:lineRule="exact"/>
              <w:ind w:left="105"/>
              <w:rPr>
                <w:sz w:val="24"/>
                <w:lang w:val="id-ID"/>
              </w:rPr>
            </w:pPr>
            <w:r w:rsidRPr="00BB5444">
              <w:rPr>
                <w:sz w:val="24"/>
                <w:lang w:val="id-ID"/>
              </w:rPr>
              <w:t>Memungkinkan</w:t>
            </w:r>
            <w:r w:rsidRPr="00BB5444">
              <w:rPr>
                <w:spacing w:val="-2"/>
                <w:sz w:val="24"/>
                <w:lang w:val="id-ID"/>
              </w:rPr>
              <w:t xml:space="preserve"> </w:t>
            </w:r>
            <w:r w:rsidRPr="00BB5444">
              <w:rPr>
                <w:sz w:val="24"/>
                <w:lang w:val="id-ID"/>
              </w:rPr>
              <w:t>admin</w:t>
            </w:r>
            <w:r w:rsidRPr="00BB5444">
              <w:rPr>
                <w:spacing w:val="-2"/>
                <w:sz w:val="24"/>
                <w:lang w:val="id-ID"/>
              </w:rPr>
              <w:t xml:space="preserve"> </w:t>
            </w:r>
            <w:r w:rsidRPr="00BB5444">
              <w:rPr>
                <w:sz w:val="24"/>
                <w:lang w:val="id-ID"/>
              </w:rPr>
              <w:t>mengelola</w:t>
            </w:r>
            <w:r w:rsidRPr="00BB5444">
              <w:rPr>
                <w:spacing w:val="-2"/>
                <w:sz w:val="24"/>
                <w:lang w:val="id-ID"/>
              </w:rPr>
              <w:t xml:space="preserve"> </w:t>
            </w:r>
            <w:r w:rsidRPr="00BB5444">
              <w:rPr>
                <w:sz w:val="24"/>
                <w:lang w:val="id-ID"/>
              </w:rPr>
              <w:t>data</w:t>
            </w:r>
            <w:r w:rsidRPr="00BB5444">
              <w:rPr>
                <w:spacing w:val="-1"/>
                <w:sz w:val="24"/>
                <w:lang w:val="id-ID"/>
              </w:rPr>
              <w:t xml:space="preserve"> </w:t>
            </w:r>
            <w:r w:rsidRPr="00BB5444">
              <w:rPr>
                <w:spacing w:val="-2"/>
                <w:sz w:val="24"/>
                <w:lang w:val="id-ID"/>
              </w:rPr>
              <w:t>produk.</w:t>
            </w:r>
          </w:p>
        </w:tc>
      </w:tr>
      <w:tr w:rsidR="00DF04CC" w:rsidRPr="00BB5444" w14:paraId="5795DB0B" w14:textId="77777777" w:rsidTr="00745A54">
        <w:trPr>
          <w:trHeight w:val="827"/>
        </w:trPr>
        <w:tc>
          <w:tcPr>
            <w:tcW w:w="1539" w:type="dxa"/>
          </w:tcPr>
          <w:p w14:paraId="3E9A34C6" w14:textId="77777777" w:rsidR="00DF04CC" w:rsidRPr="00BB5444" w:rsidRDefault="00DF04CC" w:rsidP="00745A54">
            <w:pPr>
              <w:pStyle w:val="TableParagraph"/>
              <w:spacing w:line="275" w:lineRule="exact"/>
              <w:rPr>
                <w:sz w:val="24"/>
                <w:lang w:val="id-ID"/>
              </w:rPr>
            </w:pPr>
            <w:r w:rsidRPr="00BB5444">
              <w:rPr>
                <w:spacing w:val="-2"/>
                <w:sz w:val="24"/>
                <w:lang w:val="id-ID"/>
              </w:rPr>
              <w:t>Deskripsi</w:t>
            </w:r>
          </w:p>
        </w:tc>
        <w:tc>
          <w:tcPr>
            <w:tcW w:w="6392" w:type="dxa"/>
          </w:tcPr>
          <w:p w14:paraId="3CE75DC8" w14:textId="77777777" w:rsidR="00DF04CC" w:rsidRPr="00BB5444" w:rsidRDefault="00DF04CC" w:rsidP="00745A54">
            <w:pPr>
              <w:pStyle w:val="TableParagraph"/>
              <w:spacing w:line="275" w:lineRule="exact"/>
              <w:ind w:left="105"/>
              <w:rPr>
                <w:sz w:val="24"/>
                <w:lang w:val="id-ID"/>
              </w:rPr>
            </w:pPr>
            <w:r w:rsidRPr="00BB5444">
              <w:rPr>
                <w:sz w:val="24"/>
                <w:lang w:val="id-ID"/>
              </w:rPr>
              <w:t>Sistem</w:t>
            </w:r>
            <w:r w:rsidRPr="00BB5444">
              <w:rPr>
                <w:spacing w:val="54"/>
                <w:w w:val="150"/>
                <w:sz w:val="24"/>
                <w:lang w:val="id-ID"/>
              </w:rPr>
              <w:t xml:space="preserve"> </w:t>
            </w:r>
            <w:r w:rsidRPr="00BB5444">
              <w:rPr>
                <w:sz w:val="24"/>
                <w:lang w:val="id-ID"/>
              </w:rPr>
              <w:t>menyediakan</w:t>
            </w:r>
            <w:r w:rsidRPr="00BB5444">
              <w:rPr>
                <w:spacing w:val="54"/>
                <w:w w:val="150"/>
                <w:sz w:val="24"/>
                <w:lang w:val="id-ID"/>
              </w:rPr>
              <w:t xml:space="preserve"> </w:t>
            </w:r>
            <w:r w:rsidRPr="00BB5444">
              <w:rPr>
                <w:sz w:val="24"/>
                <w:lang w:val="id-ID"/>
              </w:rPr>
              <w:t>fitur</w:t>
            </w:r>
            <w:r w:rsidRPr="00BB5444">
              <w:rPr>
                <w:spacing w:val="53"/>
                <w:w w:val="150"/>
                <w:sz w:val="24"/>
                <w:lang w:val="id-ID"/>
              </w:rPr>
              <w:t xml:space="preserve"> </w:t>
            </w:r>
            <w:r w:rsidRPr="00BB5444">
              <w:rPr>
                <w:sz w:val="24"/>
                <w:lang w:val="id-ID"/>
              </w:rPr>
              <w:t>untuk</w:t>
            </w:r>
            <w:r w:rsidRPr="00BB5444">
              <w:rPr>
                <w:spacing w:val="54"/>
                <w:w w:val="150"/>
                <w:sz w:val="24"/>
                <w:lang w:val="id-ID"/>
              </w:rPr>
              <w:t xml:space="preserve"> </w:t>
            </w:r>
            <w:r w:rsidRPr="00BB5444">
              <w:rPr>
                <w:sz w:val="24"/>
                <w:lang w:val="id-ID"/>
              </w:rPr>
              <w:t>menambah,</w:t>
            </w:r>
            <w:r w:rsidRPr="00BB5444">
              <w:rPr>
                <w:spacing w:val="51"/>
                <w:w w:val="150"/>
                <w:sz w:val="24"/>
                <w:lang w:val="id-ID"/>
              </w:rPr>
              <w:t xml:space="preserve"> </w:t>
            </w:r>
            <w:r w:rsidRPr="00BB5444">
              <w:rPr>
                <w:sz w:val="24"/>
                <w:lang w:val="id-ID"/>
              </w:rPr>
              <w:t>mengedit,</w:t>
            </w:r>
            <w:r w:rsidRPr="00BB5444">
              <w:rPr>
                <w:spacing w:val="55"/>
                <w:w w:val="150"/>
                <w:sz w:val="24"/>
                <w:lang w:val="id-ID"/>
              </w:rPr>
              <w:t xml:space="preserve"> </w:t>
            </w:r>
            <w:r w:rsidRPr="00BB5444">
              <w:rPr>
                <w:spacing w:val="-5"/>
                <w:sz w:val="24"/>
                <w:lang w:val="id-ID"/>
              </w:rPr>
              <w:t>dan</w:t>
            </w:r>
          </w:p>
          <w:p w14:paraId="130590EF" w14:textId="77777777" w:rsidR="00DF04CC" w:rsidRPr="00BB5444" w:rsidRDefault="00DF04CC" w:rsidP="00745A54">
            <w:pPr>
              <w:pStyle w:val="TableParagraph"/>
              <w:spacing w:before="139"/>
              <w:ind w:left="105"/>
              <w:rPr>
                <w:sz w:val="24"/>
                <w:lang w:val="id-ID"/>
              </w:rPr>
            </w:pPr>
            <w:r w:rsidRPr="00BB5444">
              <w:rPr>
                <w:sz w:val="24"/>
                <w:lang w:val="id-ID"/>
              </w:rPr>
              <w:t>menghapus</w:t>
            </w:r>
            <w:r w:rsidRPr="00BB5444">
              <w:rPr>
                <w:spacing w:val="-5"/>
                <w:sz w:val="24"/>
                <w:lang w:val="id-ID"/>
              </w:rPr>
              <w:t xml:space="preserve"> </w:t>
            </w:r>
            <w:r w:rsidRPr="00BB5444">
              <w:rPr>
                <w:spacing w:val="-2"/>
                <w:sz w:val="24"/>
                <w:lang w:val="id-ID"/>
              </w:rPr>
              <w:t>produk.</w:t>
            </w:r>
          </w:p>
        </w:tc>
      </w:tr>
      <w:tr w:rsidR="00DF04CC" w:rsidRPr="00BB5444" w14:paraId="5A41BB5A" w14:textId="77777777" w:rsidTr="00745A54">
        <w:trPr>
          <w:trHeight w:val="414"/>
        </w:trPr>
        <w:tc>
          <w:tcPr>
            <w:tcW w:w="1539" w:type="dxa"/>
          </w:tcPr>
          <w:p w14:paraId="2B011402" w14:textId="77777777" w:rsidR="00DF04CC" w:rsidRPr="00BB5444" w:rsidRDefault="00DF04CC" w:rsidP="00745A54">
            <w:pPr>
              <w:pStyle w:val="TableParagraph"/>
              <w:spacing w:line="275" w:lineRule="exact"/>
              <w:rPr>
                <w:sz w:val="24"/>
                <w:lang w:val="id-ID"/>
              </w:rPr>
            </w:pPr>
            <w:r w:rsidRPr="00BB5444">
              <w:rPr>
                <w:spacing w:val="-2"/>
                <w:sz w:val="24"/>
                <w:lang w:val="id-ID"/>
              </w:rPr>
              <w:t>Aktor</w:t>
            </w:r>
          </w:p>
        </w:tc>
        <w:tc>
          <w:tcPr>
            <w:tcW w:w="6392" w:type="dxa"/>
          </w:tcPr>
          <w:p w14:paraId="6369507D" w14:textId="77777777" w:rsidR="00DF04CC" w:rsidRPr="00BB5444" w:rsidRDefault="00DF04CC" w:rsidP="00745A54">
            <w:pPr>
              <w:pStyle w:val="TableParagraph"/>
              <w:spacing w:line="275" w:lineRule="exact"/>
              <w:ind w:left="105"/>
              <w:rPr>
                <w:sz w:val="24"/>
                <w:lang w:val="id-ID"/>
              </w:rPr>
            </w:pPr>
            <w:r w:rsidRPr="00BB5444">
              <w:rPr>
                <w:spacing w:val="-2"/>
                <w:sz w:val="24"/>
                <w:lang w:val="id-ID"/>
              </w:rPr>
              <w:t>Admin</w:t>
            </w:r>
          </w:p>
        </w:tc>
      </w:tr>
      <w:tr w:rsidR="00DF04CC" w:rsidRPr="00BB5444" w14:paraId="633FE1AA" w14:textId="77777777" w:rsidTr="00745A54">
        <w:trPr>
          <w:trHeight w:val="412"/>
        </w:trPr>
        <w:tc>
          <w:tcPr>
            <w:tcW w:w="1539" w:type="dxa"/>
          </w:tcPr>
          <w:p w14:paraId="26BD53C6" w14:textId="77777777" w:rsidR="00DF04CC" w:rsidRPr="00BB5444" w:rsidRDefault="00DF04CC" w:rsidP="00745A54">
            <w:pPr>
              <w:pStyle w:val="TableParagraph"/>
              <w:spacing w:line="275" w:lineRule="exact"/>
              <w:rPr>
                <w:sz w:val="24"/>
                <w:lang w:val="id-ID"/>
              </w:rPr>
            </w:pPr>
            <w:r w:rsidRPr="00BB5444">
              <w:rPr>
                <w:spacing w:val="-2"/>
                <w:sz w:val="24"/>
                <w:lang w:val="id-ID"/>
              </w:rPr>
              <w:t>Trigger</w:t>
            </w:r>
          </w:p>
        </w:tc>
        <w:tc>
          <w:tcPr>
            <w:tcW w:w="6392" w:type="dxa"/>
          </w:tcPr>
          <w:p w14:paraId="484391DF" w14:textId="77777777" w:rsidR="00DF04CC" w:rsidRPr="00BB5444" w:rsidRDefault="00DF04CC" w:rsidP="00745A54">
            <w:pPr>
              <w:pStyle w:val="TableParagraph"/>
              <w:spacing w:line="275" w:lineRule="exact"/>
              <w:ind w:left="105"/>
              <w:rPr>
                <w:sz w:val="24"/>
                <w:lang w:val="id-ID"/>
              </w:rPr>
            </w:pPr>
            <w:r w:rsidRPr="00BB5444">
              <w:rPr>
                <w:sz w:val="24"/>
                <w:lang w:val="id-ID"/>
              </w:rPr>
              <w:t>Admin</w:t>
            </w:r>
            <w:r w:rsidRPr="00BB5444">
              <w:rPr>
                <w:spacing w:val="-1"/>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produk.</w:t>
            </w:r>
          </w:p>
        </w:tc>
      </w:tr>
      <w:tr w:rsidR="00DF04CC" w:rsidRPr="00BB5444" w14:paraId="01A99911" w14:textId="77777777" w:rsidTr="00745A54">
        <w:trPr>
          <w:trHeight w:val="414"/>
        </w:trPr>
        <w:tc>
          <w:tcPr>
            <w:tcW w:w="1539" w:type="dxa"/>
          </w:tcPr>
          <w:p w14:paraId="24C125CE" w14:textId="77777777" w:rsidR="00DF04CC" w:rsidRPr="00BB5444" w:rsidRDefault="00DF04CC" w:rsidP="00745A54">
            <w:pPr>
              <w:pStyle w:val="TableParagraph"/>
              <w:spacing w:before="1"/>
              <w:rPr>
                <w:sz w:val="24"/>
                <w:lang w:val="id-ID"/>
              </w:rPr>
            </w:pPr>
            <w:r w:rsidRPr="00BB5444">
              <w:rPr>
                <w:spacing w:val="-2"/>
                <w:sz w:val="24"/>
                <w:lang w:val="id-ID"/>
              </w:rPr>
              <w:t>Precondition</w:t>
            </w:r>
          </w:p>
        </w:tc>
        <w:tc>
          <w:tcPr>
            <w:tcW w:w="6392" w:type="dxa"/>
          </w:tcPr>
          <w:p w14:paraId="20D40AA8" w14:textId="77777777" w:rsidR="00DF04CC" w:rsidRPr="00BB5444" w:rsidRDefault="00DF04CC" w:rsidP="00745A54">
            <w:pPr>
              <w:pStyle w:val="TableParagraph"/>
              <w:spacing w:before="1"/>
              <w:ind w:left="105"/>
              <w:rPr>
                <w:sz w:val="24"/>
                <w:lang w:val="id-ID"/>
              </w:rPr>
            </w:pPr>
            <w:r w:rsidRPr="00BB5444">
              <w:rPr>
                <w:sz w:val="24"/>
                <w:lang w:val="id-ID"/>
              </w:rPr>
              <w:t>Admin</w:t>
            </w:r>
            <w:r w:rsidRPr="00BB5444">
              <w:rPr>
                <w:spacing w:val="-1"/>
                <w:sz w:val="24"/>
                <w:lang w:val="id-ID"/>
              </w:rPr>
              <w:t xml:space="preserve"> </w:t>
            </w:r>
            <w:r w:rsidRPr="00BB5444">
              <w:rPr>
                <w:sz w:val="24"/>
                <w:lang w:val="id-ID"/>
              </w:rPr>
              <w:t xml:space="preserve">telah </w:t>
            </w:r>
            <w:r w:rsidRPr="00BB5444">
              <w:rPr>
                <w:spacing w:val="-2"/>
                <w:sz w:val="24"/>
                <w:lang w:val="id-ID"/>
              </w:rPr>
              <w:t>login.</w:t>
            </w:r>
          </w:p>
        </w:tc>
      </w:tr>
      <w:tr w:rsidR="00DF04CC" w:rsidRPr="00BB5444" w14:paraId="5652B0A3" w14:textId="77777777" w:rsidTr="00745A54">
        <w:trPr>
          <w:trHeight w:val="415"/>
        </w:trPr>
        <w:tc>
          <w:tcPr>
            <w:tcW w:w="1539" w:type="dxa"/>
          </w:tcPr>
          <w:p w14:paraId="6261BFF8" w14:textId="77777777" w:rsidR="00DF04CC" w:rsidRPr="00BB5444" w:rsidRDefault="00DF04CC" w:rsidP="00745A54">
            <w:pPr>
              <w:pStyle w:val="TableParagraph"/>
              <w:spacing w:line="275" w:lineRule="exact"/>
              <w:rPr>
                <w:sz w:val="24"/>
                <w:lang w:val="id-ID"/>
              </w:rPr>
            </w:pPr>
            <w:r w:rsidRPr="00BB5444">
              <w:rPr>
                <w:spacing w:val="-2"/>
                <w:sz w:val="24"/>
                <w:lang w:val="id-ID"/>
              </w:rPr>
              <w:t>Postcondition</w:t>
            </w:r>
          </w:p>
        </w:tc>
        <w:tc>
          <w:tcPr>
            <w:tcW w:w="6392" w:type="dxa"/>
          </w:tcPr>
          <w:p w14:paraId="5B0E8009" w14:textId="77777777" w:rsidR="00DF04CC" w:rsidRPr="00BB5444" w:rsidRDefault="00DF04CC" w:rsidP="00745A54">
            <w:pPr>
              <w:pStyle w:val="TableParagraph"/>
              <w:spacing w:line="275" w:lineRule="exact"/>
              <w:ind w:left="105"/>
              <w:rPr>
                <w:sz w:val="24"/>
                <w:lang w:val="id-ID"/>
              </w:rPr>
            </w:pPr>
            <w:r w:rsidRPr="00BB5444">
              <w:rPr>
                <w:sz w:val="24"/>
                <w:lang w:val="id-ID"/>
              </w:rPr>
              <w:t>Data</w:t>
            </w:r>
            <w:r w:rsidRPr="00BB5444">
              <w:rPr>
                <w:spacing w:val="-2"/>
                <w:sz w:val="24"/>
                <w:lang w:val="id-ID"/>
              </w:rPr>
              <w:t xml:space="preserve"> </w:t>
            </w:r>
            <w:r w:rsidRPr="00BB5444">
              <w:rPr>
                <w:sz w:val="24"/>
                <w:lang w:val="id-ID"/>
              </w:rPr>
              <w:t>produk</w:t>
            </w:r>
            <w:r w:rsidRPr="00BB5444">
              <w:rPr>
                <w:spacing w:val="-2"/>
                <w:sz w:val="24"/>
                <w:lang w:val="id-ID"/>
              </w:rPr>
              <w:t xml:space="preserve"> </w:t>
            </w:r>
            <w:r w:rsidRPr="00BB5444">
              <w:rPr>
                <w:sz w:val="24"/>
                <w:lang w:val="id-ID"/>
              </w:rPr>
              <w:t xml:space="preserve">berhasil </w:t>
            </w:r>
            <w:r w:rsidRPr="00BB5444">
              <w:rPr>
                <w:spacing w:val="-2"/>
                <w:sz w:val="24"/>
                <w:lang w:val="id-ID"/>
              </w:rPr>
              <w:t>diperbarui.</w:t>
            </w:r>
          </w:p>
        </w:tc>
      </w:tr>
    </w:tbl>
    <w:p w14:paraId="3D4F2F1D" w14:textId="77777777" w:rsidR="00DF04CC" w:rsidRPr="00BB5444" w:rsidRDefault="00DF04CC" w:rsidP="00DF04CC">
      <w:pPr>
        <w:pStyle w:val="BodyText"/>
        <w:spacing w:before="104" w:after="1"/>
        <w:rPr>
          <w:i/>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6392"/>
      </w:tblGrid>
      <w:tr w:rsidR="00DF04CC" w:rsidRPr="00BB5444" w14:paraId="03EF69B6" w14:textId="77777777" w:rsidTr="00745A54">
        <w:trPr>
          <w:trHeight w:val="2070"/>
        </w:trPr>
        <w:tc>
          <w:tcPr>
            <w:tcW w:w="1539" w:type="dxa"/>
          </w:tcPr>
          <w:p w14:paraId="21CF3378" w14:textId="77777777" w:rsidR="00DF04CC" w:rsidRPr="00BB5444" w:rsidRDefault="00DF04CC" w:rsidP="00745A54">
            <w:pPr>
              <w:pStyle w:val="TableParagraph"/>
              <w:spacing w:line="275" w:lineRule="exact"/>
              <w:rPr>
                <w:sz w:val="24"/>
                <w:lang w:val="id-ID"/>
              </w:rPr>
            </w:pPr>
            <w:r w:rsidRPr="00BB5444">
              <w:rPr>
                <w:sz w:val="24"/>
                <w:lang w:val="id-ID"/>
              </w:rPr>
              <w:lastRenderedPageBreak/>
              <w:t>Main</w:t>
            </w:r>
            <w:r w:rsidRPr="00BB5444">
              <w:rPr>
                <w:spacing w:val="-1"/>
                <w:sz w:val="24"/>
                <w:lang w:val="id-ID"/>
              </w:rPr>
              <w:t xml:space="preserve"> </w:t>
            </w:r>
            <w:r w:rsidRPr="00BB5444">
              <w:rPr>
                <w:spacing w:val="-4"/>
                <w:sz w:val="24"/>
                <w:lang w:val="id-ID"/>
              </w:rPr>
              <w:t>Flow</w:t>
            </w:r>
          </w:p>
        </w:tc>
        <w:tc>
          <w:tcPr>
            <w:tcW w:w="6392" w:type="dxa"/>
          </w:tcPr>
          <w:p w14:paraId="24F64475" w14:textId="77777777" w:rsidR="00DF04CC" w:rsidRPr="00BB5444" w:rsidRDefault="00DF04CC" w:rsidP="00DF04CC">
            <w:pPr>
              <w:pStyle w:val="TableParagraph"/>
              <w:numPr>
                <w:ilvl w:val="0"/>
                <w:numId w:val="25"/>
              </w:numPr>
              <w:tabs>
                <w:tab w:val="left" w:pos="345"/>
              </w:tabs>
              <w:spacing w:line="275" w:lineRule="exact"/>
              <w:rPr>
                <w:sz w:val="24"/>
                <w:lang w:val="id-ID"/>
              </w:rPr>
            </w:pPr>
            <w:r w:rsidRPr="00BB5444">
              <w:rPr>
                <w:sz w:val="24"/>
                <w:lang w:val="id-ID"/>
              </w:rPr>
              <w:t>Admin</w:t>
            </w:r>
            <w:r w:rsidRPr="00BB5444">
              <w:rPr>
                <w:spacing w:val="-1"/>
                <w:sz w:val="24"/>
                <w:lang w:val="id-ID"/>
              </w:rPr>
              <w:t xml:space="preserve"> </w:t>
            </w:r>
            <w:r w:rsidRPr="00BB5444">
              <w:rPr>
                <w:sz w:val="24"/>
                <w:lang w:val="id-ID"/>
              </w:rPr>
              <w:t>membuka</w:t>
            </w:r>
            <w:r w:rsidRPr="00BB5444">
              <w:rPr>
                <w:spacing w:val="-1"/>
                <w:sz w:val="24"/>
                <w:lang w:val="id-ID"/>
              </w:rPr>
              <w:t xml:space="preserve"> </w:t>
            </w:r>
            <w:r w:rsidRPr="00BB5444">
              <w:rPr>
                <w:sz w:val="24"/>
                <w:lang w:val="id-ID"/>
              </w:rPr>
              <w:t xml:space="preserve">halaman </w:t>
            </w:r>
            <w:r w:rsidRPr="00BB5444">
              <w:rPr>
                <w:spacing w:val="-2"/>
                <w:sz w:val="24"/>
                <w:lang w:val="id-ID"/>
              </w:rPr>
              <w:t>produk..</w:t>
            </w:r>
          </w:p>
          <w:p w14:paraId="16AD0962" w14:textId="77777777" w:rsidR="00DF04CC" w:rsidRPr="00BB5444" w:rsidRDefault="00DF04CC" w:rsidP="00DF04CC">
            <w:pPr>
              <w:pStyle w:val="TableParagraph"/>
              <w:numPr>
                <w:ilvl w:val="0"/>
                <w:numId w:val="25"/>
              </w:numPr>
              <w:tabs>
                <w:tab w:val="left" w:pos="345"/>
              </w:tabs>
              <w:spacing w:before="139"/>
              <w:rPr>
                <w:sz w:val="24"/>
                <w:lang w:val="id-ID"/>
              </w:rPr>
            </w:pPr>
            <w:r w:rsidRPr="00BB5444">
              <w:rPr>
                <w:sz w:val="24"/>
                <w:lang w:val="id-ID"/>
              </w:rPr>
              <w:t>Admin</w:t>
            </w:r>
            <w:r w:rsidRPr="00BB5444">
              <w:rPr>
                <w:spacing w:val="-1"/>
                <w:sz w:val="24"/>
                <w:lang w:val="id-ID"/>
              </w:rPr>
              <w:t xml:space="preserve"> </w:t>
            </w:r>
            <w:r w:rsidRPr="00BB5444">
              <w:rPr>
                <w:sz w:val="24"/>
                <w:lang w:val="id-ID"/>
              </w:rPr>
              <w:t>memilih</w:t>
            </w:r>
            <w:r w:rsidRPr="00BB5444">
              <w:rPr>
                <w:spacing w:val="-1"/>
                <w:sz w:val="24"/>
                <w:lang w:val="id-ID"/>
              </w:rPr>
              <w:t xml:space="preserve"> </w:t>
            </w:r>
            <w:r w:rsidRPr="00BB5444">
              <w:rPr>
                <w:sz w:val="24"/>
                <w:lang w:val="id-ID"/>
              </w:rPr>
              <w:t xml:space="preserve">aksi </w:t>
            </w:r>
            <w:r w:rsidRPr="00BB5444">
              <w:rPr>
                <w:spacing w:val="-2"/>
                <w:sz w:val="24"/>
                <w:lang w:val="id-ID"/>
              </w:rPr>
              <w:t>(tambah/edit/hapus).</w:t>
            </w:r>
          </w:p>
          <w:p w14:paraId="074DB605" w14:textId="77777777" w:rsidR="00DF04CC" w:rsidRPr="00BB5444" w:rsidRDefault="00DF04CC" w:rsidP="00DF04CC">
            <w:pPr>
              <w:pStyle w:val="TableParagraph"/>
              <w:numPr>
                <w:ilvl w:val="0"/>
                <w:numId w:val="25"/>
              </w:numPr>
              <w:tabs>
                <w:tab w:val="left" w:pos="345"/>
              </w:tabs>
              <w:spacing w:before="137"/>
              <w:rPr>
                <w:sz w:val="24"/>
                <w:lang w:val="id-ID"/>
              </w:rPr>
            </w:pPr>
            <w:r w:rsidRPr="00BB5444">
              <w:rPr>
                <w:sz w:val="24"/>
                <w:lang w:val="id-ID"/>
              </w:rPr>
              <w:t>Admin</w:t>
            </w:r>
            <w:r w:rsidRPr="00BB5444">
              <w:rPr>
                <w:spacing w:val="-3"/>
                <w:sz w:val="24"/>
                <w:lang w:val="id-ID"/>
              </w:rPr>
              <w:t xml:space="preserve"> </w:t>
            </w:r>
            <w:r w:rsidRPr="00BB5444">
              <w:rPr>
                <w:sz w:val="24"/>
                <w:lang w:val="id-ID"/>
              </w:rPr>
              <w:t>menginput</w:t>
            </w:r>
            <w:r w:rsidRPr="00BB5444">
              <w:rPr>
                <w:spacing w:val="-1"/>
                <w:sz w:val="24"/>
                <w:lang w:val="id-ID"/>
              </w:rPr>
              <w:t xml:space="preserve"> </w:t>
            </w:r>
            <w:r w:rsidRPr="00BB5444">
              <w:rPr>
                <w:sz w:val="24"/>
                <w:lang w:val="id-ID"/>
              </w:rPr>
              <w:t>atau</w:t>
            </w:r>
            <w:r w:rsidRPr="00BB5444">
              <w:rPr>
                <w:spacing w:val="-1"/>
                <w:sz w:val="24"/>
                <w:lang w:val="id-ID"/>
              </w:rPr>
              <w:t xml:space="preserve"> </w:t>
            </w:r>
            <w:r w:rsidRPr="00BB5444">
              <w:rPr>
                <w:sz w:val="24"/>
                <w:lang w:val="id-ID"/>
              </w:rPr>
              <w:t>mengubah</w:t>
            </w:r>
            <w:r w:rsidRPr="00BB5444">
              <w:rPr>
                <w:spacing w:val="-1"/>
                <w:sz w:val="24"/>
                <w:lang w:val="id-ID"/>
              </w:rPr>
              <w:t xml:space="preserve"> </w:t>
            </w:r>
            <w:r w:rsidRPr="00BB5444">
              <w:rPr>
                <w:spacing w:val="-2"/>
                <w:sz w:val="24"/>
                <w:lang w:val="id-ID"/>
              </w:rPr>
              <w:t>data.</w:t>
            </w:r>
          </w:p>
          <w:p w14:paraId="4B4C80E2" w14:textId="77777777" w:rsidR="00DF04CC" w:rsidRPr="00BB5444" w:rsidRDefault="00DF04CC" w:rsidP="00DF04CC">
            <w:pPr>
              <w:pStyle w:val="TableParagraph"/>
              <w:numPr>
                <w:ilvl w:val="0"/>
                <w:numId w:val="25"/>
              </w:numPr>
              <w:tabs>
                <w:tab w:val="left" w:pos="345"/>
              </w:tabs>
              <w:spacing w:before="139"/>
              <w:rPr>
                <w:sz w:val="24"/>
                <w:lang w:val="id-ID"/>
              </w:rPr>
            </w:pPr>
            <w:r w:rsidRPr="00BB5444">
              <w:rPr>
                <w:sz w:val="24"/>
                <w:lang w:val="id-ID"/>
              </w:rPr>
              <w:t xml:space="preserve">Sistem menyimpan </w:t>
            </w:r>
            <w:r w:rsidRPr="00BB5444">
              <w:rPr>
                <w:spacing w:val="-2"/>
                <w:sz w:val="24"/>
                <w:lang w:val="id-ID"/>
              </w:rPr>
              <w:t>perubahan.</w:t>
            </w:r>
          </w:p>
          <w:p w14:paraId="50F9383D" w14:textId="77777777" w:rsidR="00DF04CC" w:rsidRPr="00BB5444" w:rsidRDefault="00DF04CC" w:rsidP="00DF04CC">
            <w:pPr>
              <w:pStyle w:val="TableParagraph"/>
              <w:numPr>
                <w:ilvl w:val="0"/>
                <w:numId w:val="25"/>
              </w:numPr>
              <w:tabs>
                <w:tab w:val="left" w:pos="345"/>
              </w:tabs>
              <w:spacing w:before="137"/>
              <w:rPr>
                <w:sz w:val="24"/>
                <w:lang w:val="id-ID"/>
              </w:rPr>
            </w:pPr>
            <w:r w:rsidRPr="00BB5444">
              <w:rPr>
                <w:sz w:val="24"/>
                <w:lang w:val="id-ID"/>
              </w:rPr>
              <w:t>Sistem</w:t>
            </w:r>
            <w:r w:rsidRPr="00BB5444">
              <w:rPr>
                <w:spacing w:val="-1"/>
                <w:sz w:val="24"/>
                <w:lang w:val="id-ID"/>
              </w:rPr>
              <w:t xml:space="preserve"> </w:t>
            </w:r>
            <w:r w:rsidRPr="00BB5444">
              <w:rPr>
                <w:sz w:val="24"/>
                <w:lang w:val="id-ID"/>
              </w:rPr>
              <w:t>menampilkan</w:t>
            </w:r>
            <w:r w:rsidRPr="00BB5444">
              <w:rPr>
                <w:spacing w:val="-1"/>
                <w:sz w:val="24"/>
                <w:lang w:val="id-ID"/>
              </w:rPr>
              <w:t xml:space="preserve"> </w:t>
            </w:r>
            <w:r w:rsidRPr="00BB5444">
              <w:rPr>
                <w:sz w:val="24"/>
                <w:lang w:val="id-ID"/>
              </w:rPr>
              <w:t>notifikasi</w:t>
            </w:r>
            <w:r w:rsidRPr="00BB5444">
              <w:rPr>
                <w:spacing w:val="-1"/>
                <w:sz w:val="24"/>
                <w:lang w:val="id-ID"/>
              </w:rPr>
              <w:t xml:space="preserve"> </w:t>
            </w:r>
            <w:r w:rsidRPr="00BB5444">
              <w:rPr>
                <w:spacing w:val="-2"/>
                <w:sz w:val="24"/>
                <w:lang w:val="id-ID"/>
              </w:rPr>
              <w:t>berhasil.</w:t>
            </w:r>
          </w:p>
        </w:tc>
      </w:tr>
      <w:tr w:rsidR="00DF04CC" w:rsidRPr="00BB5444" w14:paraId="1A254F67" w14:textId="77777777" w:rsidTr="00745A54">
        <w:trPr>
          <w:trHeight w:val="828"/>
        </w:trPr>
        <w:tc>
          <w:tcPr>
            <w:tcW w:w="1539" w:type="dxa"/>
          </w:tcPr>
          <w:p w14:paraId="12B70DAA" w14:textId="77777777" w:rsidR="00DF04CC" w:rsidRPr="00BB5444" w:rsidRDefault="00DF04CC" w:rsidP="00745A54">
            <w:pPr>
              <w:pStyle w:val="TableParagraph"/>
              <w:spacing w:line="275" w:lineRule="exact"/>
              <w:rPr>
                <w:sz w:val="24"/>
                <w:lang w:val="id-ID"/>
              </w:rPr>
            </w:pPr>
            <w:r w:rsidRPr="00BB5444">
              <w:rPr>
                <w:spacing w:val="-2"/>
                <w:sz w:val="24"/>
                <w:lang w:val="id-ID"/>
              </w:rPr>
              <w:t>Alternate</w:t>
            </w:r>
          </w:p>
          <w:p w14:paraId="1393DC1F" w14:textId="77777777" w:rsidR="00DF04CC" w:rsidRPr="00BB5444" w:rsidRDefault="00DF04CC" w:rsidP="00745A54">
            <w:pPr>
              <w:pStyle w:val="TableParagraph"/>
              <w:spacing w:before="137"/>
              <w:rPr>
                <w:sz w:val="24"/>
                <w:lang w:val="id-ID"/>
              </w:rPr>
            </w:pPr>
            <w:r w:rsidRPr="00BB5444">
              <w:rPr>
                <w:spacing w:val="-4"/>
                <w:sz w:val="24"/>
                <w:lang w:val="id-ID"/>
              </w:rPr>
              <w:t>Flow</w:t>
            </w:r>
          </w:p>
        </w:tc>
        <w:tc>
          <w:tcPr>
            <w:tcW w:w="6392" w:type="dxa"/>
          </w:tcPr>
          <w:p w14:paraId="2A704EEE" w14:textId="77777777" w:rsidR="00DF04CC" w:rsidRPr="00BB5444" w:rsidRDefault="00DF04CC" w:rsidP="00745A54">
            <w:pPr>
              <w:pStyle w:val="TableParagraph"/>
              <w:spacing w:line="275" w:lineRule="exact"/>
              <w:ind w:left="105"/>
              <w:rPr>
                <w:sz w:val="24"/>
                <w:lang w:val="id-ID"/>
              </w:rPr>
            </w:pPr>
            <w:r w:rsidRPr="00BB5444">
              <w:rPr>
                <w:sz w:val="24"/>
                <w:lang w:val="id-ID"/>
              </w:rPr>
              <w:t>Jika data</w:t>
            </w:r>
            <w:r w:rsidRPr="00BB5444">
              <w:rPr>
                <w:spacing w:val="2"/>
                <w:sz w:val="24"/>
                <w:lang w:val="id-ID"/>
              </w:rPr>
              <w:t xml:space="preserve"> </w:t>
            </w:r>
            <w:r w:rsidRPr="00BB5444">
              <w:rPr>
                <w:sz w:val="24"/>
                <w:lang w:val="id-ID"/>
              </w:rPr>
              <w:t>tidak</w:t>
            </w:r>
            <w:r w:rsidRPr="00BB5444">
              <w:rPr>
                <w:spacing w:val="2"/>
                <w:sz w:val="24"/>
                <w:lang w:val="id-ID"/>
              </w:rPr>
              <w:t xml:space="preserve"> </w:t>
            </w:r>
            <w:r w:rsidRPr="00BB5444">
              <w:rPr>
                <w:sz w:val="24"/>
                <w:lang w:val="id-ID"/>
              </w:rPr>
              <w:t>valid,</w:t>
            </w:r>
            <w:r w:rsidRPr="00BB5444">
              <w:rPr>
                <w:spacing w:val="2"/>
                <w:sz w:val="24"/>
                <w:lang w:val="id-ID"/>
              </w:rPr>
              <w:t xml:space="preserve"> </w:t>
            </w:r>
            <w:r w:rsidRPr="00BB5444">
              <w:rPr>
                <w:sz w:val="24"/>
                <w:lang w:val="id-ID"/>
              </w:rPr>
              <w:t>sistem</w:t>
            </w:r>
            <w:r w:rsidRPr="00BB5444">
              <w:rPr>
                <w:spacing w:val="2"/>
                <w:sz w:val="24"/>
                <w:lang w:val="id-ID"/>
              </w:rPr>
              <w:t xml:space="preserve"> </w:t>
            </w:r>
            <w:r w:rsidRPr="00BB5444">
              <w:rPr>
                <w:sz w:val="24"/>
                <w:lang w:val="id-ID"/>
              </w:rPr>
              <w:t>menampilkan</w:t>
            </w:r>
            <w:r w:rsidRPr="00BB5444">
              <w:rPr>
                <w:spacing w:val="3"/>
                <w:sz w:val="24"/>
                <w:lang w:val="id-ID"/>
              </w:rPr>
              <w:t xml:space="preserve"> </w:t>
            </w:r>
            <w:r w:rsidRPr="00BB5444">
              <w:rPr>
                <w:sz w:val="24"/>
                <w:lang w:val="id-ID"/>
              </w:rPr>
              <w:t>pesan</w:t>
            </w:r>
            <w:r w:rsidRPr="00BB5444">
              <w:rPr>
                <w:spacing w:val="2"/>
                <w:sz w:val="24"/>
                <w:lang w:val="id-ID"/>
              </w:rPr>
              <w:t xml:space="preserve"> </w:t>
            </w:r>
            <w:r w:rsidRPr="00BB5444">
              <w:rPr>
                <w:sz w:val="24"/>
                <w:lang w:val="id-ID"/>
              </w:rPr>
              <w:t>kesalahan.</w:t>
            </w:r>
            <w:r w:rsidRPr="00BB5444">
              <w:rPr>
                <w:spacing w:val="2"/>
                <w:sz w:val="24"/>
                <w:lang w:val="id-ID"/>
              </w:rPr>
              <w:t xml:space="preserve"> </w:t>
            </w:r>
            <w:r w:rsidRPr="00BB5444">
              <w:rPr>
                <w:spacing w:val="-4"/>
                <w:sz w:val="24"/>
                <w:lang w:val="id-ID"/>
              </w:rPr>
              <w:t>Jika</w:t>
            </w:r>
          </w:p>
          <w:p w14:paraId="3190C6BF" w14:textId="77777777" w:rsidR="00DF04CC" w:rsidRPr="00BB5444" w:rsidRDefault="00DF04CC" w:rsidP="00745A54">
            <w:pPr>
              <w:pStyle w:val="TableParagraph"/>
              <w:spacing w:before="137"/>
              <w:ind w:left="105"/>
              <w:rPr>
                <w:sz w:val="24"/>
                <w:lang w:val="id-ID"/>
              </w:rPr>
            </w:pPr>
            <w:r w:rsidRPr="00BB5444">
              <w:rPr>
                <w:sz w:val="24"/>
                <w:lang w:val="id-ID"/>
              </w:rPr>
              <w:t>terjadi</w:t>
            </w:r>
            <w:r w:rsidRPr="00BB5444">
              <w:rPr>
                <w:spacing w:val="-2"/>
                <w:sz w:val="24"/>
                <w:lang w:val="id-ID"/>
              </w:rPr>
              <w:t xml:space="preserve"> </w:t>
            </w:r>
            <w:r w:rsidRPr="00BB5444">
              <w:rPr>
                <w:sz w:val="24"/>
                <w:lang w:val="id-ID"/>
              </w:rPr>
              <w:t>error</w:t>
            </w:r>
            <w:r w:rsidRPr="00BB5444">
              <w:rPr>
                <w:spacing w:val="-1"/>
                <w:sz w:val="24"/>
                <w:lang w:val="id-ID"/>
              </w:rPr>
              <w:t xml:space="preserve"> </w:t>
            </w:r>
            <w:r w:rsidRPr="00BB5444">
              <w:rPr>
                <w:sz w:val="24"/>
                <w:lang w:val="id-ID"/>
              </w:rPr>
              <w:t>sistem,</w:t>
            </w:r>
            <w:r w:rsidRPr="00BB5444">
              <w:rPr>
                <w:spacing w:val="-1"/>
                <w:sz w:val="24"/>
                <w:lang w:val="id-ID"/>
              </w:rPr>
              <w:t xml:space="preserve"> </w:t>
            </w:r>
            <w:r w:rsidRPr="00BB5444">
              <w:rPr>
                <w:sz w:val="24"/>
                <w:lang w:val="id-ID"/>
              </w:rPr>
              <w:t>perubahan</w:t>
            </w:r>
            <w:r w:rsidRPr="00BB5444">
              <w:rPr>
                <w:spacing w:val="-1"/>
                <w:sz w:val="24"/>
                <w:lang w:val="id-ID"/>
              </w:rPr>
              <w:t xml:space="preserve"> </w:t>
            </w:r>
            <w:r w:rsidRPr="00BB5444">
              <w:rPr>
                <w:sz w:val="24"/>
                <w:lang w:val="id-ID"/>
              </w:rPr>
              <w:t>gagal</w:t>
            </w:r>
            <w:r w:rsidRPr="00BB5444">
              <w:rPr>
                <w:spacing w:val="-1"/>
                <w:sz w:val="24"/>
                <w:lang w:val="id-ID"/>
              </w:rPr>
              <w:t xml:space="preserve"> </w:t>
            </w:r>
            <w:r w:rsidRPr="00BB5444">
              <w:rPr>
                <w:spacing w:val="-2"/>
                <w:sz w:val="24"/>
                <w:lang w:val="id-ID"/>
              </w:rPr>
              <w:t>disimpan.</w:t>
            </w:r>
          </w:p>
        </w:tc>
      </w:tr>
    </w:tbl>
    <w:p w14:paraId="2463D6DF" w14:textId="77777777" w:rsidR="00DF04CC" w:rsidRPr="00BB5444" w:rsidRDefault="00DF04CC" w:rsidP="00DF04CC">
      <w:pPr>
        <w:pStyle w:val="BodyText"/>
        <w:rPr>
          <w:i/>
        </w:rPr>
      </w:pPr>
    </w:p>
    <w:p w14:paraId="458FEF41" w14:textId="043773AD" w:rsidR="0053585B" w:rsidRPr="00E922C8" w:rsidRDefault="0053585B" w:rsidP="00C83BCC">
      <w:pPr>
        <w:pStyle w:val="Heading3"/>
        <w:numPr>
          <w:ilvl w:val="2"/>
          <w:numId w:val="13"/>
        </w:numPr>
        <w:ind w:left="709" w:hanging="709"/>
      </w:pPr>
      <w:bookmarkStart w:id="35" w:name="_Toc233711431"/>
      <w:r w:rsidRPr="00E922C8">
        <w:t>Activity diagram / Sequence</w:t>
      </w:r>
      <w:bookmarkEnd w:id="35"/>
    </w:p>
    <w:p w14:paraId="3DDA63B6" w14:textId="77777777" w:rsidR="0053585B" w:rsidRPr="00BB5444" w:rsidRDefault="0053585B" w:rsidP="0053585B">
      <w:pPr>
        <w:pStyle w:val="BodyText"/>
        <w:spacing w:before="140" w:line="360" w:lineRule="auto"/>
        <w:ind w:firstLine="720"/>
        <w:jc w:val="both"/>
      </w:pPr>
      <w:r w:rsidRPr="00BB5444">
        <w:t>Activity diagram login menggambarkan alur proses autentikasi pengguna dalam</w:t>
      </w:r>
      <w:r w:rsidRPr="00BB5444">
        <w:rPr>
          <w:spacing w:val="-2"/>
        </w:rPr>
        <w:t xml:space="preserve"> </w:t>
      </w:r>
      <w:r w:rsidRPr="00BB5444">
        <w:t>sistem</w:t>
      </w:r>
      <w:r w:rsidRPr="00BB5444">
        <w:rPr>
          <w:spacing w:val="-2"/>
        </w:rPr>
        <w:t xml:space="preserve"> </w:t>
      </w:r>
      <w:r w:rsidRPr="00BB5444">
        <w:t>NexaTech. Proses</w:t>
      </w:r>
      <w:r w:rsidRPr="00BB5444">
        <w:rPr>
          <w:spacing w:val="-2"/>
        </w:rPr>
        <w:t xml:space="preserve"> </w:t>
      </w:r>
      <w:r w:rsidRPr="00BB5444">
        <w:t>dimulai</w:t>
      </w:r>
      <w:r w:rsidRPr="00BB5444">
        <w:rPr>
          <w:spacing w:val="-2"/>
        </w:rPr>
        <w:t xml:space="preserve"> </w:t>
      </w:r>
      <w:r w:rsidRPr="00BB5444">
        <w:t>ketika</w:t>
      </w:r>
      <w:r w:rsidRPr="00BB5444">
        <w:rPr>
          <w:spacing w:val="-3"/>
        </w:rPr>
        <w:t xml:space="preserve"> </w:t>
      </w:r>
      <w:r w:rsidRPr="00BB5444">
        <w:t>pengguna</w:t>
      </w:r>
      <w:r w:rsidRPr="00BB5444">
        <w:rPr>
          <w:spacing w:val="-3"/>
        </w:rPr>
        <w:t xml:space="preserve"> </w:t>
      </w:r>
      <w:r w:rsidRPr="00BB5444">
        <w:t>membuka</w:t>
      </w:r>
      <w:r w:rsidRPr="00BB5444">
        <w:rPr>
          <w:spacing w:val="-3"/>
        </w:rPr>
        <w:t xml:space="preserve"> </w:t>
      </w:r>
      <w:r w:rsidRPr="00BB5444">
        <w:t>halaman</w:t>
      </w:r>
      <w:r w:rsidRPr="00BB5444">
        <w:rPr>
          <w:spacing w:val="-2"/>
        </w:rPr>
        <w:t xml:space="preserve"> </w:t>
      </w:r>
      <w:r w:rsidRPr="00BB5444">
        <w:t>login dan memasukkan email serta password. Selanjutnya, sistem melakukan validasi terhadap data yang dimasukkan.</w:t>
      </w:r>
    </w:p>
    <w:p w14:paraId="7E300173" w14:textId="77777777" w:rsidR="0053585B" w:rsidRPr="00BB5444" w:rsidRDefault="0053585B" w:rsidP="0053585B">
      <w:pPr>
        <w:pStyle w:val="BodyText"/>
        <w:spacing w:before="140" w:line="360" w:lineRule="auto"/>
        <w:ind w:firstLine="720"/>
        <w:jc w:val="both"/>
        <w:rPr>
          <w:sz w:val="20"/>
        </w:rPr>
      </w:pPr>
      <w:r w:rsidRPr="00BB5444">
        <w:t>Apabila data yang dimasukkan valid, maka sistem akan mengambil data pengguna dan mengarahkan pengguna ke halaman dashboard. Namun, jika data tidak valid, sistem akan menampilkan pesan kesalahan. Proses kemudian berakhir setelah pengguna berhasil login atau menerima notifikasi error.</w:t>
      </w:r>
      <w:r w:rsidRPr="00BB5444">
        <w:rPr>
          <w:sz w:val="20"/>
        </w:rPr>
        <w:t xml:space="preserve"> </w:t>
      </w:r>
    </w:p>
    <w:p w14:paraId="12B48BCC" w14:textId="77777777" w:rsidR="0053585B" w:rsidRPr="00BB5444" w:rsidRDefault="0053585B" w:rsidP="0053585B">
      <w:pPr>
        <w:pStyle w:val="BodyText"/>
        <w:spacing w:line="360" w:lineRule="auto"/>
        <w:jc w:val="center"/>
        <w:rPr>
          <w:sz w:val="20"/>
        </w:rPr>
      </w:pPr>
      <w:r w:rsidRPr="00BB5444">
        <w:rPr>
          <w:noProof/>
        </w:rPr>
        <w:lastRenderedPageBreak/>
        <w:drawing>
          <wp:inline distT="0" distB="0" distL="0" distR="0" wp14:anchorId="664594A0" wp14:editId="16639CEA">
            <wp:extent cx="2854534" cy="4320000"/>
            <wp:effectExtent l="0" t="0" r="3175" b="4445"/>
            <wp:docPr id="168064664"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664" name="Gambar 168064664"/>
                    <pic:cNvPicPr/>
                  </pic:nvPicPr>
                  <pic:blipFill>
                    <a:blip r:embed="rId15">
                      <a:extLst>
                        <a:ext uri="{28A0092B-C50C-407E-A947-70E740481C1C}">
                          <a14:useLocalDpi xmlns:a14="http://schemas.microsoft.com/office/drawing/2010/main" val="0"/>
                        </a:ext>
                      </a:extLst>
                    </a:blip>
                    <a:stretch>
                      <a:fillRect/>
                    </a:stretch>
                  </pic:blipFill>
                  <pic:spPr>
                    <a:xfrm>
                      <a:off x="0" y="0"/>
                      <a:ext cx="2854534" cy="4320000"/>
                    </a:xfrm>
                    <a:prstGeom prst="rect">
                      <a:avLst/>
                    </a:prstGeom>
                  </pic:spPr>
                </pic:pic>
              </a:graphicData>
            </a:graphic>
          </wp:inline>
        </w:drawing>
      </w:r>
    </w:p>
    <w:p w14:paraId="3363BDB1" w14:textId="77777777" w:rsidR="0053585B" w:rsidRPr="00BB5444" w:rsidRDefault="0053585B" w:rsidP="00C83BCC">
      <w:pPr>
        <w:pStyle w:val="Heading3"/>
        <w:numPr>
          <w:ilvl w:val="2"/>
          <w:numId w:val="13"/>
        </w:numPr>
        <w:tabs>
          <w:tab w:val="left" w:pos="1353"/>
        </w:tabs>
        <w:spacing w:before="137"/>
        <w:ind w:left="709" w:hanging="709"/>
      </w:pPr>
      <w:bookmarkStart w:id="36" w:name="_bookmark31"/>
      <w:bookmarkStart w:id="37" w:name="_Toc233711432"/>
      <w:bookmarkEnd w:id="36"/>
      <w:r w:rsidRPr="00BB5444">
        <w:t>Activity</w:t>
      </w:r>
      <w:r w:rsidRPr="00BB5444">
        <w:rPr>
          <w:spacing w:val="-2"/>
        </w:rPr>
        <w:t xml:space="preserve"> </w:t>
      </w:r>
      <w:r w:rsidRPr="00BB5444">
        <w:t>Diagram</w:t>
      </w:r>
      <w:r w:rsidRPr="00BB5444">
        <w:rPr>
          <w:spacing w:val="-1"/>
        </w:rPr>
        <w:t xml:space="preserve"> </w:t>
      </w:r>
      <w:r w:rsidRPr="00BB5444">
        <w:rPr>
          <w:spacing w:val="-2"/>
        </w:rPr>
        <w:t>Registrasi</w:t>
      </w:r>
      <w:bookmarkEnd w:id="37"/>
    </w:p>
    <w:p w14:paraId="14710C11" w14:textId="77777777" w:rsidR="0053585B" w:rsidRPr="00BB5444" w:rsidRDefault="0053585B" w:rsidP="0053585B">
      <w:pPr>
        <w:pStyle w:val="BodyText"/>
        <w:spacing w:before="140" w:line="360" w:lineRule="auto"/>
        <w:ind w:firstLine="720"/>
        <w:jc w:val="both"/>
      </w:pPr>
      <w:r w:rsidRPr="00BB5444">
        <w:t>Activity</w:t>
      </w:r>
      <w:r w:rsidRPr="00BB5444">
        <w:rPr>
          <w:spacing w:val="-15"/>
        </w:rPr>
        <w:t xml:space="preserve"> </w:t>
      </w:r>
      <w:r w:rsidRPr="00BB5444">
        <w:t>diagram</w:t>
      </w:r>
      <w:r w:rsidRPr="00BB5444">
        <w:rPr>
          <w:spacing w:val="-15"/>
        </w:rPr>
        <w:t xml:space="preserve"> </w:t>
      </w:r>
      <w:r w:rsidRPr="00BB5444">
        <w:t>registrasi</w:t>
      </w:r>
      <w:r w:rsidRPr="00BB5444">
        <w:rPr>
          <w:spacing w:val="-15"/>
        </w:rPr>
        <w:t xml:space="preserve"> </w:t>
      </w:r>
      <w:r w:rsidRPr="00BB5444">
        <w:t>menjelaskan</w:t>
      </w:r>
      <w:r w:rsidRPr="00BB5444">
        <w:rPr>
          <w:spacing w:val="-15"/>
        </w:rPr>
        <w:t xml:space="preserve"> </w:t>
      </w:r>
      <w:r w:rsidRPr="00BB5444">
        <w:t>alur</w:t>
      </w:r>
      <w:r w:rsidRPr="00BB5444">
        <w:rPr>
          <w:spacing w:val="-15"/>
        </w:rPr>
        <w:t xml:space="preserve"> </w:t>
      </w:r>
      <w:r w:rsidRPr="00BB5444">
        <w:t>proses</w:t>
      </w:r>
      <w:r w:rsidRPr="00BB5444">
        <w:rPr>
          <w:spacing w:val="-15"/>
        </w:rPr>
        <w:t xml:space="preserve"> </w:t>
      </w:r>
      <w:r w:rsidRPr="00BB5444">
        <w:t>pembuatan</w:t>
      </w:r>
      <w:r w:rsidRPr="00BB5444">
        <w:rPr>
          <w:spacing w:val="-15"/>
        </w:rPr>
        <w:t xml:space="preserve"> </w:t>
      </w:r>
      <w:r w:rsidRPr="00BB5444">
        <w:t>akun</w:t>
      </w:r>
      <w:r w:rsidRPr="00BB5444">
        <w:rPr>
          <w:spacing w:val="-15"/>
        </w:rPr>
        <w:t xml:space="preserve"> </w:t>
      </w:r>
      <w:r w:rsidRPr="00BB5444">
        <w:t>baru</w:t>
      </w:r>
      <w:r w:rsidRPr="00BB5444">
        <w:rPr>
          <w:spacing w:val="-15"/>
        </w:rPr>
        <w:t xml:space="preserve"> </w:t>
      </w:r>
      <w:r w:rsidRPr="00BB5444">
        <w:t>oleh pengguna. Proses dimulai ketika pengguna membuka halaman registrasi dan mengisi data yang diperlukan seperti nama, email, dan password.</w:t>
      </w:r>
    </w:p>
    <w:p w14:paraId="4FE896B5" w14:textId="77777777" w:rsidR="0053585B" w:rsidRPr="00BB5444" w:rsidRDefault="0053585B" w:rsidP="0053585B">
      <w:pPr>
        <w:pStyle w:val="BodyText"/>
        <w:spacing w:before="140" w:line="360" w:lineRule="auto"/>
        <w:ind w:firstLine="720"/>
        <w:jc w:val="both"/>
      </w:pPr>
      <w:r w:rsidRPr="00BB5444">
        <w:t>Setelah pengguna menekan tombol daftar, sistem akan melakukan validasi data.</w:t>
      </w:r>
      <w:r w:rsidRPr="00BB5444">
        <w:rPr>
          <w:spacing w:val="-11"/>
        </w:rPr>
        <w:t xml:space="preserve"> </w:t>
      </w:r>
      <w:r w:rsidRPr="00BB5444">
        <w:t>Jika</w:t>
      </w:r>
      <w:r w:rsidRPr="00BB5444">
        <w:rPr>
          <w:spacing w:val="-11"/>
        </w:rPr>
        <w:t xml:space="preserve"> </w:t>
      </w:r>
      <w:r w:rsidRPr="00BB5444">
        <w:t>data</w:t>
      </w:r>
      <w:r w:rsidRPr="00BB5444">
        <w:rPr>
          <w:spacing w:val="-9"/>
        </w:rPr>
        <w:t xml:space="preserve"> </w:t>
      </w:r>
      <w:r w:rsidRPr="00BB5444">
        <w:t>valid,</w:t>
      </w:r>
      <w:r w:rsidRPr="00BB5444">
        <w:rPr>
          <w:spacing w:val="-11"/>
        </w:rPr>
        <w:t xml:space="preserve"> </w:t>
      </w:r>
      <w:r w:rsidRPr="00BB5444">
        <w:t>sistem</w:t>
      </w:r>
      <w:r w:rsidRPr="00BB5444">
        <w:rPr>
          <w:spacing w:val="-11"/>
        </w:rPr>
        <w:t xml:space="preserve"> </w:t>
      </w:r>
      <w:r w:rsidRPr="00BB5444">
        <w:t>akan</w:t>
      </w:r>
      <w:r w:rsidRPr="00BB5444">
        <w:rPr>
          <w:spacing w:val="-11"/>
        </w:rPr>
        <w:t xml:space="preserve"> </w:t>
      </w:r>
      <w:r w:rsidRPr="00BB5444">
        <w:t>menyimpan</w:t>
      </w:r>
      <w:r w:rsidRPr="00BB5444">
        <w:rPr>
          <w:spacing w:val="-11"/>
        </w:rPr>
        <w:t xml:space="preserve"> </w:t>
      </w:r>
      <w:r w:rsidRPr="00BB5444">
        <w:t>data</w:t>
      </w:r>
      <w:r w:rsidRPr="00BB5444">
        <w:rPr>
          <w:spacing w:val="-9"/>
        </w:rPr>
        <w:t xml:space="preserve"> </w:t>
      </w:r>
      <w:r w:rsidRPr="00BB5444">
        <w:t>pengguna</w:t>
      </w:r>
      <w:r w:rsidRPr="00BB5444">
        <w:rPr>
          <w:spacing w:val="-12"/>
        </w:rPr>
        <w:t xml:space="preserve"> </w:t>
      </w:r>
      <w:r w:rsidRPr="00BB5444">
        <w:t>ke</w:t>
      </w:r>
      <w:r w:rsidRPr="00BB5444">
        <w:rPr>
          <w:spacing w:val="-12"/>
        </w:rPr>
        <w:t xml:space="preserve"> </w:t>
      </w:r>
      <w:r w:rsidRPr="00BB5444">
        <w:t>dalam</w:t>
      </w:r>
      <w:r w:rsidRPr="00BB5444">
        <w:rPr>
          <w:spacing w:val="-11"/>
        </w:rPr>
        <w:t xml:space="preserve"> </w:t>
      </w:r>
      <w:r w:rsidRPr="00BB5444">
        <w:t>database</w:t>
      </w:r>
      <w:r w:rsidRPr="00BB5444">
        <w:rPr>
          <w:spacing w:val="-11"/>
        </w:rPr>
        <w:t xml:space="preserve"> </w:t>
      </w:r>
      <w:r w:rsidRPr="00BB5444">
        <w:t>dan menampilkan</w:t>
      </w:r>
      <w:r w:rsidRPr="00BB5444">
        <w:rPr>
          <w:spacing w:val="-12"/>
        </w:rPr>
        <w:t xml:space="preserve"> </w:t>
      </w:r>
      <w:r w:rsidRPr="00BB5444">
        <w:t>notifikasi</w:t>
      </w:r>
      <w:r w:rsidRPr="00BB5444">
        <w:rPr>
          <w:spacing w:val="-11"/>
        </w:rPr>
        <w:t xml:space="preserve"> </w:t>
      </w:r>
      <w:r w:rsidRPr="00BB5444">
        <w:t>bahwa</w:t>
      </w:r>
      <w:r w:rsidRPr="00BB5444">
        <w:rPr>
          <w:spacing w:val="-13"/>
        </w:rPr>
        <w:t xml:space="preserve"> </w:t>
      </w:r>
      <w:r w:rsidRPr="00BB5444">
        <w:t>registrasi</w:t>
      </w:r>
      <w:r w:rsidRPr="00BB5444">
        <w:rPr>
          <w:spacing w:val="-11"/>
        </w:rPr>
        <w:t xml:space="preserve"> </w:t>
      </w:r>
      <w:r w:rsidRPr="00BB5444">
        <w:t>berhasil.</w:t>
      </w:r>
      <w:r w:rsidRPr="00BB5444">
        <w:rPr>
          <w:spacing w:val="-12"/>
        </w:rPr>
        <w:t xml:space="preserve"> </w:t>
      </w:r>
      <w:r w:rsidRPr="00BB5444">
        <w:t>Jika</w:t>
      </w:r>
      <w:r w:rsidRPr="00BB5444">
        <w:rPr>
          <w:spacing w:val="-12"/>
        </w:rPr>
        <w:t xml:space="preserve"> </w:t>
      </w:r>
      <w:r w:rsidRPr="00BB5444">
        <w:t>data</w:t>
      </w:r>
      <w:r w:rsidRPr="00BB5444">
        <w:rPr>
          <w:spacing w:val="-12"/>
        </w:rPr>
        <w:t xml:space="preserve"> </w:t>
      </w:r>
      <w:r w:rsidRPr="00BB5444">
        <w:t>tidak</w:t>
      </w:r>
      <w:r w:rsidRPr="00BB5444">
        <w:rPr>
          <w:spacing w:val="-12"/>
        </w:rPr>
        <w:t xml:space="preserve"> </w:t>
      </w:r>
      <w:r w:rsidRPr="00BB5444">
        <w:t>valid,</w:t>
      </w:r>
      <w:r w:rsidRPr="00BB5444">
        <w:rPr>
          <w:spacing w:val="-12"/>
        </w:rPr>
        <w:t xml:space="preserve"> </w:t>
      </w:r>
      <w:r w:rsidRPr="00BB5444">
        <w:t>sistem</w:t>
      </w:r>
      <w:r w:rsidRPr="00BB5444">
        <w:rPr>
          <w:spacing w:val="-11"/>
        </w:rPr>
        <w:t xml:space="preserve"> </w:t>
      </w:r>
      <w:r w:rsidRPr="00BB5444">
        <w:t>akan menampilkan pesan kesalahan.</w:t>
      </w:r>
    </w:p>
    <w:p w14:paraId="28EA6FE1" w14:textId="77777777" w:rsidR="0053585B" w:rsidRPr="00BB5444" w:rsidRDefault="0053585B" w:rsidP="0053585B">
      <w:pPr>
        <w:pStyle w:val="BodyText"/>
        <w:spacing w:line="360" w:lineRule="auto"/>
        <w:jc w:val="center"/>
      </w:pPr>
      <w:r w:rsidRPr="00BB5444">
        <w:rPr>
          <w:noProof/>
        </w:rPr>
        <w:lastRenderedPageBreak/>
        <w:drawing>
          <wp:inline distT="0" distB="0" distL="0" distR="0" wp14:anchorId="068767DF" wp14:editId="13A88598">
            <wp:extent cx="3323077" cy="4320000"/>
            <wp:effectExtent l="0" t="0" r="0" b="4445"/>
            <wp:docPr id="646102299"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3077" cy="4320000"/>
                    </a:xfrm>
                    <a:prstGeom prst="rect">
                      <a:avLst/>
                    </a:prstGeom>
                    <a:noFill/>
                    <a:ln>
                      <a:noFill/>
                    </a:ln>
                  </pic:spPr>
                </pic:pic>
              </a:graphicData>
            </a:graphic>
          </wp:inline>
        </w:drawing>
      </w:r>
    </w:p>
    <w:p w14:paraId="44D2C136" w14:textId="77777777" w:rsidR="0053585B" w:rsidRPr="00BB5444" w:rsidRDefault="0053585B" w:rsidP="0053585B">
      <w:pPr>
        <w:spacing w:before="60"/>
        <w:ind w:right="563"/>
        <w:jc w:val="center"/>
        <w:rPr>
          <w:sz w:val="20"/>
        </w:rPr>
      </w:pPr>
      <w:r w:rsidRPr="00BB5444">
        <w:rPr>
          <w:i/>
          <w:color w:val="1F487C"/>
          <w:sz w:val="18"/>
        </w:rPr>
        <w:t xml:space="preserve">        </w:t>
      </w:r>
      <w:bookmarkStart w:id="38" w:name="_bookmark32"/>
      <w:bookmarkEnd w:id="38"/>
    </w:p>
    <w:p w14:paraId="644B107A" w14:textId="77777777" w:rsidR="0053585B" w:rsidRPr="00BB5444" w:rsidRDefault="0053585B" w:rsidP="00C83BCC">
      <w:pPr>
        <w:pStyle w:val="Heading3"/>
        <w:numPr>
          <w:ilvl w:val="2"/>
          <w:numId w:val="13"/>
        </w:numPr>
        <w:tabs>
          <w:tab w:val="left" w:pos="1353"/>
        </w:tabs>
        <w:spacing w:before="137"/>
        <w:ind w:left="709"/>
      </w:pPr>
      <w:bookmarkStart w:id="39" w:name="_Toc233711433"/>
      <w:r w:rsidRPr="00BB5444">
        <w:t>Activity</w:t>
      </w:r>
      <w:r w:rsidRPr="00BB5444">
        <w:rPr>
          <w:spacing w:val="-2"/>
        </w:rPr>
        <w:t xml:space="preserve"> </w:t>
      </w:r>
      <w:r w:rsidRPr="00BB5444">
        <w:t>Diagram</w:t>
      </w:r>
      <w:r w:rsidRPr="00BB5444">
        <w:rPr>
          <w:spacing w:val="-1"/>
        </w:rPr>
        <w:t xml:space="preserve"> </w:t>
      </w:r>
      <w:r w:rsidRPr="00BB5444">
        <w:t>Tambah</w:t>
      </w:r>
      <w:r w:rsidRPr="00BB5444">
        <w:rPr>
          <w:spacing w:val="-1"/>
        </w:rPr>
        <w:t xml:space="preserve"> </w:t>
      </w:r>
      <w:r w:rsidRPr="00BB5444">
        <w:t xml:space="preserve">Ke </w:t>
      </w:r>
      <w:r w:rsidRPr="00BB5444">
        <w:rPr>
          <w:spacing w:val="-2"/>
        </w:rPr>
        <w:t>Keranjang</w:t>
      </w:r>
      <w:bookmarkEnd w:id="39"/>
    </w:p>
    <w:p w14:paraId="2EC40CAF" w14:textId="77777777" w:rsidR="0053585B" w:rsidRPr="00BB5444" w:rsidRDefault="0053585B" w:rsidP="0053585B">
      <w:pPr>
        <w:pStyle w:val="BodyText"/>
        <w:spacing w:before="140" w:line="360" w:lineRule="auto"/>
        <w:ind w:firstLine="720"/>
        <w:jc w:val="both"/>
      </w:pPr>
      <w:r w:rsidRPr="00BB5444">
        <w:t>Activity diagram ini menggambarkan proses pengguna dalam menambahkan produk ke dalam keranjang belanja. Proses dimulai ketika pengguna melihat dan memilih produk yang diinginkan.</w:t>
      </w:r>
    </w:p>
    <w:p w14:paraId="322772C9" w14:textId="77777777" w:rsidR="0053585B" w:rsidRPr="00BB5444" w:rsidRDefault="0053585B" w:rsidP="0053585B">
      <w:pPr>
        <w:pStyle w:val="BodyText"/>
        <w:spacing w:before="140" w:line="360" w:lineRule="auto"/>
        <w:ind w:firstLine="720"/>
        <w:jc w:val="both"/>
        <w:rPr>
          <w:spacing w:val="-2"/>
        </w:rPr>
      </w:pPr>
      <w:r w:rsidRPr="00BB5444">
        <w:t>Setelah</w:t>
      </w:r>
      <w:r w:rsidRPr="00BB5444">
        <w:rPr>
          <w:spacing w:val="-6"/>
        </w:rPr>
        <w:t xml:space="preserve"> </w:t>
      </w:r>
      <w:r w:rsidRPr="00BB5444">
        <w:t>itu,</w:t>
      </w:r>
      <w:r w:rsidRPr="00BB5444">
        <w:rPr>
          <w:spacing w:val="-6"/>
        </w:rPr>
        <w:t xml:space="preserve"> </w:t>
      </w:r>
      <w:r w:rsidRPr="00BB5444">
        <w:t>pengguna</w:t>
      </w:r>
      <w:r w:rsidRPr="00BB5444">
        <w:rPr>
          <w:spacing w:val="-7"/>
        </w:rPr>
        <w:t xml:space="preserve"> </w:t>
      </w:r>
      <w:r w:rsidRPr="00BB5444">
        <w:t>menekan</w:t>
      </w:r>
      <w:r w:rsidRPr="00BB5444">
        <w:rPr>
          <w:spacing w:val="-6"/>
        </w:rPr>
        <w:t xml:space="preserve"> </w:t>
      </w:r>
      <w:r w:rsidRPr="00BB5444">
        <w:t>tombol</w:t>
      </w:r>
      <w:r w:rsidRPr="00BB5444">
        <w:rPr>
          <w:spacing w:val="-6"/>
        </w:rPr>
        <w:t xml:space="preserve"> </w:t>
      </w:r>
      <w:r w:rsidRPr="00BB5444">
        <w:t>tambah</w:t>
      </w:r>
      <w:r w:rsidRPr="00BB5444">
        <w:rPr>
          <w:spacing w:val="-5"/>
        </w:rPr>
        <w:t xml:space="preserve"> </w:t>
      </w:r>
      <w:r w:rsidRPr="00BB5444">
        <w:t>ke</w:t>
      </w:r>
      <w:r w:rsidRPr="00BB5444">
        <w:rPr>
          <w:spacing w:val="-3"/>
        </w:rPr>
        <w:t xml:space="preserve"> </w:t>
      </w:r>
      <w:r w:rsidRPr="00BB5444">
        <w:t>keranjang,</w:t>
      </w:r>
      <w:r w:rsidRPr="00BB5444">
        <w:rPr>
          <w:spacing w:val="-5"/>
        </w:rPr>
        <w:t xml:space="preserve"> </w:t>
      </w:r>
      <w:r w:rsidRPr="00BB5444">
        <w:t>dan</w:t>
      </w:r>
      <w:r w:rsidRPr="00BB5444">
        <w:rPr>
          <w:spacing w:val="-5"/>
        </w:rPr>
        <w:t xml:space="preserve"> </w:t>
      </w:r>
      <w:r w:rsidRPr="00BB5444">
        <w:t>sistem</w:t>
      </w:r>
      <w:r w:rsidRPr="00BB5444">
        <w:rPr>
          <w:spacing w:val="-6"/>
        </w:rPr>
        <w:t xml:space="preserve"> </w:t>
      </w:r>
      <w:r w:rsidRPr="00BB5444">
        <w:t xml:space="preserve">akan menyimpan produk tersebut ke dalam keranjang. Sistem kemudian menampilkan notifikasi bahwa produk berhasil ditambahkan. Proses berakhir setelah notifikasi </w:t>
      </w:r>
      <w:r w:rsidRPr="00BB5444">
        <w:rPr>
          <w:spacing w:val="-2"/>
        </w:rPr>
        <w:t>ditampilkan.</w:t>
      </w:r>
    </w:p>
    <w:p w14:paraId="2E6B615D" w14:textId="77777777" w:rsidR="0053585B" w:rsidRPr="00BE4385" w:rsidRDefault="0053585B" w:rsidP="00BE4385">
      <w:pPr>
        <w:pStyle w:val="BodyText"/>
        <w:spacing w:line="360" w:lineRule="auto"/>
        <w:jc w:val="center"/>
      </w:pPr>
      <w:r w:rsidRPr="00BB5444">
        <w:rPr>
          <w:noProof/>
          <w:spacing w:val="-2"/>
        </w:rPr>
        <w:lastRenderedPageBreak/>
        <w:drawing>
          <wp:inline distT="0" distB="0" distL="0" distR="0" wp14:anchorId="4319D8CF" wp14:editId="519F46B4">
            <wp:extent cx="3069839" cy="4320000"/>
            <wp:effectExtent l="0" t="0" r="0" b="4445"/>
            <wp:docPr id="299420129"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9839" cy="4320000"/>
                    </a:xfrm>
                    <a:prstGeom prst="rect">
                      <a:avLst/>
                    </a:prstGeom>
                    <a:noFill/>
                    <a:ln>
                      <a:noFill/>
                    </a:ln>
                  </pic:spPr>
                </pic:pic>
              </a:graphicData>
            </a:graphic>
          </wp:inline>
        </w:drawing>
      </w:r>
      <w:bookmarkStart w:id="40" w:name="_bookmark33"/>
      <w:bookmarkEnd w:id="40"/>
    </w:p>
    <w:p w14:paraId="6882E62E" w14:textId="77777777" w:rsidR="0053585B" w:rsidRPr="00BB5444" w:rsidRDefault="0053585B" w:rsidP="00C83BCC">
      <w:pPr>
        <w:pStyle w:val="Heading3"/>
        <w:numPr>
          <w:ilvl w:val="2"/>
          <w:numId w:val="13"/>
        </w:numPr>
        <w:tabs>
          <w:tab w:val="left" w:pos="1353"/>
        </w:tabs>
        <w:spacing w:before="137"/>
        <w:ind w:left="709"/>
      </w:pPr>
      <w:bookmarkStart w:id="41" w:name="_Toc233711434"/>
      <w:r w:rsidRPr="00BB5444">
        <w:t>Activity</w:t>
      </w:r>
      <w:r w:rsidRPr="00BB5444">
        <w:rPr>
          <w:spacing w:val="-2"/>
        </w:rPr>
        <w:t xml:space="preserve"> </w:t>
      </w:r>
      <w:r w:rsidRPr="00BB5444">
        <w:t>Diagram</w:t>
      </w:r>
      <w:r w:rsidRPr="00BB5444">
        <w:rPr>
          <w:spacing w:val="-1"/>
        </w:rPr>
        <w:t xml:space="preserve"> </w:t>
      </w:r>
      <w:r w:rsidRPr="00BB5444">
        <w:rPr>
          <w:spacing w:val="-2"/>
        </w:rPr>
        <w:t>Checkout</w:t>
      </w:r>
      <w:bookmarkEnd w:id="41"/>
    </w:p>
    <w:p w14:paraId="00C551CD" w14:textId="77777777" w:rsidR="0053585B" w:rsidRPr="00BB5444" w:rsidRDefault="0053585B" w:rsidP="0053585B">
      <w:pPr>
        <w:pStyle w:val="BodyText"/>
        <w:spacing w:before="140" w:line="360" w:lineRule="auto"/>
        <w:ind w:firstLine="720"/>
        <w:jc w:val="both"/>
      </w:pPr>
      <w:r w:rsidRPr="00BB5444">
        <w:t>Activity diagram checkout menggambarkan proses pembelian produk oleh pengguna. Proses dimulai ketika pengguna membuka halaman keranjang. Sistem kemudian melakukan pengecekan apakah keranjang kosong atau tidak.</w:t>
      </w:r>
    </w:p>
    <w:p w14:paraId="2CDFC5D8" w14:textId="77777777" w:rsidR="0053585B" w:rsidRPr="00BB5444" w:rsidRDefault="0053585B" w:rsidP="0053585B">
      <w:pPr>
        <w:pStyle w:val="BodyText"/>
      </w:pPr>
      <w:r>
        <w:t>Jika keranjang kosong, sistem akan menampilkan pesan bahwa keranjang kosong dan proses berakhir. Jika tidak, pengguna dapat melanjutkan ke proses checkout dengan memilih metode pembayaran. Sistem kemudian memproses pesanan, menyimpan data pesanan, dan menampilkan konfirmasi bahwa transaksi berhasil dilakukan.</w:t>
      </w:r>
    </w:p>
    <w:p w14:paraId="1FB5B4EE" w14:textId="77777777" w:rsidR="0053585B" w:rsidRPr="00BE4385" w:rsidRDefault="0053585B" w:rsidP="00BE4385">
      <w:pPr>
        <w:pStyle w:val="BodyText"/>
        <w:spacing w:line="360" w:lineRule="auto"/>
        <w:ind w:left="851" w:right="848" w:firstLine="501"/>
        <w:jc w:val="both"/>
      </w:pPr>
      <w:r w:rsidRPr="00BB5444">
        <w:rPr>
          <w:noProof/>
        </w:rPr>
        <w:lastRenderedPageBreak/>
        <w:drawing>
          <wp:inline distT="0" distB="0" distL="0" distR="0" wp14:anchorId="6668487F" wp14:editId="49B21990">
            <wp:extent cx="3569904" cy="4320000"/>
            <wp:effectExtent l="0" t="0" r="0" b="4445"/>
            <wp:docPr id="896286854"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9904" cy="4320000"/>
                    </a:xfrm>
                    <a:prstGeom prst="rect">
                      <a:avLst/>
                    </a:prstGeom>
                    <a:noFill/>
                    <a:ln>
                      <a:noFill/>
                    </a:ln>
                  </pic:spPr>
                </pic:pic>
              </a:graphicData>
            </a:graphic>
          </wp:inline>
        </w:drawing>
      </w:r>
    </w:p>
    <w:p w14:paraId="18EADC0D" w14:textId="77777777" w:rsidR="0053585B" w:rsidRPr="00BB5444" w:rsidRDefault="0053585B" w:rsidP="00C83BCC">
      <w:pPr>
        <w:pStyle w:val="Heading3"/>
        <w:numPr>
          <w:ilvl w:val="2"/>
          <w:numId w:val="13"/>
        </w:numPr>
        <w:tabs>
          <w:tab w:val="left" w:pos="1353"/>
        </w:tabs>
        <w:spacing w:before="137"/>
        <w:ind w:left="709"/>
      </w:pPr>
      <w:bookmarkStart w:id="42" w:name="_Toc233711435"/>
      <w:r w:rsidRPr="00BB5444">
        <w:t>Activity</w:t>
      </w:r>
      <w:r w:rsidRPr="00BB5444">
        <w:rPr>
          <w:spacing w:val="-1"/>
        </w:rPr>
        <w:t xml:space="preserve"> </w:t>
      </w:r>
      <w:r w:rsidRPr="00BB5444">
        <w:t>Diagram</w:t>
      </w:r>
      <w:r w:rsidRPr="00BB5444">
        <w:rPr>
          <w:spacing w:val="-1"/>
        </w:rPr>
        <w:t xml:space="preserve"> </w:t>
      </w:r>
      <w:r w:rsidRPr="00BB5444">
        <w:t>Rekomendasi</w:t>
      </w:r>
      <w:r w:rsidRPr="00BB5444">
        <w:rPr>
          <w:spacing w:val="-1"/>
        </w:rPr>
        <w:t xml:space="preserve"> </w:t>
      </w:r>
      <w:r w:rsidRPr="00BB5444">
        <w:rPr>
          <w:spacing w:val="-2"/>
        </w:rPr>
        <w:t>Produk</w:t>
      </w:r>
      <w:bookmarkEnd w:id="42"/>
    </w:p>
    <w:p w14:paraId="0508A8CB" w14:textId="77777777" w:rsidR="0053585B" w:rsidRPr="00BB5444" w:rsidRDefault="0053585B" w:rsidP="0053585B">
      <w:pPr>
        <w:pStyle w:val="BodyText"/>
        <w:spacing w:before="140" w:line="360" w:lineRule="auto"/>
        <w:ind w:firstLine="720"/>
        <w:jc w:val="both"/>
      </w:pPr>
      <w:r w:rsidRPr="00BB5444">
        <w:t>Activity diagram ini menggambarkan proses sistem dalam memberikan rekomendasi produk kepada pengguna. Proses dimulai ketika pengguna membuka halaman detail produk.</w:t>
      </w:r>
    </w:p>
    <w:p w14:paraId="38402935" w14:textId="77777777" w:rsidR="0053585B" w:rsidRPr="00BB5444" w:rsidRDefault="0053585B" w:rsidP="0053585B">
      <w:pPr>
        <w:pStyle w:val="BodyText"/>
      </w:pPr>
      <w:r>
        <w:t>Sistem kemudian mengambil kategori dari produk tersebut dan mencari produk lain yang memiliki kategori yang sama. Jika ditemukan produk yang relevan, sistem akan menampilkan rekomendasi produk. Jika tidak, sistem akan menampilkan produk populer sebagai alternatif.</w:t>
      </w:r>
    </w:p>
    <w:p w14:paraId="1079B3F4" w14:textId="77777777" w:rsidR="0053585B" w:rsidRPr="00BB5444" w:rsidRDefault="0053585B" w:rsidP="0053585B">
      <w:pPr>
        <w:pStyle w:val="BodyText"/>
        <w:spacing w:before="140" w:line="360" w:lineRule="auto"/>
        <w:ind w:firstLine="720"/>
        <w:jc w:val="center"/>
      </w:pPr>
      <w:r w:rsidRPr="00BB5444">
        <w:rPr>
          <w:noProof/>
          <w:sz w:val="20"/>
        </w:rPr>
        <w:lastRenderedPageBreak/>
        <w:drawing>
          <wp:inline distT="0" distB="0" distL="0" distR="0" wp14:anchorId="7D81E7A8" wp14:editId="7BA1068C">
            <wp:extent cx="3972733" cy="4320000"/>
            <wp:effectExtent l="0" t="0" r="8890" b="4445"/>
            <wp:docPr id="475483514"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2733" cy="4320000"/>
                    </a:xfrm>
                    <a:prstGeom prst="rect">
                      <a:avLst/>
                    </a:prstGeom>
                    <a:noFill/>
                    <a:ln>
                      <a:noFill/>
                    </a:ln>
                  </pic:spPr>
                </pic:pic>
              </a:graphicData>
            </a:graphic>
          </wp:inline>
        </w:drawing>
      </w:r>
    </w:p>
    <w:p w14:paraId="27F963C5" w14:textId="77777777" w:rsidR="0053585B" w:rsidRPr="00BB5444" w:rsidRDefault="0053585B" w:rsidP="00C83BCC">
      <w:pPr>
        <w:pStyle w:val="Heading3"/>
      </w:pPr>
      <w:r>
        <w:t>Activity Diagram Kelola Produk Admin</w:t>
      </w:r>
    </w:p>
    <w:p w14:paraId="25754506" w14:textId="77777777" w:rsidR="0053585B" w:rsidRPr="00BB5444" w:rsidRDefault="0053585B" w:rsidP="0053585B">
      <w:pPr>
        <w:pStyle w:val="BodyText"/>
        <w:spacing w:before="140" w:line="360" w:lineRule="auto"/>
        <w:ind w:firstLine="720"/>
        <w:jc w:val="both"/>
      </w:pPr>
      <w:r w:rsidRPr="00BB5444">
        <w:t>Activity diagram ini menggambarkan proses admin dalam mengelola data produk.</w:t>
      </w:r>
      <w:r w:rsidRPr="00BB5444">
        <w:rPr>
          <w:spacing w:val="-7"/>
        </w:rPr>
        <w:t xml:space="preserve"> </w:t>
      </w:r>
      <w:r w:rsidRPr="00BB5444">
        <w:t>Proses</w:t>
      </w:r>
      <w:r w:rsidRPr="00BB5444">
        <w:rPr>
          <w:spacing w:val="-7"/>
        </w:rPr>
        <w:t xml:space="preserve"> </w:t>
      </w:r>
      <w:r w:rsidRPr="00BB5444">
        <w:t>dimulai</w:t>
      </w:r>
      <w:r w:rsidRPr="00BB5444">
        <w:rPr>
          <w:spacing w:val="-7"/>
        </w:rPr>
        <w:t xml:space="preserve"> </w:t>
      </w:r>
      <w:r w:rsidRPr="00BB5444">
        <w:t>ketika</w:t>
      </w:r>
      <w:r w:rsidRPr="00BB5444">
        <w:rPr>
          <w:spacing w:val="-8"/>
        </w:rPr>
        <w:t xml:space="preserve"> </w:t>
      </w:r>
      <w:r w:rsidRPr="00BB5444">
        <w:t>admin</w:t>
      </w:r>
      <w:r w:rsidRPr="00BB5444">
        <w:rPr>
          <w:spacing w:val="-7"/>
        </w:rPr>
        <w:t xml:space="preserve"> </w:t>
      </w:r>
      <w:r w:rsidRPr="00BB5444">
        <w:t>login</w:t>
      </w:r>
      <w:r w:rsidRPr="00BB5444">
        <w:rPr>
          <w:spacing w:val="-7"/>
        </w:rPr>
        <w:t xml:space="preserve"> </w:t>
      </w:r>
      <w:r w:rsidRPr="00BB5444">
        <w:t>ke</w:t>
      </w:r>
      <w:r w:rsidRPr="00BB5444">
        <w:rPr>
          <w:spacing w:val="-8"/>
        </w:rPr>
        <w:t xml:space="preserve"> </w:t>
      </w:r>
      <w:r w:rsidRPr="00BB5444">
        <w:t>dalam</w:t>
      </w:r>
      <w:r w:rsidRPr="00BB5444">
        <w:rPr>
          <w:spacing w:val="-7"/>
        </w:rPr>
        <w:t xml:space="preserve"> </w:t>
      </w:r>
      <w:r w:rsidRPr="00BB5444">
        <w:t>sistem</w:t>
      </w:r>
      <w:r w:rsidRPr="00BB5444">
        <w:rPr>
          <w:spacing w:val="-7"/>
        </w:rPr>
        <w:t xml:space="preserve"> </w:t>
      </w:r>
      <w:r w:rsidRPr="00BB5444">
        <w:t>dan</w:t>
      </w:r>
      <w:r w:rsidRPr="00BB5444">
        <w:rPr>
          <w:spacing w:val="-7"/>
        </w:rPr>
        <w:t xml:space="preserve"> </w:t>
      </w:r>
      <w:r w:rsidRPr="00BB5444">
        <w:t>membuka</w:t>
      </w:r>
      <w:r w:rsidRPr="00BB5444">
        <w:rPr>
          <w:spacing w:val="-8"/>
        </w:rPr>
        <w:t xml:space="preserve"> </w:t>
      </w:r>
      <w:r w:rsidRPr="00BB5444">
        <w:t xml:space="preserve">halaman </w:t>
      </w:r>
      <w:r w:rsidRPr="00BB5444">
        <w:rPr>
          <w:spacing w:val="-2"/>
        </w:rPr>
        <w:t>produk.</w:t>
      </w:r>
    </w:p>
    <w:p w14:paraId="1EE5C376" w14:textId="77777777" w:rsidR="0053585B" w:rsidRPr="00BB5444" w:rsidRDefault="0053585B" w:rsidP="0053585B">
      <w:pPr>
        <w:pStyle w:val="BodyText"/>
        <w:spacing w:before="140" w:line="360" w:lineRule="auto"/>
        <w:ind w:firstLine="720"/>
        <w:jc w:val="both"/>
        <w:rPr>
          <w:spacing w:val="-2"/>
        </w:rPr>
      </w:pPr>
      <w:r w:rsidRPr="00BB5444">
        <w:t xml:space="preserve">Admin kemudian memilih aksi yang ingin dilakukan, seperti menambah, mengedit, atau menghapus produk. Sistem akan melakukan validasi terhadap data yang dimasukkan. Jika data valid, sistem akan menyimpan perubahan dan menampilkan notifikasi berhasil. Jika tidak valid, sistem akan menampilkan pesan </w:t>
      </w:r>
      <w:r w:rsidRPr="00BB5444">
        <w:rPr>
          <w:spacing w:val="-2"/>
        </w:rPr>
        <w:t>kesalahan.</w:t>
      </w:r>
    </w:p>
    <w:p w14:paraId="6F8835E5" w14:textId="77777777" w:rsidR="0053585B" w:rsidRPr="00BB5444" w:rsidRDefault="0053585B" w:rsidP="0053585B">
      <w:pPr>
        <w:pStyle w:val="BodyText"/>
        <w:spacing w:before="140" w:line="360" w:lineRule="auto"/>
        <w:ind w:firstLine="720"/>
        <w:jc w:val="center"/>
      </w:pPr>
      <w:r w:rsidRPr="00BB5444">
        <w:rPr>
          <w:noProof/>
          <w:spacing w:val="-2"/>
        </w:rPr>
        <w:lastRenderedPageBreak/>
        <w:drawing>
          <wp:inline distT="0" distB="0" distL="0" distR="0" wp14:anchorId="6B852610" wp14:editId="6E1221BB">
            <wp:extent cx="3264625" cy="4320000"/>
            <wp:effectExtent l="0" t="0" r="0" b="4445"/>
            <wp:docPr id="192979487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4625" cy="4320000"/>
                    </a:xfrm>
                    <a:prstGeom prst="rect">
                      <a:avLst/>
                    </a:prstGeom>
                    <a:noFill/>
                    <a:ln>
                      <a:noFill/>
                    </a:ln>
                  </pic:spPr>
                </pic:pic>
              </a:graphicData>
            </a:graphic>
          </wp:inline>
        </w:drawing>
      </w:r>
    </w:p>
    <w:p w14:paraId="57887C97" w14:textId="77777777" w:rsidR="00E66FCF" w:rsidRPr="00BB5444" w:rsidRDefault="00E66FCF" w:rsidP="00E66FCF">
      <w:pPr>
        <w:pStyle w:val="BodyText"/>
        <w:spacing w:before="1" w:line="360" w:lineRule="auto"/>
      </w:pPr>
    </w:p>
    <w:p w14:paraId="2A208400" w14:textId="77777777" w:rsidR="0053585B" w:rsidRPr="00BB5444" w:rsidRDefault="0053585B" w:rsidP="00C83BCC">
      <w:pPr>
        <w:pStyle w:val="Heading3"/>
        <w:numPr>
          <w:ilvl w:val="2"/>
          <w:numId w:val="13"/>
        </w:numPr>
        <w:ind w:left="709"/>
      </w:pPr>
      <w:bookmarkStart w:id="50" w:name="_Toc233711437"/>
      <w:r w:rsidRPr="00BB5444">
        <w:t>ERD Diagram</w:t>
      </w:r>
      <w:bookmarkEnd w:id="50"/>
    </w:p>
    <w:p w14:paraId="3C74B0FE" w14:textId="77777777" w:rsidR="0053585B" w:rsidRPr="00BB5444" w:rsidRDefault="0053585B" w:rsidP="0053585B">
      <w:pPr>
        <w:pStyle w:val="BodyText"/>
        <w:spacing w:before="98"/>
        <w:jc w:val="center"/>
        <w:rPr>
          <w:b/>
          <w:sz w:val="20"/>
        </w:rPr>
      </w:pPr>
      <w:r w:rsidRPr="00BB5444">
        <w:rPr>
          <w:b/>
          <w:noProof/>
          <w:sz w:val="20"/>
        </w:rPr>
        <w:drawing>
          <wp:inline distT="0" distB="0" distL="0" distR="0" wp14:anchorId="301AAFF7" wp14:editId="2D06FB02">
            <wp:extent cx="4320000" cy="1996364"/>
            <wp:effectExtent l="0" t="0" r="4445" b="4445"/>
            <wp:docPr id="53908936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000" cy="1996364"/>
                    </a:xfrm>
                    <a:prstGeom prst="rect">
                      <a:avLst/>
                    </a:prstGeom>
                    <a:noFill/>
                    <a:ln>
                      <a:noFill/>
                    </a:ln>
                  </pic:spPr>
                </pic:pic>
              </a:graphicData>
            </a:graphic>
          </wp:inline>
        </w:drawing>
      </w:r>
    </w:p>
    <w:p w14:paraId="63B6D491" w14:textId="77777777" w:rsidR="0053585B" w:rsidRPr="00BB5444" w:rsidRDefault="0053585B" w:rsidP="0053585B">
      <w:pPr>
        <w:pStyle w:val="BodyText"/>
        <w:spacing w:before="140" w:line="360" w:lineRule="auto"/>
        <w:ind w:firstLine="720"/>
        <w:jc w:val="both"/>
      </w:pPr>
      <w:r w:rsidRPr="00BB5444">
        <w:t>Entity Relationship Diagram (ERD) digunakan untuk menggambarkan struktur basis data pada sistem NexaTech yang meliputi entitas, atribut, serta hubungan</w:t>
      </w:r>
      <w:r w:rsidRPr="00BB5444">
        <w:rPr>
          <w:spacing w:val="-15"/>
        </w:rPr>
        <w:t xml:space="preserve"> </w:t>
      </w:r>
      <w:r w:rsidRPr="00BB5444">
        <w:t>antar</w:t>
      </w:r>
      <w:r w:rsidRPr="00BB5444">
        <w:rPr>
          <w:spacing w:val="-15"/>
        </w:rPr>
        <w:t xml:space="preserve"> </w:t>
      </w:r>
      <w:r w:rsidRPr="00BB5444">
        <w:t>entitas.</w:t>
      </w:r>
      <w:r w:rsidRPr="00BB5444">
        <w:rPr>
          <w:spacing w:val="-14"/>
        </w:rPr>
        <w:t xml:space="preserve"> </w:t>
      </w:r>
      <w:r w:rsidRPr="00BB5444">
        <w:t>ERD</w:t>
      </w:r>
      <w:r w:rsidRPr="00BB5444">
        <w:rPr>
          <w:spacing w:val="-14"/>
        </w:rPr>
        <w:t xml:space="preserve"> </w:t>
      </w:r>
      <w:r w:rsidRPr="00BB5444">
        <w:t>ini</w:t>
      </w:r>
      <w:r w:rsidRPr="00BB5444">
        <w:rPr>
          <w:spacing w:val="-13"/>
        </w:rPr>
        <w:t xml:space="preserve"> </w:t>
      </w:r>
      <w:r w:rsidRPr="00BB5444">
        <w:t>dirancang</w:t>
      </w:r>
      <w:r w:rsidRPr="00BB5444">
        <w:rPr>
          <w:spacing w:val="-14"/>
        </w:rPr>
        <w:t xml:space="preserve"> </w:t>
      </w:r>
      <w:r w:rsidRPr="00BB5444">
        <w:t>untuk</w:t>
      </w:r>
      <w:r w:rsidRPr="00BB5444">
        <w:rPr>
          <w:spacing w:val="-15"/>
        </w:rPr>
        <w:t xml:space="preserve"> </w:t>
      </w:r>
      <w:r w:rsidRPr="00BB5444">
        <w:t>memastikan</w:t>
      </w:r>
      <w:r w:rsidRPr="00BB5444">
        <w:rPr>
          <w:spacing w:val="-14"/>
        </w:rPr>
        <w:t xml:space="preserve"> </w:t>
      </w:r>
      <w:r w:rsidRPr="00BB5444">
        <w:t>data</w:t>
      </w:r>
      <w:r w:rsidRPr="00BB5444">
        <w:rPr>
          <w:spacing w:val="-15"/>
        </w:rPr>
        <w:t xml:space="preserve"> </w:t>
      </w:r>
      <w:r w:rsidRPr="00BB5444">
        <w:t>tersimpan</w:t>
      </w:r>
      <w:r w:rsidRPr="00BB5444">
        <w:rPr>
          <w:spacing w:val="-14"/>
        </w:rPr>
        <w:t xml:space="preserve"> </w:t>
      </w:r>
      <w:r w:rsidRPr="00BB5444">
        <w:t>secara terstruktur, terintegrasi, dan mudah dikelola. Berdasarkan</w:t>
      </w:r>
      <w:r w:rsidRPr="00BB5444">
        <w:rPr>
          <w:spacing w:val="-5"/>
        </w:rPr>
        <w:t xml:space="preserve"> </w:t>
      </w:r>
      <w:r w:rsidRPr="00BB5444">
        <w:t>Gambar</w:t>
      </w:r>
      <w:r w:rsidRPr="00BB5444">
        <w:rPr>
          <w:spacing w:val="-5"/>
        </w:rPr>
        <w:t xml:space="preserve"> </w:t>
      </w:r>
      <w:r w:rsidRPr="00BB5444">
        <w:t>,</w:t>
      </w:r>
      <w:r w:rsidRPr="00BB5444">
        <w:rPr>
          <w:spacing w:val="-5"/>
        </w:rPr>
        <w:t xml:space="preserve"> </w:t>
      </w:r>
      <w:r w:rsidRPr="00BB5444">
        <w:t>terdapat</w:t>
      </w:r>
      <w:r w:rsidRPr="00BB5444">
        <w:rPr>
          <w:spacing w:val="-5"/>
        </w:rPr>
        <w:t xml:space="preserve"> </w:t>
      </w:r>
      <w:r w:rsidRPr="00BB5444">
        <w:lastRenderedPageBreak/>
        <w:t>beberapa</w:t>
      </w:r>
      <w:r w:rsidRPr="00BB5444">
        <w:rPr>
          <w:spacing w:val="-6"/>
        </w:rPr>
        <w:t xml:space="preserve"> </w:t>
      </w:r>
      <w:r w:rsidRPr="00BB5444">
        <w:t>entitas</w:t>
      </w:r>
      <w:r w:rsidRPr="00BB5444">
        <w:rPr>
          <w:spacing w:val="-6"/>
        </w:rPr>
        <w:t xml:space="preserve"> </w:t>
      </w:r>
      <w:r w:rsidRPr="00BB5444">
        <w:t>utama</w:t>
      </w:r>
      <w:r w:rsidRPr="00BB5444">
        <w:rPr>
          <w:spacing w:val="-5"/>
        </w:rPr>
        <w:t xml:space="preserve"> </w:t>
      </w:r>
      <w:r w:rsidRPr="00BB5444">
        <w:t>yaitu</w:t>
      </w:r>
      <w:r w:rsidRPr="00BB5444">
        <w:rPr>
          <w:spacing w:val="-5"/>
        </w:rPr>
        <w:t xml:space="preserve"> </w:t>
      </w:r>
      <w:r w:rsidRPr="00BB5444">
        <w:t>User,</w:t>
      </w:r>
      <w:r w:rsidRPr="00BB5444">
        <w:rPr>
          <w:spacing w:val="-5"/>
        </w:rPr>
        <w:t xml:space="preserve"> </w:t>
      </w:r>
      <w:r w:rsidRPr="00BB5444">
        <w:t>Product, Category, Orders, Payments, dan Carts</w:t>
      </w:r>
    </w:p>
    <w:p w14:paraId="7805A5C6" w14:textId="77777777" w:rsidR="0053585B" w:rsidRPr="00BB5444" w:rsidRDefault="0053585B" w:rsidP="0053585B">
      <w:pPr>
        <w:pStyle w:val="BodyText"/>
        <w:spacing w:before="140" w:line="360" w:lineRule="auto"/>
        <w:ind w:firstLine="720"/>
        <w:jc w:val="both"/>
      </w:pPr>
      <w:r w:rsidRPr="00BB5444">
        <w:t>Entitas User digunakan untuk menyimpan data pengguna baik sebagai customer maupun admin, dengan atribut utama seperti user_id, nama, email, password, role, dan created_at. Satu user dapat memiliki banyak orders dan carts.</w:t>
      </w:r>
    </w:p>
    <w:p w14:paraId="0BB59ABD" w14:textId="77777777" w:rsidR="0053585B" w:rsidRPr="00BB5444" w:rsidRDefault="0053585B" w:rsidP="0053585B">
      <w:pPr>
        <w:pStyle w:val="BodyText"/>
        <w:spacing w:before="140" w:line="360" w:lineRule="auto"/>
        <w:ind w:firstLine="720"/>
        <w:jc w:val="both"/>
      </w:pPr>
      <w:r w:rsidRPr="00BB5444">
        <w:t>Entitas Product menyimpan informasi produk yang dijual, dengan atribut seperti</w:t>
      </w:r>
      <w:r w:rsidRPr="00BB5444">
        <w:rPr>
          <w:spacing w:val="-12"/>
        </w:rPr>
        <w:t xml:space="preserve"> </w:t>
      </w:r>
      <w:r w:rsidRPr="00BB5444">
        <w:t>product_id,</w:t>
      </w:r>
      <w:r w:rsidRPr="00BB5444">
        <w:rPr>
          <w:spacing w:val="-13"/>
        </w:rPr>
        <w:t xml:space="preserve"> </w:t>
      </w:r>
      <w:r w:rsidRPr="00BB5444">
        <w:t>category_id,</w:t>
      </w:r>
      <w:r w:rsidRPr="00BB5444">
        <w:rPr>
          <w:spacing w:val="-13"/>
        </w:rPr>
        <w:t xml:space="preserve"> </w:t>
      </w:r>
      <w:r w:rsidRPr="00BB5444">
        <w:t>nama_produk,</w:t>
      </w:r>
      <w:r w:rsidRPr="00BB5444">
        <w:rPr>
          <w:spacing w:val="-13"/>
        </w:rPr>
        <w:t xml:space="preserve"> </w:t>
      </w:r>
      <w:r w:rsidRPr="00BB5444">
        <w:t>deskripsi,</w:t>
      </w:r>
      <w:r w:rsidRPr="00BB5444">
        <w:rPr>
          <w:spacing w:val="-13"/>
        </w:rPr>
        <w:t xml:space="preserve"> </w:t>
      </w:r>
      <w:r w:rsidRPr="00BB5444">
        <w:t>harga,</w:t>
      </w:r>
      <w:r w:rsidRPr="00BB5444">
        <w:rPr>
          <w:spacing w:val="-13"/>
        </w:rPr>
        <w:t xml:space="preserve"> </w:t>
      </w:r>
      <w:r w:rsidRPr="00BB5444">
        <w:t>stock,</w:t>
      </w:r>
      <w:r w:rsidRPr="00BB5444">
        <w:rPr>
          <w:spacing w:val="-13"/>
        </w:rPr>
        <w:t xml:space="preserve"> </w:t>
      </w:r>
      <w:r w:rsidRPr="00BB5444">
        <w:t>dan</w:t>
      </w:r>
      <w:r w:rsidRPr="00BB5444">
        <w:rPr>
          <w:spacing w:val="-13"/>
        </w:rPr>
        <w:t xml:space="preserve"> </w:t>
      </w:r>
      <w:r w:rsidRPr="00BB5444">
        <w:t xml:space="preserve">gambar. Satu produk berada dalam satu kategori, namun dapat muncul di banyak carts dan </w:t>
      </w:r>
      <w:r w:rsidRPr="00BB5444">
        <w:rPr>
          <w:spacing w:val="-2"/>
        </w:rPr>
        <w:t>orders.</w:t>
      </w:r>
    </w:p>
    <w:p w14:paraId="50FDF73C" w14:textId="77777777" w:rsidR="0053585B" w:rsidRPr="00BB5444" w:rsidRDefault="0053585B" w:rsidP="0053585B">
      <w:pPr>
        <w:pStyle w:val="BodyText"/>
        <w:spacing w:before="140" w:line="360" w:lineRule="auto"/>
        <w:ind w:firstLine="720"/>
        <w:jc w:val="both"/>
      </w:pPr>
      <w:r w:rsidRPr="00BB5444">
        <w:t>Entitas</w:t>
      </w:r>
      <w:r w:rsidRPr="00BB5444">
        <w:rPr>
          <w:spacing w:val="-3"/>
        </w:rPr>
        <w:t xml:space="preserve"> </w:t>
      </w:r>
      <w:r w:rsidRPr="00BB5444">
        <w:t>Category</w:t>
      </w:r>
      <w:r w:rsidRPr="00BB5444">
        <w:rPr>
          <w:spacing w:val="-3"/>
        </w:rPr>
        <w:t xml:space="preserve"> </w:t>
      </w:r>
      <w:r w:rsidRPr="00BB5444">
        <w:t>berfungsi</w:t>
      </w:r>
      <w:r w:rsidRPr="00BB5444">
        <w:rPr>
          <w:spacing w:val="-3"/>
        </w:rPr>
        <w:t xml:space="preserve"> </w:t>
      </w:r>
      <w:r w:rsidRPr="00BB5444">
        <w:t>untuk</w:t>
      </w:r>
      <w:r w:rsidRPr="00BB5444">
        <w:rPr>
          <w:spacing w:val="-3"/>
        </w:rPr>
        <w:t xml:space="preserve"> </w:t>
      </w:r>
      <w:r w:rsidRPr="00BB5444">
        <w:t>mengelompokkan</w:t>
      </w:r>
      <w:r w:rsidRPr="00BB5444">
        <w:rPr>
          <w:spacing w:val="-3"/>
        </w:rPr>
        <w:t xml:space="preserve"> </w:t>
      </w:r>
      <w:r w:rsidRPr="00BB5444">
        <w:t>produk,</w:t>
      </w:r>
      <w:r w:rsidRPr="00BB5444">
        <w:rPr>
          <w:spacing w:val="-3"/>
        </w:rPr>
        <w:t xml:space="preserve"> </w:t>
      </w:r>
      <w:r w:rsidRPr="00BB5444">
        <w:t>dengan</w:t>
      </w:r>
      <w:r w:rsidRPr="00BB5444">
        <w:rPr>
          <w:spacing w:val="-3"/>
        </w:rPr>
        <w:t xml:space="preserve"> </w:t>
      </w:r>
      <w:r w:rsidRPr="00BB5444">
        <w:t xml:space="preserve">atribut category_id, nama_kategori, dan deskripsi. Satu kategori dapat memiliki banyak </w:t>
      </w:r>
      <w:r w:rsidRPr="00BB5444">
        <w:rPr>
          <w:spacing w:val="-2"/>
        </w:rPr>
        <w:t>produk.</w:t>
      </w:r>
    </w:p>
    <w:p w14:paraId="3A02A9F0" w14:textId="77777777" w:rsidR="0053585B" w:rsidRPr="00BB5444" w:rsidRDefault="0053585B" w:rsidP="0053585B">
      <w:pPr>
        <w:pStyle w:val="BodyText"/>
        <w:spacing w:before="140" w:line="360" w:lineRule="auto"/>
        <w:ind w:firstLine="720"/>
        <w:jc w:val="both"/>
      </w:pPr>
      <w:r w:rsidRPr="00BB5444">
        <w:t>Entitas</w:t>
      </w:r>
      <w:r w:rsidRPr="00BB5444">
        <w:rPr>
          <w:spacing w:val="-11"/>
        </w:rPr>
        <w:t xml:space="preserve"> </w:t>
      </w:r>
      <w:r w:rsidRPr="00BB5444">
        <w:t>Orders</w:t>
      </w:r>
      <w:r w:rsidRPr="00BB5444">
        <w:rPr>
          <w:spacing w:val="-10"/>
        </w:rPr>
        <w:t xml:space="preserve"> </w:t>
      </w:r>
      <w:r w:rsidRPr="00BB5444">
        <w:t>menyimpan</w:t>
      </w:r>
      <w:r w:rsidRPr="00BB5444">
        <w:rPr>
          <w:spacing w:val="-12"/>
        </w:rPr>
        <w:t xml:space="preserve"> </w:t>
      </w:r>
      <w:r w:rsidRPr="00BB5444">
        <w:t>data</w:t>
      </w:r>
      <w:r w:rsidRPr="00BB5444">
        <w:rPr>
          <w:spacing w:val="-12"/>
        </w:rPr>
        <w:t xml:space="preserve"> </w:t>
      </w:r>
      <w:r w:rsidRPr="00BB5444">
        <w:t>transaksi</w:t>
      </w:r>
      <w:r w:rsidRPr="00BB5444">
        <w:rPr>
          <w:spacing w:val="-11"/>
        </w:rPr>
        <w:t xml:space="preserve"> </w:t>
      </w:r>
      <w:r w:rsidRPr="00BB5444">
        <w:t>pemesanan,</w:t>
      </w:r>
      <w:r w:rsidRPr="00BB5444">
        <w:rPr>
          <w:spacing w:val="-12"/>
        </w:rPr>
        <w:t xml:space="preserve"> </w:t>
      </w:r>
      <w:r w:rsidRPr="00BB5444">
        <w:t>dengan</w:t>
      </w:r>
      <w:r w:rsidRPr="00BB5444">
        <w:rPr>
          <w:spacing w:val="-12"/>
        </w:rPr>
        <w:t xml:space="preserve"> </w:t>
      </w:r>
      <w:r w:rsidRPr="00BB5444">
        <w:t>atribut</w:t>
      </w:r>
      <w:r w:rsidRPr="00BB5444">
        <w:rPr>
          <w:spacing w:val="-11"/>
        </w:rPr>
        <w:t xml:space="preserve"> </w:t>
      </w:r>
      <w:r w:rsidRPr="00BB5444">
        <w:t>seperti order_id,</w:t>
      </w:r>
      <w:r w:rsidRPr="00BB5444">
        <w:rPr>
          <w:spacing w:val="-15"/>
        </w:rPr>
        <w:t xml:space="preserve"> </w:t>
      </w:r>
      <w:r w:rsidRPr="00BB5444">
        <w:t>user_id,</w:t>
      </w:r>
      <w:r w:rsidRPr="00BB5444">
        <w:rPr>
          <w:spacing w:val="-15"/>
        </w:rPr>
        <w:t xml:space="preserve"> </w:t>
      </w:r>
      <w:r w:rsidRPr="00BB5444">
        <w:t>product_id,</w:t>
      </w:r>
      <w:r w:rsidRPr="00BB5444">
        <w:rPr>
          <w:spacing w:val="-15"/>
        </w:rPr>
        <w:t xml:space="preserve"> </w:t>
      </w:r>
      <w:r w:rsidRPr="00BB5444">
        <w:t>quantity,</w:t>
      </w:r>
      <w:r w:rsidRPr="00BB5444">
        <w:rPr>
          <w:spacing w:val="-15"/>
        </w:rPr>
        <w:t xml:space="preserve"> </w:t>
      </w:r>
      <w:r w:rsidRPr="00BB5444">
        <w:t>total_harga,</w:t>
      </w:r>
      <w:r w:rsidRPr="00BB5444">
        <w:rPr>
          <w:spacing w:val="-15"/>
        </w:rPr>
        <w:t xml:space="preserve"> </w:t>
      </w:r>
      <w:r w:rsidRPr="00BB5444">
        <w:t>status,</w:t>
      </w:r>
      <w:r w:rsidRPr="00BB5444">
        <w:rPr>
          <w:spacing w:val="-15"/>
        </w:rPr>
        <w:t xml:space="preserve"> </w:t>
      </w:r>
      <w:r w:rsidRPr="00BB5444">
        <w:t>alamat_pengiriman,</w:t>
      </w:r>
      <w:r w:rsidRPr="00BB5444">
        <w:rPr>
          <w:spacing w:val="-15"/>
        </w:rPr>
        <w:t xml:space="preserve"> </w:t>
      </w:r>
      <w:r w:rsidRPr="00BB5444">
        <w:t>dan tanggal_pemesanan. Setiap order dimiliki oleh satu user, terkait dengan satu produk, dan memiliki satu payment.</w:t>
      </w:r>
    </w:p>
    <w:p w14:paraId="133E40AB" w14:textId="77777777" w:rsidR="0053585B" w:rsidRPr="00BB5444" w:rsidRDefault="0053585B" w:rsidP="0053585B">
      <w:pPr>
        <w:pStyle w:val="BodyText"/>
        <w:spacing w:before="140" w:line="360" w:lineRule="auto"/>
        <w:ind w:firstLine="720"/>
        <w:jc w:val="both"/>
      </w:pPr>
      <w:r w:rsidRPr="00BB5444">
        <w:t>Entitas Payments digunakan untuk menyimpan data pembayaran, dengan atribut payment_id, order_id, metode_pembayaran, status_pembayaran, dan tanggal_pembayaran. Setiap payment terkait dengan satu order.</w:t>
      </w:r>
    </w:p>
    <w:p w14:paraId="5643A9D9" w14:textId="77777777" w:rsidR="0053585B" w:rsidRPr="00BB5444" w:rsidRDefault="0053585B" w:rsidP="0053585B">
      <w:pPr>
        <w:pStyle w:val="BodyText"/>
        <w:spacing w:before="140" w:line="360" w:lineRule="auto"/>
        <w:ind w:firstLine="720"/>
        <w:jc w:val="both"/>
      </w:pPr>
      <w:r w:rsidRPr="00BB5444">
        <w:t>Entitas Carts menyimpan data keranjang belanja pengguna, dengan atribut cart_id, user_id, product_id, quantity, dan created_at. Satu user dapat memiliki banyak carts, dan setiap cart berisi satu produk.</w:t>
      </w:r>
    </w:p>
    <w:p w14:paraId="7CD7DFD7" w14:textId="77777777" w:rsidR="00871C3F" w:rsidRPr="00BB5444" w:rsidRDefault="00871C3F" w:rsidP="00C83BCC">
      <w:pPr>
        <w:pStyle w:val="Heading3"/>
        <w:numPr>
          <w:ilvl w:val="2"/>
          <w:numId w:val="13"/>
        </w:numPr>
        <w:ind w:left="709"/>
      </w:pPr>
      <w:bookmarkStart w:id="51" w:name="_Toc233711438"/>
      <w:r w:rsidRPr="00BB5444">
        <w:t>Perancangan</w:t>
      </w:r>
      <w:r w:rsidRPr="00BB5444">
        <w:rPr>
          <w:spacing w:val="-7"/>
        </w:rPr>
        <w:t xml:space="preserve"> </w:t>
      </w:r>
      <w:r w:rsidRPr="00BB5444">
        <w:t>Antarmuka</w:t>
      </w:r>
      <w:r w:rsidRPr="00BB5444">
        <w:rPr>
          <w:spacing w:val="-6"/>
        </w:rPr>
        <w:t xml:space="preserve"> </w:t>
      </w:r>
      <w:r w:rsidRPr="00BB5444">
        <w:t>(Wireframe)</w:t>
      </w:r>
      <w:r w:rsidRPr="00BB5444">
        <w:rPr>
          <w:spacing w:val="-6"/>
        </w:rPr>
        <w:t xml:space="preserve"> </w:t>
      </w:r>
      <w:r w:rsidRPr="00BB5444">
        <w:t>/</w:t>
      </w:r>
      <w:r w:rsidRPr="00BB5444">
        <w:rPr>
          <w:spacing w:val="-7"/>
        </w:rPr>
        <w:t xml:space="preserve"> </w:t>
      </w:r>
      <w:r w:rsidRPr="00BB5444">
        <w:t>Desain</w:t>
      </w:r>
      <w:r w:rsidRPr="00BB5444">
        <w:rPr>
          <w:spacing w:val="-7"/>
        </w:rPr>
        <w:t xml:space="preserve"> </w:t>
      </w:r>
      <w:r w:rsidRPr="00BB5444">
        <w:t>Perangkat</w:t>
      </w:r>
      <w:r w:rsidRPr="00BB5444">
        <w:rPr>
          <w:spacing w:val="-9"/>
        </w:rPr>
        <w:t xml:space="preserve"> </w:t>
      </w:r>
      <w:r w:rsidRPr="00BB5444">
        <w:t>Keras</w:t>
      </w:r>
      <w:r w:rsidRPr="00BB5444">
        <w:rPr>
          <w:spacing w:val="-6"/>
        </w:rPr>
        <w:t xml:space="preserve"> </w:t>
      </w:r>
      <w:r w:rsidRPr="00BB5444">
        <w:t>(IoT)</w:t>
      </w:r>
      <w:bookmarkEnd w:id="51"/>
    </w:p>
    <w:p w14:paraId="00B33E89" w14:textId="77777777" w:rsidR="00BE4385" w:rsidRDefault="00BE4385" w:rsidP="00BE4385">
      <w:pPr>
        <w:pStyle w:val="BodyText"/>
        <w:spacing w:before="140" w:line="360" w:lineRule="auto"/>
        <w:ind w:firstLine="720"/>
        <w:jc w:val="both"/>
      </w:pPr>
      <w:r w:rsidRPr="00BE4385">
        <w:rPr>
          <w:spacing w:val="-2"/>
        </w:rPr>
        <w:t>Perancangan</w:t>
      </w:r>
      <w:r>
        <w:tab/>
      </w:r>
      <w:r w:rsidRPr="00BE4385">
        <w:rPr>
          <w:spacing w:val="-2"/>
        </w:rPr>
        <w:t>antarmuka</w:t>
      </w:r>
      <w:r>
        <w:t xml:space="preserve"> </w:t>
      </w:r>
      <w:r w:rsidRPr="00BE4385">
        <w:rPr>
          <w:spacing w:val="-2"/>
        </w:rPr>
        <w:t>(wireframe)</w:t>
      </w:r>
      <w:r>
        <w:t xml:space="preserve"> </w:t>
      </w:r>
      <w:r w:rsidRPr="00BE4385">
        <w:rPr>
          <w:spacing w:val="-2"/>
        </w:rPr>
        <w:t>merupakan</w:t>
      </w:r>
      <w:r>
        <w:t xml:space="preserve"> </w:t>
      </w:r>
      <w:r w:rsidRPr="00BE4385">
        <w:rPr>
          <w:spacing w:val="-2"/>
        </w:rPr>
        <w:t>tahap</w:t>
      </w:r>
      <w:r>
        <w:t xml:space="preserve"> </w:t>
      </w:r>
      <w:r w:rsidRPr="00BE4385">
        <w:rPr>
          <w:spacing w:val="-4"/>
        </w:rPr>
        <w:t>awal</w:t>
      </w:r>
      <w:r>
        <w:t xml:space="preserve"> </w:t>
      </w:r>
      <w:r w:rsidRPr="00BE4385">
        <w:rPr>
          <w:spacing w:val="-2"/>
        </w:rPr>
        <w:t>dalam</w:t>
      </w:r>
      <w:r>
        <w:rPr>
          <w:spacing w:val="-2"/>
        </w:rPr>
        <w:t xml:space="preserve"> </w:t>
      </w:r>
      <w:r>
        <w:t>mendesain tampilan sistem sebelum diimplementasikan ke dalam bentuk aplikasi. Tujuan</w:t>
      </w:r>
      <w:r w:rsidRPr="00BE4385">
        <w:rPr>
          <w:spacing w:val="-15"/>
        </w:rPr>
        <w:t xml:space="preserve"> </w:t>
      </w:r>
      <w:r>
        <w:t>dari</w:t>
      </w:r>
      <w:r w:rsidRPr="00BE4385">
        <w:rPr>
          <w:spacing w:val="-15"/>
        </w:rPr>
        <w:t xml:space="preserve"> </w:t>
      </w:r>
      <w:r>
        <w:t>perancangan</w:t>
      </w:r>
      <w:r w:rsidRPr="00BE4385">
        <w:rPr>
          <w:spacing w:val="-15"/>
        </w:rPr>
        <w:t xml:space="preserve"> </w:t>
      </w:r>
      <w:r>
        <w:t>ini</w:t>
      </w:r>
      <w:r w:rsidRPr="00BE4385">
        <w:rPr>
          <w:spacing w:val="-15"/>
        </w:rPr>
        <w:t xml:space="preserve"> </w:t>
      </w:r>
      <w:r>
        <w:t>adalah</w:t>
      </w:r>
      <w:r w:rsidRPr="00BE4385">
        <w:rPr>
          <w:spacing w:val="-15"/>
        </w:rPr>
        <w:t xml:space="preserve"> </w:t>
      </w:r>
      <w:r>
        <w:t>untuk</w:t>
      </w:r>
      <w:r w:rsidRPr="00BE4385">
        <w:rPr>
          <w:spacing w:val="-15"/>
        </w:rPr>
        <w:t xml:space="preserve"> </w:t>
      </w:r>
      <w:r>
        <w:t>memberikan</w:t>
      </w:r>
      <w:r w:rsidRPr="00BE4385">
        <w:rPr>
          <w:spacing w:val="-15"/>
        </w:rPr>
        <w:t xml:space="preserve"> </w:t>
      </w:r>
      <w:r>
        <w:t>gambaran</w:t>
      </w:r>
      <w:r w:rsidRPr="00BE4385">
        <w:rPr>
          <w:spacing w:val="-15"/>
        </w:rPr>
        <w:t xml:space="preserve"> </w:t>
      </w:r>
      <w:r>
        <w:t>mengenai</w:t>
      </w:r>
      <w:r w:rsidRPr="00BE4385">
        <w:rPr>
          <w:spacing w:val="-15"/>
        </w:rPr>
        <w:t xml:space="preserve"> </w:t>
      </w:r>
      <w:r>
        <w:t>struktur halaman,</w:t>
      </w:r>
      <w:r w:rsidRPr="00BE4385">
        <w:rPr>
          <w:spacing w:val="-15"/>
        </w:rPr>
        <w:t xml:space="preserve"> </w:t>
      </w:r>
      <w:r>
        <w:t>tata</w:t>
      </w:r>
      <w:r w:rsidRPr="00BE4385">
        <w:rPr>
          <w:spacing w:val="-15"/>
        </w:rPr>
        <w:t xml:space="preserve"> </w:t>
      </w:r>
      <w:r>
        <w:t>letak</w:t>
      </w:r>
      <w:r w:rsidRPr="00BE4385">
        <w:rPr>
          <w:spacing w:val="-15"/>
        </w:rPr>
        <w:t xml:space="preserve"> </w:t>
      </w:r>
      <w:r>
        <w:t>komponen,</w:t>
      </w:r>
      <w:r w:rsidRPr="00BE4385">
        <w:rPr>
          <w:spacing w:val="-15"/>
        </w:rPr>
        <w:t xml:space="preserve"> </w:t>
      </w:r>
      <w:r>
        <w:t>serta</w:t>
      </w:r>
      <w:r w:rsidRPr="00BE4385">
        <w:rPr>
          <w:spacing w:val="-15"/>
        </w:rPr>
        <w:t xml:space="preserve"> </w:t>
      </w:r>
      <w:r>
        <w:t>alur</w:t>
      </w:r>
      <w:r w:rsidRPr="00BE4385">
        <w:rPr>
          <w:spacing w:val="-15"/>
        </w:rPr>
        <w:t xml:space="preserve"> </w:t>
      </w:r>
      <w:r>
        <w:t>interaksi</w:t>
      </w:r>
      <w:r w:rsidRPr="00BE4385">
        <w:rPr>
          <w:spacing w:val="-15"/>
        </w:rPr>
        <w:t xml:space="preserve"> </w:t>
      </w:r>
      <w:r>
        <w:t>pengguna</w:t>
      </w:r>
      <w:r w:rsidRPr="00BE4385">
        <w:rPr>
          <w:spacing w:val="-15"/>
        </w:rPr>
        <w:t xml:space="preserve"> </w:t>
      </w:r>
      <w:r>
        <w:t>dengan</w:t>
      </w:r>
      <w:r w:rsidRPr="00BE4385">
        <w:rPr>
          <w:spacing w:val="-15"/>
        </w:rPr>
        <w:t xml:space="preserve"> </w:t>
      </w:r>
      <w:r>
        <w:t>sistem.</w:t>
      </w:r>
      <w:r w:rsidRPr="00BE4385">
        <w:rPr>
          <w:spacing w:val="-15"/>
        </w:rPr>
        <w:t xml:space="preserve"> </w:t>
      </w:r>
      <w:r>
        <w:t>Dengan adanya</w:t>
      </w:r>
      <w:r w:rsidRPr="00BE4385">
        <w:rPr>
          <w:spacing w:val="35"/>
        </w:rPr>
        <w:t xml:space="preserve"> </w:t>
      </w:r>
      <w:r>
        <w:t>wireframe,</w:t>
      </w:r>
      <w:r w:rsidRPr="00BE4385">
        <w:rPr>
          <w:spacing w:val="36"/>
        </w:rPr>
        <w:t xml:space="preserve"> </w:t>
      </w:r>
      <w:r>
        <w:t>proses</w:t>
      </w:r>
      <w:r w:rsidRPr="00BE4385">
        <w:rPr>
          <w:spacing w:val="37"/>
        </w:rPr>
        <w:t xml:space="preserve"> </w:t>
      </w:r>
      <w:r>
        <w:t>pengembangan</w:t>
      </w:r>
      <w:r w:rsidRPr="00BE4385">
        <w:rPr>
          <w:spacing w:val="38"/>
        </w:rPr>
        <w:t xml:space="preserve"> </w:t>
      </w:r>
      <w:r>
        <w:t>frontend</w:t>
      </w:r>
      <w:r w:rsidRPr="00BE4385">
        <w:rPr>
          <w:spacing w:val="37"/>
        </w:rPr>
        <w:t xml:space="preserve"> </w:t>
      </w:r>
      <w:r>
        <w:t>dapat</w:t>
      </w:r>
      <w:r w:rsidRPr="00BE4385">
        <w:rPr>
          <w:spacing w:val="37"/>
        </w:rPr>
        <w:t xml:space="preserve"> </w:t>
      </w:r>
      <w:r>
        <w:t>dilakukan</w:t>
      </w:r>
      <w:r w:rsidRPr="00BE4385">
        <w:rPr>
          <w:spacing w:val="37"/>
        </w:rPr>
        <w:t xml:space="preserve"> </w:t>
      </w:r>
      <w:r>
        <w:t>secara</w:t>
      </w:r>
      <w:r w:rsidRPr="00BE4385">
        <w:rPr>
          <w:spacing w:val="36"/>
        </w:rPr>
        <w:t xml:space="preserve"> </w:t>
      </w:r>
      <w:r w:rsidRPr="00BE4385">
        <w:rPr>
          <w:spacing w:val="-2"/>
        </w:rPr>
        <w:t>lebih</w:t>
      </w:r>
      <w:r>
        <w:rPr>
          <w:spacing w:val="-2"/>
        </w:rPr>
        <w:t xml:space="preserve"> </w:t>
      </w:r>
      <w:r>
        <w:t>terarah</w:t>
      </w:r>
      <w:r>
        <w:rPr>
          <w:spacing w:val="-1"/>
        </w:rPr>
        <w:t xml:space="preserve"> </w:t>
      </w:r>
      <w:r>
        <w:t>dan</w:t>
      </w:r>
      <w:r>
        <w:rPr>
          <w:spacing w:val="-1"/>
        </w:rPr>
        <w:t xml:space="preserve"> </w:t>
      </w:r>
      <w:r>
        <w:t>sesuai</w:t>
      </w:r>
      <w:r>
        <w:rPr>
          <w:spacing w:val="-1"/>
        </w:rPr>
        <w:t xml:space="preserve"> </w:t>
      </w:r>
      <w:r>
        <w:t>dengan</w:t>
      </w:r>
      <w:r>
        <w:rPr>
          <w:spacing w:val="-1"/>
        </w:rPr>
        <w:t xml:space="preserve"> </w:t>
      </w:r>
      <w:r>
        <w:t>kebutuhan</w:t>
      </w:r>
      <w:r>
        <w:rPr>
          <w:spacing w:val="-1"/>
        </w:rPr>
        <w:t xml:space="preserve"> </w:t>
      </w:r>
      <w:r>
        <w:rPr>
          <w:spacing w:val="-2"/>
        </w:rPr>
        <w:t>pengguna.</w:t>
      </w:r>
    </w:p>
    <w:p w14:paraId="7772B1F5" w14:textId="77777777" w:rsidR="00BE4385" w:rsidRDefault="00BE4385" w:rsidP="00BE4385">
      <w:pPr>
        <w:pStyle w:val="BodyText"/>
        <w:spacing w:before="140" w:line="360" w:lineRule="auto"/>
        <w:ind w:firstLine="720"/>
        <w:jc w:val="both"/>
      </w:pPr>
      <w:r>
        <w:lastRenderedPageBreak/>
        <w:t>Pada sistem NexaTech, perancangan antarmuka difokuskan pada dua jenis pengguna, yaitu customer dan admin. Untuk customer, rancangan antarmuka meliputi halaman utama (landing page), halaman daftar produk, halaman detail produk, halaman keranjang, serta halaman checkout. Setiap halaman dirancang dengan tampilan yang sederhana, responsif, dan mudah digunakan agar meningkatkan pengalaman pengguna dalam melakukan pencarian dan pembelian produk IT.</w:t>
      </w:r>
    </w:p>
    <w:p w14:paraId="0621F9F2" w14:textId="77777777" w:rsidR="00BE4385" w:rsidRDefault="00BE4385" w:rsidP="00BE4385">
      <w:pPr>
        <w:pStyle w:val="BodyText"/>
        <w:spacing w:before="140" w:line="360" w:lineRule="auto"/>
        <w:ind w:firstLine="720"/>
        <w:jc w:val="both"/>
      </w:pPr>
      <w:r>
        <w:t xml:space="preserve">Sementara itu, untuk admin, rancangan antarmuka meliputi halaman dashboard, halaman manajemen produk, manajemen kategori, serta manajemen pesanan. Tampilan admin dirancang untuk memudahkan pengelolaan data secara efisien, seperti menambah, mengedit, dan menghapus data produk maupun </w:t>
      </w:r>
      <w:r>
        <w:rPr>
          <w:spacing w:val="-2"/>
        </w:rPr>
        <w:t>kategori.</w:t>
      </w:r>
    </w:p>
    <w:p w14:paraId="607E742E" w14:textId="77777777" w:rsidR="00BE4385" w:rsidRDefault="00BE4385" w:rsidP="00BE4385">
      <w:pPr>
        <w:pStyle w:val="BodyText"/>
        <w:spacing w:before="140" w:line="360" w:lineRule="auto"/>
        <w:ind w:firstLine="720"/>
        <w:jc w:val="both"/>
      </w:pPr>
      <w:r>
        <w:t>Perancangan</w:t>
      </w:r>
      <w:r>
        <w:rPr>
          <w:spacing w:val="-8"/>
        </w:rPr>
        <w:t xml:space="preserve"> </w:t>
      </w:r>
      <w:r>
        <w:t>antarmuka</w:t>
      </w:r>
      <w:r>
        <w:rPr>
          <w:spacing w:val="-6"/>
        </w:rPr>
        <w:t xml:space="preserve"> </w:t>
      </w:r>
      <w:r>
        <w:t>dalam</w:t>
      </w:r>
      <w:r>
        <w:rPr>
          <w:spacing w:val="-10"/>
        </w:rPr>
        <w:t xml:space="preserve"> </w:t>
      </w:r>
      <w:r>
        <w:t>proyek</w:t>
      </w:r>
      <w:r>
        <w:rPr>
          <w:spacing w:val="-8"/>
        </w:rPr>
        <w:t xml:space="preserve"> </w:t>
      </w:r>
      <w:r>
        <w:t>ini</w:t>
      </w:r>
      <w:r>
        <w:rPr>
          <w:spacing w:val="-10"/>
        </w:rPr>
        <w:t xml:space="preserve"> </w:t>
      </w:r>
      <w:r>
        <w:t>dibuat</w:t>
      </w:r>
      <w:r>
        <w:rPr>
          <w:spacing w:val="-8"/>
        </w:rPr>
        <w:t xml:space="preserve"> </w:t>
      </w:r>
      <w:r>
        <w:t>menggunakan</w:t>
      </w:r>
      <w:r>
        <w:rPr>
          <w:spacing w:val="-10"/>
        </w:rPr>
        <w:t xml:space="preserve"> </w:t>
      </w:r>
      <w:r>
        <w:t>tools</w:t>
      </w:r>
      <w:r>
        <w:rPr>
          <w:spacing w:val="-10"/>
        </w:rPr>
        <w:t xml:space="preserve"> </w:t>
      </w:r>
      <w:r>
        <w:t>desain seperti</w:t>
      </w:r>
      <w:r>
        <w:rPr>
          <w:spacing w:val="-7"/>
        </w:rPr>
        <w:t xml:space="preserve"> </w:t>
      </w:r>
      <w:r>
        <w:t>Figma,</w:t>
      </w:r>
      <w:r>
        <w:rPr>
          <w:spacing w:val="-5"/>
        </w:rPr>
        <w:t xml:space="preserve"> </w:t>
      </w:r>
      <w:r>
        <w:t>yang</w:t>
      </w:r>
      <w:r>
        <w:rPr>
          <w:spacing w:val="-7"/>
        </w:rPr>
        <w:t xml:space="preserve"> </w:t>
      </w:r>
      <w:r>
        <w:t>memungkinkan</w:t>
      </w:r>
      <w:r>
        <w:rPr>
          <w:spacing w:val="-7"/>
        </w:rPr>
        <w:t xml:space="preserve"> </w:t>
      </w:r>
      <w:r>
        <w:t>pembuatan</w:t>
      </w:r>
      <w:r>
        <w:rPr>
          <w:spacing w:val="-7"/>
        </w:rPr>
        <w:t xml:space="preserve"> </w:t>
      </w:r>
      <w:r>
        <w:t>desain</w:t>
      </w:r>
      <w:r>
        <w:rPr>
          <w:spacing w:val="-6"/>
        </w:rPr>
        <w:t xml:space="preserve"> </w:t>
      </w:r>
      <w:r>
        <w:t>secara</w:t>
      </w:r>
      <w:r>
        <w:rPr>
          <w:spacing w:val="-9"/>
        </w:rPr>
        <w:t xml:space="preserve"> </w:t>
      </w:r>
      <w:r>
        <w:t>interaktif</w:t>
      </w:r>
      <w:r>
        <w:rPr>
          <w:spacing w:val="-8"/>
        </w:rPr>
        <w:t xml:space="preserve"> </w:t>
      </w:r>
      <w:r>
        <w:t>dan</w:t>
      </w:r>
      <w:r>
        <w:rPr>
          <w:spacing w:val="-2"/>
        </w:rPr>
        <w:t xml:space="preserve"> </w:t>
      </w:r>
      <w:r>
        <w:t>mudah dikembangkan menjadi tampilan frontend menggunakan Next.js. Dengan adanya perancangan ini, diharapkan sistem yang dibangun memiliki tampilan yang user-friendly, responsif, dan sesuai dengan kebutuhan pengguna.</w:t>
      </w:r>
    </w:p>
    <w:p w14:paraId="6E3BFC8C" w14:textId="77777777" w:rsidR="00BE4385" w:rsidRDefault="00BE4385" w:rsidP="00BE4385">
      <w:pPr>
        <w:pStyle w:val="BodyText"/>
        <w:spacing w:before="104"/>
        <w:rPr>
          <w:sz w:val="20"/>
        </w:rPr>
      </w:pPr>
    </w:p>
    <w:p w14:paraId="0E548006" w14:textId="240A20BE" w:rsidR="00BE4385" w:rsidRDefault="009101D3" w:rsidP="00BE4385">
      <w:pPr>
        <w:keepNext/>
        <w:jc w:val="center"/>
      </w:pPr>
      <w:r>
        <w:rPr>
          <w:noProof/>
        </w:rPr>
        <w:drawing>
          <wp:inline distT="0" distB="0" distL="0" distR="0" wp14:anchorId="4D629088" wp14:editId="3A64F95D">
            <wp:extent cx="5042535" cy="3361690"/>
            <wp:effectExtent l="0" t="0" r="5715" b="0"/>
            <wp:docPr id="652252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2535" cy="3361690"/>
                    </a:xfrm>
                    <a:prstGeom prst="rect">
                      <a:avLst/>
                    </a:prstGeom>
                    <a:noFill/>
                    <a:ln>
                      <a:noFill/>
                    </a:ln>
                  </pic:spPr>
                </pic:pic>
              </a:graphicData>
            </a:graphic>
          </wp:inline>
        </w:drawing>
      </w:r>
    </w:p>
    <w:p w14:paraId="5AC00EB7" w14:textId="4F688AB9" w:rsidR="00BE4385" w:rsidRDefault="00BE4385" w:rsidP="00BE4385">
      <w:pPr>
        <w:pStyle w:val="CaptionGambar"/>
        <w:jc w:val="center"/>
        <w:rPr>
          <w:sz w:val="20"/>
        </w:rPr>
      </w:pPr>
      <w:bookmarkStart w:id="52" w:name="_Toc233711458"/>
      <w:r>
        <w:t>Gambar 3.</w:t>
      </w:r>
      <w:r>
        <w:fldChar w:fldCharType="begin"/>
      </w:r>
      <w:r>
        <w:instrText xml:space="preserve"> SEQ Gambar_3. \* ARABIC </w:instrText>
      </w:r>
      <w:r>
        <w:fldChar w:fldCharType="separate"/>
      </w:r>
      <w:r w:rsidR="00D360FF">
        <w:rPr>
          <w:noProof/>
        </w:rPr>
        <w:t>2</w:t>
      </w:r>
      <w:r>
        <w:fldChar w:fldCharType="end"/>
      </w:r>
      <w:r>
        <w:t xml:space="preserve"> </w:t>
      </w:r>
      <w:r w:rsidRPr="00624A04">
        <w:t>Rancangan Antarmuka Homepage NexaTech</w:t>
      </w:r>
      <w:bookmarkEnd w:id="52"/>
    </w:p>
    <w:p w14:paraId="15016696" w14:textId="77777777" w:rsidR="00BE4385" w:rsidRDefault="00BE4385" w:rsidP="00BE4385">
      <w:pPr>
        <w:pStyle w:val="BodyText"/>
        <w:spacing w:before="70"/>
        <w:rPr>
          <w:i/>
        </w:rPr>
      </w:pPr>
      <w:bookmarkStart w:id="53" w:name="_bookmark38"/>
      <w:bookmarkEnd w:id="53"/>
    </w:p>
    <w:p w14:paraId="71C955BE" w14:textId="77777777" w:rsidR="00BE4385" w:rsidRDefault="00BE4385" w:rsidP="00BE4385">
      <w:pPr>
        <w:pStyle w:val="BodyText"/>
        <w:spacing w:before="140" w:line="360" w:lineRule="auto"/>
        <w:ind w:firstLine="720"/>
        <w:jc w:val="both"/>
      </w:pPr>
      <w:r>
        <w:t>Gambar</w:t>
      </w:r>
      <w:r>
        <w:rPr>
          <w:spacing w:val="-10"/>
        </w:rPr>
        <w:t xml:space="preserve"> </w:t>
      </w:r>
      <w:r>
        <w:t>di</w:t>
      </w:r>
      <w:r>
        <w:rPr>
          <w:spacing w:val="-6"/>
        </w:rPr>
        <w:t xml:space="preserve"> </w:t>
      </w:r>
      <w:r>
        <w:t>atas</w:t>
      </w:r>
      <w:r>
        <w:rPr>
          <w:spacing w:val="-10"/>
        </w:rPr>
        <w:t xml:space="preserve"> </w:t>
      </w:r>
      <w:r>
        <w:t>menunjukkan</w:t>
      </w:r>
      <w:r>
        <w:rPr>
          <w:spacing w:val="-9"/>
        </w:rPr>
        <w:t xml:space="preserve"> </w:t>
      </w:r>
      <w:r>
        <w:t>halaman</w:t>
      </w:r>
      <w:r>
        <w:rPr>
          <w:spacing w:val="-7"/>
        </w:rPr>
        <w:t xml:space="preserve"> </w:t>
      </w:r>
      <w:r>
        <w:t>utama</w:t>
      </w:r>
      <w:r>
        <w:rPr>
          <w:spacing w:val="-10"/>
        </w:rPr>
        <w:t xml:space="preserve"> </w:t>
      </w:r>
      <w:r>
        <w:t>pada</w:t>
      </w:r>
      <w:r>
        <w:rPr>
          <w:spacing w:val="-10"/>
        </w:rPr>
        <w:t xml:space="preserve"> </w:t>
      </w:r>
      <w:r>
        <w:t>sistem</w:t>
      </w:r>
      <w:r>
        <w:rPr>
          <w:spacing w:val="-9"/>
        </w:rPr>
        <w:t xml:space="preserve"> </w:t>
      </w:r>
      <w:r>
        <w:t>penjualan</w:t>
      </w:r>
      <w:r>
        <w:rPr>
          <w:spacing w:val="-9"/>
        </w:rPr>
        <w:t xml:space="preserve"> </w:t>
      </w:r>
      <w:r>
        <w:t>produk NexaTech</w:t>
      </w:r>
      <w:r>
        <w:rPr>
          <w:spacing w:val="-9"/>
        </w:rPr>
        <w:t xml:space="preserve"> </w:t>
      </w:r>
      <w:r>
        <w:t>yang</w:t>
      </w:r>
      <w:r>
        <w:rPr>
          <w:spacing w:val="-9"/>
        </w:rPr>
        <w:t xml:space="preserve"> </w:t>
      </w:r>
      <w:r>
        <w:t>berfungsi</w:t>
      </w:r>
      <w:r>
        <w:rPr>
          <w:spacing w:val="-9"/>
        </w:rPr>
        <w:t xml:space="preserve"> </w:t>
      </w:r>
      <w:r>
        <w:t>untuk</w:t>
      </w:r>
      <w:r>
        <w:rPr>
          <w:spacing w:val="-7"/>
        </w:rPr>
        <w:t xml:space="preserve"> </w:t>
      </w:r>
      <w:r>
        <w:t>menampilkan</w:t>
      </w:r>
      <w:r>
        <w:rPr>
          <w:spacing w:val="-10"/>
        </w:rPr>
        <w:t xml:space="preserve"> </w:t>
      </w:r>
      <w:r>
        <w:t>dan</w:t>
      </w:r>
      <w:r>
        <w:rPr>
          <w:spacing w:val="-7"/>
        </w:rPr>
        <w:t xml:space="preserve"> </w:t>
      </w:r>
      <w:r>
        <w:t>menjual</w:t>
      </w:r>
      <w:r>
        <w:rPr>
          <w:spacing w:val="-9"/>
        </w:rPr>
        <w:t xml:space="preserve"> </w:t>
      </w:r>
      <w:r>
        <w:t>berbagai</w:t>
      </w:r>
      <w:r>
        <w:rPr>
          <w:spacing w:val="-9"/>
        </w:rPr>
        <w:t xml:space="preserve"> </w:t>
      </w:r>
      <w:r>
        <w:t>produk</w:t>
      </w:r>
      <w:r>
        <w:rPr>
          <w:spacing w:val="-8"/>
        </w:rPr>
        <w:t xml:space="preserve"> </w:t>
      </w:r>
      <w:r>
        <w:t>secara modern</w:t>
      </w:r>
      <w:r>
        <w:rPr>
          <w:spacing w:val="-13"/>
        </w:rPr>
        <w:t xml:space="preserve"> </w:t>
      </w:r>
      <w:r>
        <w:t>dan</w:t>
      </w:r>
      <w:r>
        <w:rPr>
          <w:spacing w:val="-13"/>
        </w:rPr>
        <w:t xml:space="preserve"> </w:t>
      </w:r>
      <w:r>
        <w:t>mudah</w:t>
      </w:r>
      <w:r>
        <w:rPr>
          <w:spacing w:val="-14"/>
        </w:rPr>
        <w:t xml:space="preserve"> </w:t>
      </w:r>
      <w:r>
        <w:t>digunakan.</w:t>
      </w:r>
      <w:r>
        <w:rPr>
          <w:spacing w:val="-13"/>
        </w:rPr>
        <w:t xml:space="preserve"> </w:t>
      </w:r>
      <w:r>
        <w:t>Pada</w:t>
      </w:r>
      <w:r>
        <w:rPr>
          <w:spacing w:val="-14"/>
        </w:rPr>
        <w:t xml:space="preserve"> </w:t>
      </w:r>
      <w:r>
        <w:t>halaman</w:t>
      </w:r>
      <w:r>
        <w:rPr>
          <w:spacing w:val="-13"/>
        </w:rPr>
        <w:t xml:space="preserve"> </w:t>
      </w:r>
      <w:r>
        <w:t>ini</w:t>
      </w:r>
      <w:r>
        <w:rPr>
          <w:spacing w:val="-12"/>
        </w:rPr>
        <w:t xml:space="preserve"> </w:t>
      </w:r>
      <w:r>
        <w:t>terdapat</w:t>
      </w:r>
      <w:r>
        <w:rPr>
          <w:spacing w:val="-13"/>
        </w:rPr>
        <w:t xml:space="preserve"> </w:t>
      </w:r>
      <w:r>
        <w:t>navbar</w:t>
      </w:r>
      <w:r>
        <w:rPr>
          <w:spacing w:val="-14"/>
        </w:rPr>
        <w:t xml:space="preserve"> </w:t>
      </w:r>
      <w:r>
        <w:t>berisi</w:t>
      </w:r>
      <w:r>
        <w:rPr>
          <w:spacing w:val="-13"/>
        </w:rPr>
        <w:t xml:space="preserve"> </w:t>
      </w:r>
      <w:r>
        <w:t>logo,</w:t>
      </w:r>
      <w:r>
        <w:rPr>
          <w:spacing w:val="-13"/>
        </w:rPr>
        <w:t xml:space="preserve"> </w:t>
      </w:r>
      <w:r>
        <w:t>kolom pencarian, serta tombol login dan register, kemudian bagian utama menampilkan informasi</w:t>
      </w:r>
      <w:r>
        <w:rPr>
          <w:spacing w:val="-4"/>
        </w:rPr>
        <w:t xml:space="preserve"> </w:t>
      </w:r>
      <w:r>
        <w:t>singkat</w:t>
      </w:r>
      <w:r>
        <w:rPr>
          <w:spacing w:val="-4"/>
        </w:rPr>
        <w:t xml:space="preserve"> </w:t>
      </w:r>
      <w:r>
        <w:t>mengenai</w:t>
      </w:r>
      <w:r>
        <w:rPr>
          <w:spacing w:val="-4"/>
        </w:rPr>
        <w:t xml:space="preserve"> </w:t>
      </w:r>
      <w:r>
        <w:t>layanan</w:t>
      </w:r>
      <w:r>
        <w:rPr>
          <w:spacing w:val="-4"/>
        </w:rPr>
        <w:t xml:space="preserve"> </w:t>
      </w:r>
      <w:r>
        <w:t>dan</w:t>
      </w:r>
      <w:r>
        <w:rPr>
          <w:spacing w:val="-2"/>
        </w:rPr>
        <w:t xml:space="preserve"> </w:t>
      </w:r>
      <w:r>
        <w:t>tombol</w:t>
      </w:r>
      <w:r>
        <w:rPr>
          <w:spacing w:val="-4"/>
        </w:rPr>
        <w:t xml:space="preserve"> </w:t>
      </w:r>
      <w:r>
        <w:t>navigasi</w:t>
      </w:r>
      <w:r>
        <w:rPr>
          <w:spacing w:val="-4"/>
        </w:rPr>
        <w:t xml:space="preserve"> </w:t>
      </w:r>
      <w:r>
        <w:t>menuju</w:t>
      </w:r>
      <w:r>
        <w:rPr>
          <w:spacing w:val="-4"/>
        </w:rPr>
        <w:t xml:space="preserve"> </w:t>
      </w:r>
      <w:r>
        <w:t>halaman</w:t>
      </w:r>
      <w:r>
        <w:rPr>
          <w:spacing w:val="-3"/>
        </w:rPr>
        <w:t xml:space="preserve"> </w:t>
      </w:r>
      <w:r>
        <w:t>produk. Desain antarmuka dibuat sederhana dengan perpaduan warna netral dan biru agar terlihat profesional, menarik, dan mudah dipahami pengguna.</w:t>
      </w:r>
    </w:p>
    <w:p w14:paraId="53EB3E47" w14:textId="77777777" w:rsidR="00BE4385" w:rsidRDefault="00BE4385" w:rsidP="00BE4385">
      <w:pPr>
        <w:pStyle w:val="BodyText"/>
        <w:spacing w:before="104"/>
        <w:rPr>
          <w:sz w:val="20"/>
        </w:rPr>
      </w:pPr>
    </w:p>
    <w:p w14:paraId="02C10522" w14:textId="78BFCF1B" w:rsidR="00BE4385" w:rsidRDefault="008377A3" w:rsidP="00BE4385">
      <w:pPr>
        <w:keepNext/>
        <w:jc w:val="center"/>
      </w:pPr>
      <w:r>
        <w:rPr>
          <w:noProof/>
        </w:rPr>
        <w:drawing>
          <wp:inline distT="0" distB="0" distL="0" distR="0" wp14:anchorId="7933F9C7" wp14:editId="4923A64F">
            <wp:extent cx="5042535" cy="3361690"/>
            <wp:effectExtent l="0" t="0" r="5715" b="0"/>
            <wp:docPr id="415546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2535" cy="3361690"/>
                    </a:xfrm>
                    <a:prstGeom prst="rect">
                      <a:avLst/>
                    </a:prstGeom>
                    <a:noFill/>
                    <a:ln>
                      <a:noFill/>
                    </a:ln>
                  </pic:spPr>
                </pic:pic>
              </a:graphicData>
            </a:graphic>
          </wp:inline>
        </w:drawing>
      </w:r>
    </w:p>
    <w:p w14:paraId="41EEACF0" w14:textId="7249B40F" w:rsidR="00BE4385" w:rsidRDefault="00BE4385" w:rsidP="00BE4385">
      <w:pPr>
        <w:pStyle w:val="CaptionGambar"/>
        <w:jc w:val="center"/>
        <w:rPr>
          <w:sz w:val="20"/>
        </w:rPr>
      </w:pPr>
      <w:bookmarkStart w:id="54" w:name="_Toc233711459"/>
      <w:r>
        <w:t>Gambar 3.</w:t>
      </w:r>
      <w:r>
        <w:fldChar w:fldCharType="begin"/>
      </w:r>
      <w:r>
        <w:instrText xml:space="preserve"> SEQ Gambar_3. \* ARABIC </w:instrText>
      </w:r>
      <w:r>
        <w:fldChar w:fldCharType="separate"/>
      </w:r>
      <w:r w:rsidR="00D360FF">
        <w:rPr>
          <w:noProof/>
        </w:rPr>
        <w:t>3</w:t>
      </w:r>
      <w:r>
        <w:fldChar w:fldCharType="end"/>
      </w:r>
      <w:r>
        <w:t xml:space="preserve"> </w:t>
      </w:r>
      <w:r w:rsidRPr="005D7B06">
        <w:t>Perancangan Antarmuka Login NexaTech</w:t>
      </w:r>
      <w:bookmarkEnd w:id="54"/>
    </w:p>
    <w:p w14:paraId="7C6D46E2" w14:textId="77777777" w:rsidR="00BE4385" w:rsidRDefault="00BE4385" w:rsidP="00BE4385">
      <w:pPr>
        <w:pStyle w:val="BodyText"/>
        <w:spacing w:before="71"/>
        <w:rPr>
          <w:i/>
        </w:rPr>
      </w:pPr>
      <w:bookmarkStart w:id="55" w:name="_bookmark39"/>
      <w:bookmarkEnd w:id="55"/>
    </w:p>
    <w:p w14:paraId="074538D4" w14:textId="77777777" w:rsidR="00BE4385" w:rsidRDefault="00BE4385" w:rsidP="00BE4385">
      <w:pPr>
        <w:pStyle w:val="BodyText"/>
        <w:spacing w:before="140" w:line="360" w:lineRule="auto"/>
        <w:ind w:firstLine="720"/>
        <w:jc w:val="both"/>
      </w:pPr>
      <w:r>
        <w:t>Gambar di atas menunjukkan halaman login pada sistem NexaTech yang berfungsi sebagai akses masuk pengguna ke dalam sistem. Pada halaman ini terdapat form email dan password, tombol Login untuk proses autentikasi, serta opsi Register bagi pengguna yang belum memiliki akun. Desain antarmuka dibuat sederhana dengan dominasi warna biru agar terlihat profesional dan memudahkan pengguna dalam melakukan proses login..</w:t>
      </w:r>
    </w:p>
    <w:p w14:paraId="05A1BFB6" w14:textId="77777777" w:rsidR="00BE4385" w:rsidRDefault="00BE4385" w:rsidP="00BE4385">
      <w:pPr>
        <w:pStyle w:val="BodyText"/>
        <w:spacing w:before="104"/>
        <w:rPr>
          <w:sz w:val="20"/>
        </w:rPr>
      </w:pPr>
    </w:p>
    <w:p w14:paraId="2944606A" w14:textId="6758A196" w:rsidR="00BE4385" w:rsidRDefault="008377A3" w:rsidP="00BE4385">
      <w:pPr>
        <w:keepNext/>
        <w:jc w:val="center"/>
      </w:pPr>
      <w:r>
        <w:rPr>
          <w:noProof/>
        </w:rPr>
        <w:lastRenderedPageBreak/>
        <w:drawing>
          <wp:inline distT="0" distB="0" distL="0" distR="0" wp14:anchorId="222BC17A" wp14:editId="4E9EFCBB">
            <wp:extent cx="5042535" cy="3361690"/>
            <wp:effectExtent l="0" t="0" r="5715" b="0"/>
            <wp:docPr id="221842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2535" cy="3361690"/>
                    </a:xfrm>
                    <a:prstGeom prst="rect">
                      <a:avLst/>
                    </a:prstGeom>
                    <a:noFill/>
                    <a:ln>
                      <a:noFill/>
                    </a:ln>
                  </pic:spPr>
                </pic:pic>
              </a:graphicData>
            </a:graphic>
          </wp:inline>
        </w:drawing>
      </w:r>
    </w:p>
    <w:p w14:paraId="3F339E4C" w14:textId="67754282" w:rsidR="00BE4385" w:rsidRPr="009D07CF" w:rsidRDefault="00BE4385" w:rsidP="00BE4385">
      <w:pPr>
        <w:pStyle w:val="CaptionGambar"/>
        <w:jc w:val="center"/>
        <w:rPr>
          <w:sz w:val="20"/>
        </w:rPr>
      </w:pPr>
      <w:bookmarkStart w:id="56" w:name="_Toc233711460"/>
      <w:r>
        <w:t>Gambar 3.</w:t>
      </w:r>
      <w:r>
        <w:fldChar w:fldCharType="begin"/>
      </w:r>
      <w:r>
        <w:instrText xml:space="preserve"> SEQ Gambar_3. \* ARABIC </w:instrText>
      </w:r>
      <w:r>
        <w:fldChar w:fldCharType="separate"/>
      </w:r>
      <w:r w:rsidR="00D360FF">
        <w:rPr>
          <w:noProof/>
        </w:rPr>
        <w:t>4</w:t>
      </w:r>
      <w:r>
        <w:fldChar w:fldCharType="end"/>
      </w:r>
      <w:r>
        <w:t xml:space="preserve"> </w:t>
      </w:r>
      <w:r w:rsidRPr="00DE275E">
        <w:t>Perancangan Antarmuka Registrasi NexaTech</w:t>
      </w:r>
      <w:bookmarkStart w:id="57" w:name="_bookmark40"/>
      <w:bookmarkEnd w:id="56"/>
      <w:bookmarkEnd w:id="57"/>
    </w:p>
    <w:p w14:paraId="3A4C90A4" w14:textId="77777777" w:rsidR="00BE4385" w:rsidRDefault="00BE4385" w:rsidP="00BE4385">
      <w:pPr>
        <w:pStyle w:val="BodyText"/>
        <w:spacing w:before="73"/>
        <w:rPr>
          <w:i/>
        </w:rPr>
      </w:pPr>
    </w:p>
    <w:p w14:paraId="2655C4E9" w14:textId="77777777" w:rsidR="00BE4385" w:rsidRDefault="00BE4385" w:rsidP="00BE4385">
      <w:pPr>
        <w:pStyle w:val="BodyText"/>
        <w:spacing w:before="140" w:line="360" w:lineRule="auto"/>
        <w:ind w:firstLine="720"/>
        <w:jc w:val="both"/>
      </w:pPr>
      <w:r>
        <w:t xml:space="preserve">Gambar di atas menunjukkan halaman registrasi pada sistem NexaTech yang berfungsi untuk pembuatan akun baru bagi pengguna. Pada halaman ini </w:t>
      </w:r>
      <w:r>
        <w:rPr>
          <w:spacing w:val="-2"/>
        </w:rPr>
        <w:t>terdapat</w:t>
      </w:r>
      <w:r>
        <w:rPr>
          <w:spacing w:val="-3"/>
        </w:rPr>
        <w:t xml:space="preserve"> </w:t>
      </w:r>
      <w:r>
        <w:rPr>
          <w:spacing w:val="-2"/>
        </w:rPr>
        <w:t>form</w:t>
      </w:r>
      <w:r>
        <w:rPr>
          <w:spacing w:val="-5"/>
        </w:rPr>
        <w:t xml:space="preserve"> </w:t>
      </w:r>
      <w:r>
        <w:rPr>
          <w:spacing w:val="-2"/>
        </w:rPr>
        <w:t>pengisian</w:t>
      </w:r>
      <w:r>
        <w:rPr>
          <w:spacing w:val="-5"/>
        </w:rPr>
        <w:t xml:space="preserve"> </w:t>
      </w:r>
      <w:r>
        <w:rPr>
          <w:spacing w:val="-2"/>
        </w:rPr>
        <w:t>data</w:t>
      </w:r>
      <w:r>
        <w:rPr>
          <w:spacing w:val="-5"/>
        </w:rPr>
        <w:t xml:space="preserve"> </w:t>
      </w:r>
      <w:r>
        <w:rPr>
          <w:spacing w:val="-2"/>
        </w:rPr>
        <w:t>seperti</w:t>
      </w:r>
      <w:r>
        <w:rPr>
          <w:spacing w:val="-5"/>
        </w:rPr>
        <w:t xml:space="preserve"> </w:t>
      </w:r>
      <w:r>
        <w:rPr>
          <w:spacing w:val="-2"/>
        </w:rPr>
        <w:t>nama</w:t>
      </w:r>
      <w:r>
        <w:rPr>
          <w:spacing w:val="-5"/>
        </w:rPr>
        <w:t xml:space="preserve"> </w:t>
      </w:r>
      <w:r>
        <w:rPr>
          <w:spacing w:val="-2"/>
        </w:rPr>
        <w:t>lengkap, email,</w:t>
      </w:r>
      <w:r>
        <w:rPr>
          <w:spacing w:val="-3"/>
        </w:rPr>
        <w:t xml:space="preserve"> </w:t>
      </w:r>
      <w:r>
        <w:rPr>
          <w:spacing w:val="-2"/>
        </w:rPr>
        <w:t>password,</w:t>
      </w:r>
      <w:r>
        <w:rPr>
          <w:spacing w:val="-5"/>
        </w:rPr>
        <w:t xml:space="preserve"> </w:t>
      </w:r>
      <w:r>
        <w:rPr>
          <w:spacing w:val="-2"/>
        </w:rPr>
        <w:t>dan</w:t>
      </w:r>
      <w:r>
        <w:rPr>
          <w:spacing w:val="-5"/>
        </w:rPr>
        <w:t xml:space="preserve"> </w:t>
      </w:r>
      <w:r>
        <w:rPr>
          <w:spacing w:val="-2"/>
        </w:rPr>
        <w:t xml:space="preserve">konfirmasi </w:t>
      </w:r>
      <w:r>
        <w:t>password, serta tombol Register untuk memproses pendaftaran akun dan tautan Login bagi pengguna yang sudah memiliki akun. Desain antarmuka dibuat sederhana dengan dominasi warna biru agar terlihat modern, profesional, dan mudah digunakan.</w:t>
      </w:r>
    </w:p>
    <w:p w14:paraId="436FF69C" w14:textId="77777777" w:rsidR="00BE4385" w:rsidRDefault="00BE4385" w:rsidP="00BE4385">
      <w:pPr>
        <w:pStyle w:val="BodyText"/>
        <w:spacing w:before="104"/>
        <w:rPr>
          <w:sz w:val="20"/>
        </w:rPr>
      </w:pPr>
    </w:p>
    <w:p w14:paraId="3954A1F4" w14:textId="685BE7E2" w:rsidR="00BE4385" w:rsidRDefault="008377A3" w:rsidP="00BE4385">
      <w:pPr>
        <w:keepNext/>
        <w:jc w:val="center"/>
      </w:pPr>
      <w:r>
        <w:rPr>
          <w:noProof/>
        </w:rPr>
        <w:lastRenderedPageBreak/>
        <w:drawing>
          <wp:inline distT="0" distB="0" distL="0" distR="0" wp14:anchorId="5467A38A" wp14:editId="177E0DE8">
            <wp:extent cx="5042535" cy="3361690"/>
            <wp:effectExtent l="0" t="0" r="5715" b="0"/>
            <wp:docPr id="161029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2535" cy="3361690"/>
                    </a:xfrm>
                    <a:prstGeom prst="rect">
                      <a:avLst/>
                    </a:prstGeom>
                    <a:noFill/>
                    <a:ln>
                      <a:noFill/>
                    </a:ln>
                  </pic:spPr>
                </pic:pic>
              </a:graphicData>
            </a:graphic>
          </wp:inline>
        </w:drawing>
      </w:r>
    </w:p>
    <w:p w14:paraId="7ED5DAF7" w14:textId="5CE74541" w:rsidR="00BE4385" w:rsidRDefault="00BE4385" w:rsidP="00BE4385">
      <w:pPr>
        <w:pStyle w:val="CaptionGambar"/>
        <w:jc w:val="center"/>
        <w:rPr>
          <w:sz w:val="20"/>
        </w:rPr>
      </w:pPr>
      <w:bookmarkStart w:id="58" w:name="_Toc233711461"/>
      <w:r>
        <w:t>Gambar 3.</w:t>
      </w:r>
      <w:r>
        <w:fldChar w:fldCharType="begin"/>
      </w:r>
      <w:r>
        <w:instrText xml:space="preserve"> SEQ Gambar_3. \* ARABIC </w:instrText>
      </w:r>
      <w:r>
        <w:fldChar w:fldCharType="separate"/>
      </w:r>
      <w:r w:rsidR="00D360FF">
        <w:rPr>
          <w:noProof/>
        </w:rPr>
        <w:t>5</w:t>
      </w:r>
      <w:r>
        <w:fldChar w:fldCharType="end"/>
      </w:r>
      <w:r>
        <w:t xml:space="preserve"> </w:t>
      </w:r>
      <w:r w:rsidRPr="00577646">
        <w:t>Perancangan Antarmuka Product NexaTech</w:t>
      </w:r>
      <w:bookmarkEnd w:id="58"/>
    </w:p>
    <w:p w14:paraId="6D3E20F3" w14:textId="77777777" w:rsidR="00BE4385" w:rsidRDefault="00BE4385" w:rsidP="00BE4385">
      <w:pPr>
        <w:pStyle w:val="BodyText"/>
        <w:spacing w:before="209"/>
        <w:rPr>
          <w:i/>
        </w:rPr>
      </w:pPr>
      <w:bookmarkStart w:id="59" w:name="_bookmark41"/>
      <w:bookmarkEnd w:id="59"/>
    </w:p>
    <w:p w14:paraId="038307C9" w14:textId="77777777" w:rsidR="00BE4385" w:rsidRPr="00BE4385" w:rsidRDefault="00BE4385" w:rsidP="00BE4385">
      <w:pPr>
        <w:pStyle w:val="BodyText"/>
        <w:spacing w:before="140" w:line="360" w:lineRule="auto"/>
        <w:ind w:firstLine="720"/>
        <w:jc w:val="both"/>
      </w:pPr>
      <w:r>
        <w:t>Gambar</w:t>
      </w:r>
      <w:r>
        <w:rPr>
          <w:spacing w:val="-3"/>
        </w:rPr>
        <w:t xml:space="preserve"> </w:t>
      </w:r>
      <w:r>
        <w:t>di atas</w:t>
      </w:r>
      <w:r>
        <w:rPr>
          <w:spacing w:val="-2"/>
        </w:rPr>
        <w:t xml:space="preserve"> </w:t>
      </w:r>
      <w:r>
        <w:t>menunjukkan</w:t>
      </w:r>
      <w:r>
        <w:rPr>
          <w:spacing w:val="-2"/>
        </w:rPr>
        <w:t xml:space="preserve"> </w:t>
      </w:r>
      <w:r>
        <w:t>halaman produk pada</w:t>
      </w:r>
      <w:r>
        <w:rPr>
          <w:spacing w:val="-2"/>
        </w:rPr>
        <w:t xml:space="preserve"> </w:t>
      </w:r>
      <w:r>
        <w:t>sistem</w:t>
      </w:r>
      <w:r>
        <w:rPr>
          <w:spacing w:val="-1"/>
        </w:rPr>
        <w:t xml:space="preserve"> </w:t>
      </w:r>
      <w:r>
        <w:t>NexaTech</w:t>
      </w:r>
      <w:r>
        <w:rPr>
          <w:spacing w:val="-1"/>
        </w:rPr>
        <w:t xml:space="preserve"> </w:t>
      </w:r>
      <w:r>
        <w:t>yang berfungsi</w:t>
      </w:r>
      <w:r>
        <w:rPr>
          <w:spacing w:val="-10"/>
        </w:rPr>
        <w:t xml:space="preserve"> </w:t>
      </w:r>
      <w:r>
        <w:t>untuk</w:t>
      </w:r>
      <w:r>
        <w:rPr>
          <w:spacing w:val="-10"/>
        </w:rPr>
        <w:t xml:space="preserve"> </w:t>
      </w:r>
      <w:r>
        <w:t>menampilkan</w:t>
      </w:r>
      <w:r>
        <w:rPr>
          <w:spacing w:val="-11"/>
        </w:rPr>
        <w:t xml:space="preserve"> </w:t>
      </w:r>
      <w:r>
        <w:t>daftar</w:t>
      </w:r>
      <w:r>
        <w:rPr>
          <w:spacing w:val="-11"/>
        </w:rPr>
        <w:t xml:space="preserve"> </w:t>
      </w:r>
      <w:r>
        <w:t>produk</w:t>
      </w:r>
      <w:r>
        <w:rPr>
          <w:spacing w:val="-9"/>
        </w:rPr>
        <w:t xml:space="preserve"> </w:t>
      </w:r>
      <w:r>
        <w:t>teknologi</w:t>
      </w:r>
      <w:r>
        <w:rPr>
          <w:spacing w:val="-10"/>
        </w:rPr>
        <w:t xml:space="preserve"> </w:t>
      </w:r>
      <w:r>
        <w:t>yang</w:t>
      </w:r>
      <w:r>
        <w:rPr>
          <w:spacing w:val="-11"/>
        </w:rPr>
        <w:t xml:space="preserve"> </w:t>
      </w:r>
      <w:r>
        <w:t>tersedia.</w:t>
      </w:r>
      <w:r>
        <w:rPr>
          <w:spacing w:val="-11"/>
        </w:rPr>
        <w:t xml:space="preserve"> </w:t>
      </w:r>
      <w:r>
        <w:t>Pada</w:t>
      </w:r>
      <w:r>
        <w:rPr>
          <w:spacing w:val="-12"/>
        </w:rPr>
        <w:t xml:space="preserve"> </w:t>
      </w:r>
      <w:r>
        <w:t>halaman ini terdapat fitur filter untuk menyaring produk berdasarkan kategori, harga, dan pengurutan,</w:t>
      </w:r>
      <w:r>
        <w:rPr>
          <w:spacing w:val="-15"/>
        </w:rPr>
        <w:t xml:space="preserve"> </w:t>
      </w:r>
      <w:r>
        <w:t>serta</w:t>
      </w:r>
      <w:r>
        <w:rPr>
          <w:spacing w:val="-15"/>
        </w:rPr>
        <w:t xml:space="preserve"> </w:t>
      </w:r>
      <w:r>
        <w:t>tampilan</w:t>
      </w:r>
      <w:r>
        <w:rPr>
          <w:spacing w:val="-13"/>
        </w:rPr>
        <w:t xml:space="preserve"> </w:t>
      </w:r>
      <w:r>
        <w:t>produk</w:t>
      </w:r>
      <w:r>
        <w:rPr>
          <w:spacing w:val="-14"/>
        </w:rPr>
        <w:t xml:space="preserve"> </w:t>
      </w:r>
      <w:r>
        <w:t>dalam</w:t>
      </w:r>
      <w:r>
        <w:rPr>
          <w:spacing w:val="-14"/>
        </w:rPr>
        <w:t xml:space="preserve"> </w:t>
      </w:r>
      <w:r>
        <w:t>bentuk</w:t>
      </w:r>
      <w:r>
        <w:rPr>
          <w:spacing w:val="-14"/>
        </w:rPr>
        <w:t xml:space="preserve"> </w:t>
      </w:r>
      <w:r>
        <w:t>kartu</w:t>
      </w:r>
      <w:r>
        <w:rPr>
          <w:spacing w:val="-14"/>
        </w:rPr>
        <w:t xml:space="preserve"> </w:t>
      </w:r>
      <w:r>
        <w:t>yang</w:t>
      </w:r>
      <w:r>
        <w:rPr>
          <w:spacing w:val="-14"/>
        </w:rPr>
        <w:t xml:space="preserve"> </w:t>
      </w:r>
      <w:r>
        <w:t>memuat</w:t>
      </w:r>
      <w:r>
        <w:rPr>
          <w:spacing w:val="-14"/>
        </w:rPr>
        <w:t xml:space="preserve"> </w:t>
      </w:r>
      <w:r>
        <w:t>gambar,</w:t>
      </w:r>
      <w:r>
        <w:rPr>
          <w:spacing w:val="-15"/>
        </w:rPr>
        <w:t xml:space="preserve"> </w:t>
      </w:r>
      <w:r>
        <w:t>nama, kategori, harga, dan ikon keranjang. Selain itu, tersedia fitur pagination untuk memudahkan navigasi antar halaman produk. Desain antarmuka dibuat sederhana dan terstruktur agar pengguna dapat dengan mudah mencari dan memilih produk yang diinginkan.</w:t>
      </w:r>
    </w:p>
    <w:p w14:paraId="54CE6716" w14:textId="54E9D5C8" w:rsidR="00BE4385" w:rsidRDefault="005C6448" w:rsidP="00BE4385">
      <w:pPr>
        <w:keepNext/>
        <w:jc w:val="center"/>
      </w:pPr>
      <w:r>
        <w:rPr>
          <w:noProof/>
        </w:rPr>
        <w:lastRenderedPageBreak/>
        <w:drawing>
          <wp:inline distT="0" distB="0" distL="0" distR="0" wp14:anchorId="5F160721" wp14:editId="797E2F70">
            <wp:extent cx="5042535" cy="3361690"/>
            <wp:effectExtent l="0" t="0" r="5715" b="0"/>
            <wp:docPr id="1469900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2535" cy="3361690"/>
                    </a:xfrm>
                    <a:prstGeom prst="rect">
                      <a:avLst/>
                    </a:prstGeom>
                    <a:noFill/>
                    <a:ln>
                      <a:noFill/>
                    </a:ln>
                  </pic:spPr>
                </pic:pic>
              </a:graphicData>
            </a:graphic>
          </wp:inline>
        </w:drawing>
      </w:r>
    </w:p>
    <w:p w14:paraId="0D559242" w14:textId="2C58936B" w:rsidR="00BE4385" w:rsidRPr="00BE4385" w:rsidRDefault="00BE4385" w:rsidP="00BE4385">
      <w:pPr>
        <w:pStyle w:val="CaptionGambar"/>
        <w:jc w:val="center"/>
        <w:rPr>
          <w:sz w:val="20"/>
        </w:rPr>
      </w:pPr>
      <w:bookmarkStart w:id="60" w:name="_Toc233711462"/>
      <w:r>
        <w:t>Gambar 3.</w:t>
      </w:r>
      <w:r>
        <w:fldChar w:fldCharType="begin"/>
      </w:r>
      <w:r>
        <w:instrText xml:space="preserve"> SEQ Gambar_3. \* ARABIC </w:instrText>
      </w:r>
      <w:r>
        <w:fldChar w:fldCharType="separate"/>
      </w:r>
      <w:r w:rsidR="00D360FF">
        <w:rPr>
          <w:noProof/>
        </w:rPr>
        <w:t>6</w:t>
      </w:r>
      <w:r>
        <w:fldChar w:fldCharType="end"/>
      </w:r>
      <w:r>
        <w:t xml:space="preserve"> </w:t>
      </w:r>
      <w:r w:rsidRPr="002D1F10">
        <w:t>Perancangan Antarmuka Detail Product NexaTech</w:t>
      </w:r>
      <w:bookmarkStart w:id="61" w:name="_bookmark42"/>
      <w:bookmarkEnd w:id="60"/>
      <w:bookmarkEnd w:id="61"/>
    </w:p>
    <w:p w14:paraId="26D8AA98" w14:textId="77777777" w:rsidR="00BE4385" w:rsidRDefault="00BE4385" w:rsidP="00BE4385">
      <w:pPr>
        <w:pStyle w:val="BodyText"/>
        <w:spacing w:before="140" w:line="360" w:lineRule="auto"/>
        <w:ind w:firstLine="720"/>
        <w:jc w:val="both"/>
      </w:pPr>
      <w:r>
        <w:t>Gambar</w:t>
      </w:r>
      <w:r>
        <w:rPr>
          <w:spacing w:val="-10"/>
        </w:rPr>
        <w:t xml:space="preserve"> </w:t>
      </w:r>
      <w:r>
        <w:t>di</w:t>
      </w:r>
      <w:r>
        <w:rPr>
          <w:spacing w:val="-6"/>
        </w:rPr>
        <w:t xml:space="preserve"> </w:t>
      </w:r>
      <w:r>
        <w:t>atas</w:t>
      </w:r>
      <w:r>
        <w:rPr>
          <w:spacing w:val="-10"/>
        </w:rPr>
        <w:t xml:space="preserve"> </w:t>
      </w:r>
      <w:r>
        <w:t>menunjukkan</w:t>
      </w:r>
      <w:r>
        <w:rPr>
          <w:spacing w:val="-8"/>
        </w:rPr>
        <w:t xml:space="preserve"> </w:t>
      </w:r>
      <w:r>
        <w:t>halaman</w:t>
      </w:r>
      <w:r>
        <w:rPr>
          <w:spacing w:val="-7"/>
        </w:rPr>
        <w:t xml:space="preserve"> </w:t>
      </w:r>
      <w:r>
        <w:t>detail</w:t>
      </w:r>
      <w:r>
        <w:rPr>
          <w:spacing w:val="-9"/>
        </w:rPr>
        <w:t xml:space="preserve"> </w:t>
      </w:r>
      <w:r>
        <w:t>produk</w:t>
      </w:r>
      <w:r>
        <w:rPr>
          <w:spacing w:val="-9"/>
        </w:rPr>
        <w:t xml:space="preserve"> </w:t>
      </w:r>
      <w:r>
        <w:t>pada</w:t>
      </w:r>
      <w:r>
        <w:rPr>
          <w:spacing w:val="-10"/>
        </w:rPr>
        <w:t xml:space="preserve"> </w:t>
      </w:r>
      <w:r>
        <w:t>sistem</w:t>
      </w:r>
      <w:r>
        <w:rPr>
          <w:spacing w:val="-9"/>
        </w:rPr>
        <w:t xml:space="preserve"> </w:t>
      </w:r>
      <w:r>
        <w:t>NexaTech yang berfungsi untuk menampilkan informasi lengkap mengenai produk yang dipilih pengguna. Pada halaman ini ditampilkan gambar produk, nama, harga, deskripsi,</w:t>
      </w:r>
      <w:r>
        <w:rPr>
          <w:spacing w:val="-6"/>
        </w:rPr>
        <w:t xml:space="preserve"> </w:t>
      </w:r>
      <w:r>
        <w:t>spesifikasi</w:t>
      </w:r>
      <w:r>
        <w:rPr>
          <w:spacing w:val="-6"/>
        </w:rPr>
        <w:t xml:space="preserve"> </w:t>
      </w:r>
      <w:r>
        <w:t>utama,</w:t>
      </w:r>
      <w:r>
        <w:rPr>
          <w:spacing w:val="-6"/>
        </w:rPr>
        <w:t xml:space="preserve"> </w:t>
      </w:r>
      <w:r>
        <w:t>serta</w:t>
      </w:r>
      <w:r>
        <w:rPr>
          <w:spacing w:val="-7"/>
        </w:rPr>
        <w:t xml:space="preserve"> </w:t>
      </w:r>
      <w:r>
        <w:t>tombol</w:t>
      </w:r>
      <w:r>
        <w:rPr>
          <w:spacing w:val="-5"/>
        </w:rPr>
        <w:t xml:space="preserve"> </w:t>
      </w:r>
      <w:r>
        <w:t>Add</w:t>
      </w:r>
      <w:r>
        <w:rPr>
          <w:spacing w:val="-6"/>
        </w:rPr>
        <w:t xml:space="preserve"> </w:t>
      </w:r>
      <w:r>
        <w:t>to</w:t>
      </w:r>
      <w:r>
        <w:rPr>
          <w:spacing w:val="-3"/>
        </w:rPr>
        <w:t xml:space="preserve"> </w:t>
      </w:r>
      <w:r>
        <w:t>Cart</w:t>
      </w:r>
      <w:r>
        <w:rPr>
          <w:spacing w:val="-6"/>
        </w:rPr>
        <w:t xml:space="preserve"> </w:t>
      </w:r>
      <w:r>
        <w:t>untuk</w:t>
      </w:r>
      <w:r>
        <w:rPr>
          <w:spacing w:val="-5"/>
        </w:rPr>
        <w:t xml:space="preserve"> </w:t>
      </w:r>
      <w:r>
        <w:t>menambahkan</w:t>
      </w:r>
      <w:r>
        <w:rPr>
          <w:spacing w:val="-6"/>
        </w:rPr>
        <w:t xml:space="preserve"> </w:t>
      </w:r>
      <w:r>
        <w:t xml:space="preserve">produk ke keranjang belanja. Selain itu, tersedia rekomendasi produk lain yang mungkin diminati pengguna. Desain antarmuka dibuat informatif dan terstruktur agar pengguna dapat dengan mudah memahami detail produk sebelum melakukan </w:t>
      </w:r>
      <w:r>
        <w:rPr>
          <w:spacing w:val="-2"/>
        </w:rPr>
        <w:t>pembelian..</w:t>
      </w:r>
    </w:p>
    <w:p w14:paraId="61156108" w14:textId="77777777" w:rsidR="00BE4385" w:rsidRDefault="00BE4385" w:rsidP="00BE4385">
      <w:pPr>
        <w:pStyle w:val="BodyText"/>
        <w:spacing w:before="104"/>
        <w:rPr>
          <w:sz w:val="20"/>
        </w:rPr>
      </w:pPr>
    </w:p>
    <w:p w14:paraId="0C386B9E" w14:textId="47CCD08D" w:rsidR="00BE4385" w:rsidRDefault="005C6448" w:rsidP="00BE4385">
      <w:pPr>
        <w:keepNext/>
        <w:jc w:val="center"/>
      </w:pPr>
      <w:r>
        <w:rPr>
          <w:noProof/>
        </w:rPr>
        <w:lastRenderedPageBreak/>
        <w:drawing>
          <wp:inline distT="0" distB="0" distL="0" distR="0" wp14:anchorId="49E34B24" wp14:editId="3E9795B2">
            <wp:extent cx="5042535" cy="4035425"/>
            <wp:effectExtent l="0" t="0" r="5715" b="3175"/>
            <wp:docPr id="1516225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2535" cy="4035425"/>
                    </a:xfrm>
                    <a:prstGeom prst="rect">
                      <a:avLst/>
                    </a:prstGeom>
                    <a:noFill/>
                    <a:ln>
                      <a:noFill/>
                    </a:ln>
                  </pic:spPr>
                </pic:pic>
              </a:graphicData>
            </a:graphic>
          </wp:inline>
        </w:drawing>
      </w:r>
    </w:p>
    <w:p w14:paraId="6B853B9A" w14:textId="77546B82" w:rsidR="00BE4385" w:rsidRPr="00BE4385" w:rsidRDefault="00BE4385" w:rsidP="00BE4385">
      <w:pPr>
        <w:pStyle w:val="CaptionGambar"/>
        <w:jc w:val="center"/>
        <w:rPr>
          <w:sz w:val="20"/>
        </w:rPr>
      </w:pPr>
      <w:bookmarkStart w:id="62" w:name="_Toc233711463"/>
      <w:r>
        <w:t>Gambar 3.</w:t>
      </w:r>
      <w:r>
        <w:fldChar w:fldCharType="begin"/>
      </w:r>
      <w:r>
        <w:instrText xml:space="preserve"> SEQ Gambar_3. \* ARABIC </w:instrText>
      </w:r>
      <w:r>
        <w:fldChar w:fldCharType="separate"/>
      </w:r>
      <w:r w:rsidR="00D360FF">
        <w:rPr>
          <w:noProof/>
        </w:rPr>
        <w:t>7</w:t>
      </w:r>
      <w:r>
        <w:fldChar w:fldCharType="end"/>
      </w:r>
      <w:r>
        <w:t xml:space="preserve"> </w:t>
      </w:r>
      <w:r w:rsidRPr="00994DA3">
        <w:t>Perancangan Antarmuka Cart NexaTech</w:t>
      </w:r>
      <w:bookmarkStart w:id="63" w:name="_bookmark43"/>
      <w:bookmarkEnd w:id="62"/>
      <w:bookmarkEnd w:id="63"/>
    </w:p>
    <w:p w14:paraId="714C6D6A" w14:textId="77777777" w:rsidR="00BE4385" w:rsidRDefault="00BE4385" w:rsidP="00BE4385">
      <w:pPr>
        <w:pStyle w:val="BodyText"/>
        <w:spacing w:before="140" w:line="360" w:lineRule="auto"/>
        <w:ind w:firstLine="720"/>
        <w:jc w:val="both"/>
      </w:pPr>
      <w:r>
        <w:t>Gambar</w:t>
      </w:r>
      <w:r>
        <w:rPr>
          <w:spacing w:val="-13"/>
        </w:rPr>
        <w:t xml:space="preserve"> </w:t>
      </w:r>
      <w:r>
        <w:t>di</w:t>
      </w:r>
      <w:r>
        <w:rPr>
          <w:spacing w:val="-11"/>
        </w:rPr>
        <w:t xml:space="preserve"> </w:t>
      </w:r>
      <w:r>
        <w:t>atas</w:t>
      </w:r>
      <w:r>
        <w:rPr>
          <w:spacing w:val="-11"/>
        </w:rPr>
        <w:t xml:space="preserve"> </w:t>
      </w:r>
      <w:r>
        <w:t>menunjukkan</w:t>
      </w:r>
      <w:r>
        <w:rPr>
          <w:spacing w:val="-12"/>
        </w:rPr>
        <w:t xml:space="preserve"> </w:t>
      </w:r>
      <w:r>
        <w:t>halaman</w:t>
      </w:r>
      <w:r>
        <w:rPr>
          <w:spacing w:val="-12"/>
        </w:rPr>
        <w:t xml:space="preserve"> </w:t>
      </w:r>
      <w:r>
        <w:t>shopping</w:t>
      </w:r>
      <w:r>
        <w:rPr>
          <w:spacing w:val="-12"/>
        </w:rPr>
        <w:t xml:space="preserve"> </w:t>
      </w:r>
      <w:r>
        <w:t>cart</w:t>
      </w:r>
      <w:r>
        <w:rPr>
          <w:spacing w:val="-12"/>
        </w:rPr>
        <w:t xml:space="preserve"> </w:t>
      </w:r>
      <w:r>
        <w:t>pada</w:t>
      </w:r>
      <w:r>
        <w:rPr>
          <w:spacing w:val="-13"/>
        </w:rPr>
        <w:t xml:space="preserve"> </w:t>
      </w:r>
      <w:r>
        <w:t>sistem</w:t>
      </w:r>
      <w:r>
        <w:rPr>
          <w:spacing w:val="-12"/>
        </w:rPr>
        <w:t xml:space="preserve"> </w:t>
      </w:r>
      <w:r>
        <w:t>NexaTech yang berfungsi untuk menampilkan daftar produk yang telah dipilih pengguna sebelum melakukan pembelian. Pada halaman ini ditampilkan informasi produk seperti</w:t>
      </w:r>
      <w:r>
        <w:rPr>
          <w:spacing w:val="-4"/>
        </w:rPr>
        <w:t xml:space="preserve"> </w:t>
      </w:r>
      <w:r>
        <w:t>nama,</w:t>
      </w:r>
      <w:r>
        <w:rPr>
          <w:spacing w:val="-4"/>
        </w:rPr>
        <w:t xml:space="preserve"> </w:t>
      </w:r>
      <w:r>
        <w:t>gambar,</w:t>
      </w:r>
      <w:r>
        <w:rPr>
          <w:spacing w:val="-4"/>
        </w:rPr>
        <w:t xml:space="preserve"> </w:t>
      </w:r>
      <w:r>
        <w:t>harga,</w:t>
      </w:r>
      <w:r>
        <w:rPr>
          <w:spacing w:val="-4"/>
        </w:rPr>
        <w:t xml:space="preserve"> </w:t>
      </w:r>
      <w:r>
        <w:t>dan</w:t>
      </w:r>
      <w:r>
        <w:rPr>
          <w:spacing w:val="-4"/>
        </w:rPr>
        <w:t xml:space="preserve"> </w:t>
      </w:r>
      <w:r>
        <w:t>jumlah</w:t>
      </w:r>
      <w:r>
        <w:rPr>
          <w:spacing w:val="-4"/>
        </w:rPr>
        <w:t xml:space="preserve"> </w:t>
      </w:r>
      <w:r>
        <w:t>item,</w:t>
      </w:r>
      <w:r>
        <w:rPr>
          <w:spacing w:val="-4"/>
        </w:rPr>
        <w:t xml:space="preserve"> </w:t>
      </w:r>
      <w:r>
        <w:t>serta</w:t>
      </w:r>
      <w:r>
        <w:rPr>
          <w:spacing w:val="-6"/>
        </w:rPr>
        <w:t xml:space="preserve"> </w:t>
      </w:r>
      <w:r>
        <w:t>fitur</w:t>
      </w:r>
      <w:r>
        <w:rPr>
          <w:spacing w:val="-4"/>
        </w:rPr>
        <w:t xml:space="preserve"> </w:t>
      </w:r>
      <w:r>
        <w:t>untuk</w:t>
      </w:r>
      <w:r>
        <w:rPr>
          <w:spacing w:val="-4"/>
        </w:rPr>
        <w:t xml:space="preserve"> </w:t>
      </w:r>
      <w:r>
        <w:t>menghapus</w:t>
      </w:r>
      <w:r>
        <w:rPr>
          <w:spacing w:val="-2"/>
        </w:rPr>
        <w:t xml:space="preserve"> </w:t>
      </w:r>
      <w:r>
        <w:t>produk dari</w:t>
      </w:r>
      <w:r>
        <w:rPr>
          <w:spacing w:val="-1"/>
        </w:rPr>
        <w:t xml:space="preserve"> </w:t>
      </w:r>
      <w:r>
        <w:t>keranjang.</w:t>
      </w:r>
      <w:r>
        <w:rPr>
          <w:spacing w:val="-1"/>
        </w:rPr>
        <w:t xml:space="preserve"> </w:t>
      </w:r>
      <w:r>
        <w:t>Selain</w:t>
      </w:r>
      <w:r>
        <w:rPr>
          <w:spacing w:val="-1"/>
        </w:rPr>
        <w:t xml:space="preserve"> </w:t>
      </w:r>
      <w:r>
        <w:t>itu,</w:t>
      </w:r>
      <w:r>
        <w:rPr>
          <w:spacing w:val="-1"/>
        </w:rPr>
        <w:t xml:space="preserve"> </w:t>
      </w:r>
      <w:r>
        <w:t>terdapat ringkasan</w:t>
      </w:r>
      <w:r>
        <w:rPr>
          <w:spacing w:val="-1"/>
        </w:rPr>
        <w:t xml:space="preserve"> </w:t>
      </w:r>
      <w:r>
        <w:t>pesanan</w:t>
      </w:r>
      <w:r>
        <w:rPr>
          <w:spacing w:val="-1"/>
        </w:rPr>
        <w:t xml:space="preserve"> </w:t>
      </w:r>
      <w:r>
        <w:t>yang</w:t>
      </w:r>
      <w:r>
        <w:rPr>
          <w:spacing w:val="-1"/>
        </w:rPr>
        <w:t xml:space="preserve"> </w:t>
      </w:r>
      <w:r>
        <w:t>menampilkan</w:t>
      </w:r>
      <w:r>
        <w:rPr>
          <w:spacing w:val="-1"/>
        </w:rPr>
        <w:t xml:space="preserve"> </w:t>
      </w:r>
      <w:r>
        <w:t>subtotal, biaya pengiriman, pajak, dan total pembayaran, serta tombol Proceed to Checkout untuk melanjutkan proses pembelian. Desain antarmuka dibuat sederhana dan terstruktur agar pengguna dapat dengan mudah meninjau dan mengelola pesanan.</w:t>
      </w:r>
    </w:p>
    <w:p w14:paraId="1C0E800F" w14:textId="77777777" w:rsidR="00BE4385" w:rsidRDefault="00BE4385" w:rsidP="00BE4385">
      <w:pPr>
        <w:pStyle w:val="BodyText"/>
        <w:spacing w:line="360" w:lineRule="auto"/>
        <w:jc w:val="both"/>
        <w:sectPr w:rsidR="00BE4385" w:rsidSect="00BE4385">
          <w:pgSz w:w="11910" w:h="16840"/>
          <w:pgMar w:top="1701" w:right="1701" w:bottom="1701" w:left="2268" w:header="729" w:footer="1060" w:gutter="0"/>
          <w:cols w:space="720"/>
        </w:sectPr>
      </w:pPr>
    </w:p>
    <w:p w14:paraId="73537F5C" w14:textId="77777777" w:rsidR="00BE4385" w:rsidRDefault="00BE4385" w:rsidP="00BE4385">
      <w:pPr>
        <w:pStyle w:val="BodyText"/>
        <w:spacing w:before="171" w:after="1"/>
        <w:rPr>
          <w:sz w:val="20"/>
        </w:rPr>
      </w:pPr>
    </w:p>
    <w:p w14:paraId="6549EA4D" w14:textId="23DA0FB4" w:rsidR="00BE4385" w:rsidRDefault="005C6448" w:rsidP="00BE4385">
      <w:pPr>
        <w:keepNext/>
        <w:jc w:val="center"/>
      </w:pPr>
      <w:r>
        <w:rPr>
          <w:noProof/>
        </w:rPr>
        <w:drawing>
          <wp:inline distT="0" distB="0" distL="0" distR="0" wp14:anchorId="51FBBFC6" wp14:editId="64E41695">
            <wp:extent cx="5042535" cy="5979160"/>
            <wp:effectExtent l="0" t="0" r="5715" b="2540"/>
            <wp:docPr id="1376964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2535" cy="5979160"/>
                    </a:xfrm>
                    <a:prstGeom prst="rect">
                      <a:avLst/>
                    </a:prstGeom>
                    <a:noFill/>
                    <a:ln>
                      <a:noFill/>
                    </a:ln>
                  </pic:spPr>
                </pic:pic>
              </a:graphicData>
            </a:graphic>
          </wp:inline>
        </w:drawing>
      </w:r>
    </w:p>
    <w:p w14:paraId="5FAE6BCE" w14:textId="60B5565E" w:rsidR="00BE4385" w:rsidRPr="00BE4385" w:rsidRDefault="00BE4385" w:rsidP="00BE4385">
      <w:pPr>
        <w:pStyle w:val="CaptionGambar"/>
        <w:jc w:val="center"/>
        <w:rPr>
          <w:sz w:val="20"/>
        </w:rPr>
      </w:pPr>
      <w:bookmarkStart w:id="64" w:name="_Toc233711464"/>
      <w:r>
        <w:t>Gambar 3.</w:t>
      </w:r>
      <w:r>
        <w:fldChar w:fldCharType="begin"/>
      </w:r>
      <w:r>
        <w:instrText xml:space="preserve"> SEQ Gambar_3. \* ARABIC </w:instrText>
      </w:r>
      <w:r>
        <w:fldChar w:fldCharType="separate"/>
      </w:r>
      <w:r w:rsidR="00D360FF">
        <w:rPr>
          <w:noProof/>
        </w:rPr>
        <w:t>8</w:t>
      </w:r>
      <w:r>
        <w:fldChar w:fldCharType="end"/>
      </w:r>
      <w:r>
        <w:t xml:space="preserve"> </w:t>
      </w:r>
      <w:r w:rsidRPr="00B10CB2">
        <w:t>Perancangan Antarmuka Checkout NexaTech</w:t>
      </w:r>
      <w:bookmarkStart w:id="65" w:name="_bookmark44"/>
      <w:bookmarkEnd w:id="64"/>
      <w:bookmarkEnd w:id="65"/>
    </w:p>
    <w:p w14:paraId="33FED1F1" w14:textId="77777777" w:rsidR="005C6448" w:rsidRDefault="005C6448" w:rsidP="005C6448">
      <w:pPr>
        <w:pStyle w:val="BodyText"/>
      </w:pPr>
    </w:p>
    <w:p w14:paraId="416AA3E3" w14:textId="044DB3FE" w:rsidR="00BE4385" w:rsidRDefault="00BE4385" w:rsidP="005C6448">
      <w:pPr>
        <w:pStyle w:val="BodyText"/>
      </w:pPr>
      <w:r>
        <w:t>Gambar di atas menunjukkan halaman Checkout pada aplikasi NexaTech</w:t>
      </w:r>
    </w:p>
    <w:p w14:paraId="331E2471" w14:textId="536B0270" w:rsidR="00BE4385" w:rsidRDefault="00BE4385" w:rsidP="005C6448">
      <w:pPr>
        <w:pStyle w:val="BodyText"/>
        <w:spacing w:before="140" w:line="360" w:lineRule="auto"/>
        <w:jc w:val="both"/>
      </w:pPr>
      <w:r>
        <w:t>yang berfungsi untuk memproses pesanan pengguna dengan mengisi informasi pengiriman, memilih metode pembayaran, serta melihat ringkasan pesanan seperti produk, jumlah barang, biaya pengiriman, dan total pembayaran. Desain halaman dibuat sederhana dan terstruktur agar pengguna dapat dengan mudah menyelesaikan proses pembelian melalui tombol “</w:t>
      </w:r>
      <w:r w:rsidR="005C6448">
        <w:t>Buat Pesanan</w:t>
      </w:r>
      <w:r>
        <w:t>”.</w:t>
      </w:r>
    </w:p>
    <w:p w14:paraId="2668C8E3" w14:textId="77777777" w:rsidR="00BE4385" w:rsidRDefault="00BE4385" w:rsidP="00BE4385">
      <w:pPr>
        <w:pStyle w:val="BodyText"/>
        <w:spacing w:line="360" w:lineRule="auto"/>
        <w:jc w:val="both"/>
        <w:sectPr w:rsidR="00BE4385" w:rsidSect="00BE4385">
          <w:pgSz w:w="11910" w:h="16840"/>
          <w:pgMar w:top="1701" w:right="1701" w:bottom="1701" w:left="2268" w:header="729" w:footer="1060" w:gutter="0"/>
          <w:cols w:space="720"/>
        </w:sectPr>
      </w:pPr>
    </w:p>
    <w:p w14:paraId="1CEF6B08" w14:textId="77777777" w:rsidR="00BE4385" w:rsidRDefault="00BE4385" w:rsidP="00BE4385">
      <w:pPr>
        <w:pStyle w:val="BodyText"/>
        <w:spacing w:before="147"/>
        <w:rPr>
          <w:sz w:val="20"/>
        </w:rPr>
      </w:pPr>
    </w:p>
    <w:p w14:paraId="27E9DF16" w14:textId="3D3942C2" w:rsidR="00BE4385" w:rsidRDefault="005C6448" w:rsidP="00BE4385">
      <w:pPr>
        <w:keepNext/>
        <w:jc w:val="center"/>
      </w:pPr>
      <w:r>
        <w:rPr>
          <w:noProof/>
        </w:rPr>
        <w:drawing>
          <wp:inline distT="0" distB="0" distL="0" distR="0" wp14:anchorId="5C342D0A" wp14:editId="5E0A1B66">
            <wp:extent cx="4098509" cy="5958840"/>
            <wp:effectExtent l="0" t="0" r="0" b="3810"/>
            <wp:docPr id="349906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8360" cy="5973162"/>
                    </a:xfrm>
                    <a:prstGeom prst="rect">
                      <a:avLst/>
                    </a:prstGeom>
                    <a:noFill/>
                    <a:ln>
                      <a:noFill/>
                    </a:ln>
                  </pic:spPr>
                </pic:pic>
              </a:graphicData>
            </a:graphic>
          </wp:inline>
        </w:drawing>
      </w:r>
    </w:p>
    <w:p w14:paraId="522005EA" w14:textId="6531FBDD" w:rsidR="00BE4385" w:rsidRDefault="00BE4385" w:rsidP="00BE4385">
      <w:pPr>
        <w:pStyle w:val="CaptionGambar"/>
        <w:jc w:val="center"/>
        <w:rPr>
          <w:sz w:val="20"/>
        </w:rPr>
      </w:pPr>
      <w:bookmarkStart w:id="66" w:name="_Toc233711465"/>
      <w:r>
        <w:t>Gambar 3.</w:t>
      </w:r>
      <w:r>
        <w:fldChar w:fldCharType="begin"/>
      </w:r>
      <w:r>
        <w:instrText xml:space="preserve"> SEQ Gambar_3. \* ARABIC </w:instrText>
      </w:r>
      <w:r>
        <w:fldChar w:fldCharType="separate"/>
      </w:r>
      <w:r w:rsidR="00D360FF">
        <w:rPr>
          <w:noProof/>
        </w:rPr>
        <w:t>9</w:t>
      </w:r>
      <w:r>
        <w:fldChar w:fldCharType="end"/>
      </w:r>
      <w:r>
        <w:t xml:space="preserve"> </w:t>
      </w:r>
      <w:r w:rsidRPr="00A01B7E">
        <w:t>Perancangan Antarmuka Order History NexaTech</w:t>
      </w:r>
      <w:bookmarkEnd w:id="66"/>
    </w:p>
    <w:p w14:paraId="318FC151" w14:textId="77777777" w:rsidR="00BE4385" w:rsidRDefault="00BE4385" w:rsidP="00BE4385">
      <w:pPr>
        <w:pStyle w:val="BodyText"/>
        <w:spacing w:before="210"/>
        <w:rPr>
          <w:i/>
        </w:rPr>
      </w:pPr>
      <w:bookmarkStart w:id="67" w:name="_bookmark45"/>
      <w:bookmarkEnd w:id="67"/>
    </w:p>
    <w:p w14:paraId="33597146" w14:textId="64194C5D" w:rsidR="00BE4385" w:rsidRPr="00D360FF" w:rsidRDefault="00BE4385" w:rsidP="00D360FF">
      <w:pPr>
        <w:pStyle w:val="BodyText"/>
      </w:pPr>
      <w:r>
        <w:t>Gambar di atas menunjukkan halaman Order History pada aplikasi NexaTech yang berfungsi untuk menampilkan riwayat pesanan pengguna beserta status pemrosesan, pengiriman, dan pembayaran. Pada halaman ini, pengguna dapat melihat detail pesanan seperti nomor order, tanggal pemesanan, metode pembayaran, status pembayaran, total harga, serta detail produk yang dibeli. Desain halaman dibuat terstruktur dan informatif agar pengguna dapat dengan mudah memantau perkembangan setiap pesanan.</w:t>
      </w:r>
    </w:p>
    <w:p w14:paraId="159420DB" w14:textId="77777777" w:rsidR="00BE4385" w:rsidRDefault="00BE4385" w:rsidP="00BE4385">
      <w:pPr>
        <w:pStyle w:val="BodyText"/>
        <w:spacing w:before="104"/>
        <w:rPr>
          <w:sz w:val="20"/>
        </w:rPr>
      </w:pPr>
      <w:bookmarkStart w:id="68" w:name="_bookmark46"/>
      <w:bookmarkEnd w:id="68"/>
    </w:p>
    <w:p w14:paraId="6EBD1C1E" w14:textId="46C2B00C" w:rsidR="00BE4385" w:rsidRDefault="00F77830" w:rsidP="00BE4385">
      <w:pPr>
        <w:keepNext/>
        <w:jc w:val="center"/>
      </w:pPr>
      <w:r>
        <w:rPr>
          <w:noProof/>
        </w:rPr>
        <w:drawing>
          <wp:inline distT="0" distB="0" distL="0" distR="0" wp14:anchorId="1EE785D5" wp14:editId="63A6BCE1">
            <wp:extent cx="5041900" cy="4034790"/>
            <wp:effectExtent l="0" t="0" r="6350" b="3810"/>
            <wp:docPr id="1181830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1900" cy="4034790"/>
                    </a:xfrm>
                    <a:prstGeom prst="rect">
                      <a:avLst/>
                    </a:prstGeom>
                    <a:noFill/>
                    <a:ln>
                      <a:noFill/>
                    </a:ln>
                  </pic:spPr>
                </pic:pic>
              </a:graphicData>
            </a:graphic>
          </wp:inline>
        </w:drawing>
      </w:r>
    </w:p>
    <w:p w14:paraId="67EC8B54" w14:textId="0973A89D" w:rsidR="00BE4385" w:rsidRPr="009D07CF" w:rsidRDefault="00BE4385" w:rsidP="00BE4385">
      <w:pPr>
        <w:pStyle w:val="CaptionGambar"/>
        <w:jc w:val="center"/>
        <w:rPr>
          <w:sz w:val="20"/>
        </w:rPr>
      </w:pPr>
      <w:bookmarkStart w:id="69" w:name="_Toc233711466"/>
      <w:r>
        <w:t>Gambar 3.</w:t>
      </w:r>
      <w:r>
        <w:fldChar w:fldCharType="begin"/>
      </w:r>
      <w:r>
        <w:instrText xml:space="preserve"> SEQ Gambar_3. \* ARABIC </w:instrText>
      </w:r>
      <w:r>
        <w:fldChar w:fldCharType="separate"/>
      </w:r>
      <w:r w:rsidR="00D360FF">
        <w:rPr>
          <w:noProof/>
        </w:rPr>
        <w:t>10</w:t>
      </w:r>
      <w:r>
        <w:fldChar w:fldCharType="end"/>
      </w:r>
      <w:r>
        <w:t xml:space="preserve"> </w:t>
      </w:r>
      <w:r w:rsidRPr="000A2DFB">
        <w:t>Perancangan Antarmuka Profile NexaTech</w:t>
      </w:r>
      <w:bookmarkStart w:id="70" w:name="_bookmark47"/>
      <w:bookmarkEnd w:id="69"/>
      <w:bookmarkEnd w:id="70"/>
    </w:p>
    <w:p w14:paraId="78AA0D06" w14:textId="77777777" w:rsidR="00BE4385" w:rsidRDefault="00BE4385" w:rsidP="00BE4385">
      <w:pPr>
        <w:pStyle w:val="BodyText"/>
        <w:spacing w:before="210"/>
        <w:rPr>
          <w:i/>
        </w:rPr>
      </w:pPr>
    </w:p>
    <w:p w14:paraId="2EC29485" w14:textId="77777777" w:rsidR="00BE4385" w:rsidRDefault="00BE4385" w:rsidP="00BE4385">
      <w:pPr>
        <w:pStyle w:val="BodyText"/>
        <w:spacing w:before="140" w:line="360" w:lineRule="auto"/>
        <w:ind w:firstLine="720"/>
        <w:jc w:val="both"/>
      </w:pPr>
      <w:r>
        <w:t>Gambar di atas menunjukkan halaman personal information pada sistem NexaTech yang berfungsi untuk menampilkan dan mengelola informasi akun pengguna. Pada halaman ini terdapat data pengguna seperti nama lengkap, email, dan</w:t>
      </w:r>
      <w:r>
        <w:rPr>
          <w:spacing w:val="-12"/>
        </w:rPr>
        <w:t xml:space="preserve"> </w:t>
      </w:r>
      <w:r>
        <w:t>password</w:t>
      </w:r>
      <w:r>
        <w:rPr>
          <w:spacing w:val="-12"/>
        </w:rPr>
        <w:t xml:space="preserve"> </w:t>
      </w:r>
      <w:r>
        <w:t>yang</w:t>
      </w:r>
      <w:r>
        <w:rPr>
          <w:spacing w:val="-12"/>
        </w:rPr>
        <w:t xml:space="preserve"> </w:t>
      </w:r>
      <w:r>
        <w:t>dapat</w:t>
      </w:r>
      <w:r>
        <w:rPr>
          <w:spacing w:val="-12"/>
        </w:rPr>
        <w:t xml:space="preserve"> </w:t>
      </w:r>
      <w:r>
        <w:t>diperbarui</w:t>
      </w:r>
      <w:r>
        <w:rPr>
          <w:spacing w:val="-12"/>
        </w:rPr>
        <w:t xml:space="preserve"> </w:t>
      </w:r>
      <w:r>
        <w:t>melalui</w:t>
      </w:r>
      <w:r>
        <w:rPr>
          <w:spacing w:val="-12"/>
        </w:rPr>
        <w:t xml:space="preserve"> </w:t>
      </w:r>
      <w:r>
        <w:t>form</w:t>
      </w:r>
      <w:r>
        <w:rPr>
          <w:spacing w:val="-12"/>
        </w:rPr>
        <w:t xml:space="preserve"> </w:t>
      </w:r>
      <w:r>
        <w:t>yang</w:t>
      </w:r>
      <w:r>
        <w:rPr>
          <w:spacing w:val="-12"/>
        </w:rPr>
        <w:t xml:space="preserve"> </w:t>
      </w:r>
      <w:r>
        <w:t>tersedia.</w:t>
      </w:r>
      <w:r>
        <w:rPr>
          <w:spacing w:val="-12"/>
        </w:rPr>
        <w:t xml:space="preserve"> </w:t>
      </w:r>
      <w:r>
        <w:t>Selain</w:t>
      </w:r>
      <w:r>
        <w:rPr>
          <w:spacing w:val="-12"/>
        </w:rPr>
        <w:t xml:space="preserve"> </w:t>
      </w:r>
      <w:r>
        <w:t>itu,</w:t>
      </w:r>
      <w:r>
        <w:rPr>
          <w:spacing w:val="-12"/>
        </w:rPr>
        <w:t xml:space="preserve"> </w:t>
      </w:r>
      <w:r>
        <w:t>terdapat tombol Save Changes untuk menyimpan perubahan data akun. Desain antarmuka dibuat sederhana dan terstruktur agar pengguna dapat dengan mudah mengelola informasi pribadinya.</w:t>
      </w:r>
    </w:p>
    <w:p w14:paraId="79C8772C" w14:textId="77777777" w:rsidR="00173479" w:rsidRPr="00BE4385" w:rsidRDefault="0053585B" w:rsidP="00BE4385">
      <w:pPr>
        <w:pStyle w:val="Heading1"/>
        <w:spacing w:before="0" w:line="360" w:lineRule="auto"/>
        <w:jc w:val="center"/>
        <w:rPr>
          <w:rFonts w:ascii="Times New Roman" w:hAnsi="Times New Roman" w:cs="Times New Roman"/>
          <w:color w:val="000000" w:themeColor="text1"/>
          <w:sz w:val="32"/>
          <w:szCs w:val="32"/>
        </w:rPr>
      </w:pPr>
      <w:r w:rsidRPr="00BB5444">
        <w:br w:type="page"/>
      </w:r>
      <w:bookmarkStart w:id="71" w:name="_Toc226959830"/>
      <w:bookmarkStart w:id="72" w:name="_Toc233711439"/>
      <w:r w:rsidR="00173479" w:rsidRPr="00BE4385">
        <w:rPr>
          <w:rFonts w:ascii="Times New Roman" w:hAnsi="Times New Roman" w:cs="Times New Roman"/>
          <w:color w:val="000000" w:themeColor="text1"/>
          <w:sz w:val="32"/>
          <w:szCs w:val="32"/>
        </w:rPr>
        <w:lastRenderedPageBreak/>
        <w:t>BAB IV IMPLEMENTASI DAN PENGUJIAN</w:t>
      </w:r>
      <w:bookmarkEnd w:id="71"/>
      <w:bookmarkEnd w:id="72"/>
      <w:r w:rsidR="00173479" w:rsidRPr="00BE4385">
        <w:rPr>
          <w:rFonts w:ascii="Times New Roman" w:hAnsi="Times New Roman" w:cs="Times New Roman"/>
          <w:color w:val="000000" w:themeColor="text1"/>
          <w:sz w:val="32"/>
          <w:szCs w:val="32"/>
        </w:rPr>
        <w:t xml:space="preserve">  </w:t>
      </w:r>
    </w:p>
    <w:p w14:paraId="1A90D06B" w14:textId="77777777" w:rsidR="00884676" w:rsidRDefault="00000000">
      <w:pPr>
        <w:pStyle w:val="BodyText"/>
        <w:spacing w:line="360" w:lineRule="auto"/>
        <w:ind w:firstLine="720"/>
        <w:jc w:val="both"/>
      </w:pPr>
      <w:r>
        <w:t>Bab ini membahas hasil implementasi dan pengujian sistem NexaTech berdasarkan analisis kebutuhan serta rancangan yang telah dijelaskan pada bab sebelumnya. Implementasi dilakukan dengan membangun website e-commerce produk IT yang memiliki fitur utama untuk customer dan admin, serta dilengkapi sistem rekomendasi produk berbasis kategori.</w:t>
      </w:r>
    </w:p>
    <w:p w14:paraId="40984F0B" w14:textId="77777777" w:rsidR="00884676" w:rsidRDefault="00000000">
      <w:pPr>
        <w:pStyle w:val="BodyText"/>
        <w:spacing w:line="360" w:lineRule="auto"/>
        <w:ind w:firstLine="720"/>
        <w:jc w:val="both"/>
      </w:pPr>
      <w:r>
        <w:t>Pengujian dilakukan untuk memastikan setiap fitur berjalan sesuai kebutuhan fungsional, antarmuka dapat digunakan dengan baik, dan data yang diproses oleh sistem tersimpan secara benar pada basis data. Dengan demikian, hasil implementasi dan pengujian dapat menunjukkan bahwa sistem telah sesuai dengan tujuan proyek.</w:t>
      </w:r>
    </w:p>
    <w:p w14:paraId="2E1D3F59" w14:textId="77777777" w:rsidR="00884676" w:rsidRPr="00D42414" w:rsidRDefault="00000000">
      <w:pPr>
        <w:pStyle w:val="Heading2"/>
        <w:spacing w:before="240" w:after="120" w:line="360" w:lineRule="auto"/>
      </w:pPr>
      <w:bookmarkStart w:id="73" w:name="_Toc233711440"/>
      <w:r w:rsidRPr="00D42414">
        <w:rPr>
          <w:rFonts w:ascii="Times New Roman" w:hAnsi="Times New Roman" w:cs="Times New Roman"/>
          <w:sz w:val="28"/>
        </w:rPr>
        <w:t>4.1. Hasil Implementasi</w:t>
      </w:r>
      <w:bookmarkEnd w:id="73"/>
    </w:p>
    <w:p w14:paraId="331417D1" w14:textId="77777777" w:rsidR="00884676" w:rsidRDefault="00000000">
      <w:pPr>
        <w:pStyle w:val="BodyText"/>
        <w:spacing w:line="360" w:lineRule="auto"/>
        <w:ind w:firstLine="720"/>
        <w:jc w:val="both"/>
      </w:pPr>
      <w:r>
        <w:t>Implementasi sistem NexaTech dilakukan berdasarkan rancangan arsitektur client-server. Antarmuka pengguna dikembangkan menggunakan Next.js sebagai frontend, sedangkan proses pengelolaan data, autentikasi, transaksi, dan penyediaan API dikembangkan menggunakan Laravel sebagai backend. Data sistem seperti pengguna, produk, kategori, keranjang, pesanan, dan pembayaran disimpan pada basis data MySQL.</w:t>
      </w:r>
    </w:p>
    <w:p w14:paraId="24E288A4" w14:textId="77777777" w:rsidR="00884676" w:rsidRDefault="00000000">
      <w:pPr>
        <w:pStyle w:val="BodyText"/>
        <w:spacing w:line="360" w:lineRule="auto"/>
        <w:ind w:firstLine="720"/>
        <w:jc w:val="both"/>
      </w:pPr>
      <w:r>
        <w:t>Hasil implementasi sistem dibagi menjadi dua bagian utama, yaitu antarmuka customer dan antarmuka admin. Customer menggunakan sistem untuk mencari produk, melihat detail produk, menerima rekomendasi, mengelola keranjang, melakukan checkout, dan melihat riwayat pesanan. Admin menggunakan sistem untuk mengelola produk, kategori, dan pesanan agar operasional toko dapat berjalan lebih terstruktur.</w:t>
      </w:r>
    </w:p>
    <w:p w14:paraId="21A0BBA5" w14:textId="77777777" w:rsidR="00884676" w:rsidRDefault="00000000">
      <w:pPr>
        <w:pStyle w:val="Heading3"/>
        <w:spacing w:before="120" w:after="120" w:line="360" w:lineRule="auto"/>
      </w:pPr>
      <w:bookmarkStart w:id="74" w:name="_Toc233711441"/>
      <w:r>
        <w:rPr>
          <w:rFonts w:ascii="Times New Roman" w:hAnsi="Times New Roman" w:cs="Times New Roman"/>
        </w:rPr>
        <w:t>4.1.1 Implementasi Antarmuka Customer</w:t>
      </w:r>
      <w:bookmarkEnd w:id="74"/>
    </w:p>
    <w:p w14:paraId="2E4B6808" w14:textId="77777777" w:rsidR="00884676" w:rsidRDefault="00000000">
      <w:pPr>
        <w:pStyle w:val="BodyText"/>
        <w:spacing w:line="360" w:lineRule="auto"/>
        <w:ind w:firstLine="720"/>
        <w:jc w:val="both"/>
      </w:pPr>
      <w:r>
        <w:t>Halaman customer dirancang agar pengguna dapat melakukan proses pembelian produk IT secara mudah. Pada halaman utama, sistem menampilkan identitas NexaTech, navigasi utama, daftar produk pilihan, serta akses menuju katalog produk. Tampilan ini menjadi titik awal pengguna sebelum melakukan pencarian atau pembelian produk.</w:t>
      </w:r>
    </w:p>
    <w:p w14:paraId="1DE2D280" w14:textId="77777777" w:rsidR="00884676" w:rsidRDefault="00D42414">
      <w:pPr>
        <w:pStyle w:val="BodyText"/>
        <w:spacing w:before="120" w:after="60" w:line="276" w:lineRule="auto"/>
        <w:jc w:val="center"/>
      </w:pPr>
      <w:r w:rsidRPr="00D42414">
        <w:rPr>
          <w:noProof/>
        </w:rPr>
        <w:lastRenderedPageBreak/>
        <w:drawing>
          <wp:inline distT="0" distB="0" distL="0" distR="0" wp14:anchorId="0F723006" wp14:editId="18F6F403">
            <wp:extent cx="5041900" cy="2732405"/>
            <wp:effectExtent l="0" t="0" r="6350" b="0"/>
            <wp:docPr id="13924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563" name=""/>
                    <pic:cNvPicPr/>
                  </pic:nvPicPr>
                  <pic:blipFill>
                    <a:blip r:embed="rId31"/>
                    <a:stretch>
                      <a:fillRect/>
                    </a:stretch>
                  </pic:blipFill>
                  <pic:spPr>
                    <a:xfrm>
                      <a:off x="0" y="0"/>
                      <a:ext cx="5041900" cy="2732405"/>
                    </a:xfrm>
                    <a:prstGeom prst="rect">
                      <a:avLst/>
                    </a:prstGeom>
                  </pic:spPr>
                </pic:pic>
              </a:graphicData>
            </a:graphic>
          </wp:inline>
        </w:drawing>
      </w:r>
    </w:p>
    <w:p w14:paraId="21B238F1" w14:textId="77777777" w:rsidR="00884676" w:rsidRDefault="00000000">
      <w:pPr>
        <w:pStyle w:val="CaptionGambar"/>
        <w:spacing w:after="120" w:line="276" w:lineRule="auto"/>
        <w:jc w:val="center"/>
      </w:pPr>
      <w:r>
        <w:rPr>
          <w:sz w:val="22"/>
        </w:rPr>
        <w:t>Gambar 4.1 Tampilan Homepage NexaTech</w:t>
      </w:r>
    </w:p>
    <w:p w14:paraId="4D3F311E" w14:textId="77777777" w:rsidR="00D42414" w:rsidRDefault="00D42414">
      <w:pPr>
        <w:pStyle w:val="BodyText"/>
        <w:spacing w:line="360" w:lineRule="auto"/>
        <w:ind w:firstLine="720"/>
        <w:jc w:val="both"/>
      </w:pPr>
    </w:p>
    <w:p w14:paraId="0C4C3540" w14:textId="77777777" w:rsidR="00884676" w:rsidRDefault="00000000">
      <w:pPr>
        <w:pStyle w:val="BodyText"/>
        <w:spacing w:line="360" w:lineRule="auto"/>
        <w:ind w:firstLine="720"/>
        <w:jc w:val="both"/>
      </w:pPr>
      <w:r>
        <w:t>Fitur autentikasi terdiri atas halaman login dan registrasi. Halaman login digunakan oleh pengguna terdaftar untuk masuk ke sistem menggunakan email dan password. Sementara itu, halaman registrasi digunakan untuk membuat akun baru sebelum pengguna dapat melakukan transaksi.</w:t>
      </w:r>
    </w:p>
    <w:p w14:paraId="62A39A8F" w14:textId="77777777" w:rsidR="00884676" w:rsidRDefault="00D42414">
      <w:pPr>
        <w:pStyle w:val="BodyText"/>
        <w:spacing w:before="120" w:after="60" w:line="276" w:lineRule="auto"/>
        <w:jc w:val="center"/>
      </w:pPr>
      <w:r w:rsidRPr="00D42414">
        <w:rPr>
          <w:noProof/>
        </w:rPr>
        <w:drawing>
          <wp:inline distT="0" distB="0" distL="0" distR="0" wp14:anchorId="2808C93B" wp14:editId="2946BCD9">
            <wp:extent cx="5041900" cy="2719705"/>
            <wp:effectExtent l="0" t="0" r="6350" b="4445"/>
            <wp:docPr id="8142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0995" name=""/>
                    <pic:cNvPicPr/>
                  </pic:nvPicPr>
                  <pic:blipFill>
                    <a:blip r:embed="rId32"/>
                    <a:stretch>
                      <a:fillRect/>
                    </a:stretch>
                  </pic:blipFill>
                  <pic:spPr>
                    <a:xfrm>
                      <a:off x="0" y="0"/>
                      <a:ext cx="5041900" cy="2719705"/>
                    </a:xfrm>
                    <a:prstGeom prst="rect">
                      <a:avLst/>
                    </a:prstGeom>
                  </pic:spPr>
                </pic:pic>
              </a:graphicData>
            </a:graphic>
          </wp:inline>
        </w:drawing>
      </w:r>
    </w:p>
    <w:p w14:paraId="396D56A3" w14:textId="77777777" w:rsidR="00884676" w:rsidRDefault="00000000">
      <w:pPr>
        <w:pStyle w:val="CaptionGambar"/>
        <w:spacing w:after="120" w:line="276" w:lineRule="auto"/>
        <w:jc w:val="center"/>
        <w:rPr>
          <w:sz w:val="22"/>
        </w:rPr>
      </w:pPr>
      <w:r>
        <w:rPr>
          <w:sz w:val="22"/>
        </w:rPr>
        <w:t>Gambar 4.2 Tampilan Login NexaTech</w:t>
      </w:r>
    </w:p>
    <w:p w14:paraId="32A17A44" w14:textId="77777777" w:rsidR="00D42414" w:rsidRDefault="00D42414" w:rsidP="00D42414"/>
    <w:p w14:paraId="77DC4E61" w14:textId="77777777" w:rsidR="00D42414" w:rsidRDefault="00D42414" w:rsidP="00D42414"/>
    <w:p w14:paraId="59B7CA9C" w14:textId="77777777" w:rsidR="00D42414" w:rsidRDefault="00D42414" w:rsidP="00D42414"/>
    <w:p w14:paraId="7AE4A7BF" w14:textId="77777777" w:rsidR="00D42414" w:rsidRDefault="00D42414" w:rsidP="00D42414"/>
    <w:p w14:paraId="31044BDD" w14:textId="77777777" w:rsidR="00D42414" w:rsidRPr="00D42414" w:rsidRDefault="00D42414" w:rsidP="00D42414"/>
    <w:p w14:paraId="0CDF3255" w14:textId="77777777" w:rsidR="00884676" w:rsidRDefault="00D42414">
      <w:pPr>
        <w:pStyle w:val="BodyText"/>
        <w:spacing w:before="120" w:after="60" w:line="276" w:lineRule="auto"/>
        <w:jc w:val="center"/>
      </w:pPr>
      <w:r w:rsidRPr="00D42414">
        <w:rPr>
          <w:noProof/>
        </w:rPr>
        <w:lastRenderedPageBreak/>
        <w:drawing>
          <wp:inline distT="0" distB="0" distL="0" distR="0" wp14:anchorId="785FEC81" wp14:editId="38EDE192">
            <wp:extent cx="5041900" cy="2724785"/>
            <wp:effectExtent l="0" t="0" r="6350" b="0"/>
            <wp:docPr id="69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01" name=""/>
                    <pic:cNvPicPr/>
                  </pic:nvPicPr>
                  <pic:blipFill>
                    <a:blip r:embed="rId33"/>
                    <a:stretch>
                      <a:fillRect/>
                    </a:stretch>
                  </pic:blipFill>
                  <pic:spPr>
                    <a:xfrm>
                      <a:off x="0" y="0"/>
                      <a:ext cx="5041900" cy="2724785"/>
                    </a:xfrm>
                    <a:prstGeom prst="rect">
                      <a:avLst/>
                    </a:prstGeom>
                  </pic:spPr>
                </pic:pic>
              </a:graphicData>
            </a:graphic>
          </wp:inline>
        </w:drawing>
      </w:r>
    </w:p>
    <w:p w14:paraId="699AA092" w14:textId="77777777" w:rsidR="00884676" w:rsidRDefault="00000000">
      <w:pPr>
        <w:pStyle w:val="CaptionGambar"/>
        <w:spacing w:after="120" w:line="276" w:lineRule="auto"/>
        <w:jc w:val="center"/>
      </w:pPr>
      <w:r>
        <w:rPr>
          <w:sz w:val="22"/>
        </w:rPr>
        <w:t>Gambar 4.3 Tampilan Registrasi NexaTech</w:t>
      </w:r>
    </w:p>
    <w:p w14:paraId="6C0EFBFE" w14:textId="77777777" w:rsidR="00884676" w:rsidRDefault="00000000">
      <w:pPr>
        <w:pStyle w:val="BodyText"/>
        <w:spacing w:line="360" w:lineRule="auto"/>
        <w:ind w:firstLine="720"/>
        <w:jc w:val="both"/>
      </w:pPr>
      <w:r>
        <w:t>Halaman produk menampilkan daftar produk IT yang tersedia pada sistem. Pengguna dapat melihat informasi singkat produk seperti gambar, nama produk, kategori, harga, dan tombol untuk melihat detail atau menambahkan produk ke keranjang. Fitur filter dan pencarian membantu pengguna menemukan produk sesuai kebutuhan.</w:t>
      </w:r>
    </w:p>
    <w:p w14:paraId="15E64240" w14:textId="77777777" w:rsidR="00884676" w:rsidRDefault="00884676">
      <w:pPr>
        <w:pStyle w:val="BodyText"/>
        <w:spacing w:before="120" w:after="60" w:line="276" w:lineRule="auto"/>
        <w:jc w:val="center"/>
        <w:rPr>
          <w:i/>
          <w:sz w:val="22"/>
        </w:rPr>
      </w:pPr>
    </w:p>
    <w:p w14:paraId="3D885835" w14:textId="77777777" w:rsidR="00D42414" w:rsidRDefault="00D42414">
      <w:pPr>
        <w:pStyle w:val="BodyText"/>
        <w:spacing w:before="120" w:after="60" w:line="276" w:lineRule="auto"/>
        <w:jc w:val="center"/>
      </w:pPr>
      <w:r w:rsidRPr="00D42414">
        <w:rPr>
          <w:noProof/>
        </w:rPr>
        <w:drawing>
          <wp:inline distT="0" distB="0" distL="0" distR="0" wp14:anchorId="3C4B0E04" wp14:editId="5196F031">
            <wp:extent cx="5041900" cy="2728595"/>
            <wp:effectExtent l="0" t="0" r="6350" b="0"/>
            <wp:docPr id="7825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39830" name=""/>
                    <pic:cNvPicPr/>
                  </pic:nvPicPr>
                  <pic:blipFill>
                    <a:blip r:embed="rId34"/>
                    <a:stretch>
                      <a:fillRect/>
                    </a:stretch>
                  </pic:blipFill>
                  <pic:spPr>
                    <a:xfrm>
                      <a:off x="0" y="0"/>
                      <a:ext cx="5041900" cy="2728595"/>
                    </a:xfrm>
                    <a:prstGeom prst="rect">
                      <a:avLst/>
                    </a:prstGeom>
                  </pic:spPr>
                </pic:pic>
              </a:graphicData>
            </a:graphic>
          </wp:inline>
        </w:drawing>
      </w:r>
    </w:p>
    <w:p w14:paraId="32ACC39E" w14:textId="77777777" w:rsidR="00884676" w:rsidRDefault="00000000">
      <w:pPr>
        <w:pStyle w:val="CaptionGambar"/>
        <w:spacing w:after="120" w:line="276" w:lineRule="auto"/>
        <w:jc w:val="center"/>
      </w:pPr>
      <w:r>
        <w:rPr>
          <w:sz w:val="22"/>
        </w:rPr>
        <w:t>Gambar 4.4 Tampilan Daftar Produk NexaTech</w:t>
      </w:r>
    </w:p>
    <w:p w14:paraId="28D9607D" w14:textId="77777777" w:rsidR="00884676" w:rsidRDefault="00000000">
      <w:pPr>
        <w:pStyle w:val="BodyText"/>
        <w:spacing w:line="360" w:lineRule="auto"/>
        <w:ind w:firstLine="720"/>
        <w:jc w:val="both"/>
      </w:pPr>
      <w:r>
        <w:t xml:space="preserve">Halaman detail produk menampilkan informasi produk secara lebih lengkap, meliputi gambar produk, nama produk, harga, deskripsi, spesifikasi, serta tombol untuk menambahkan produk ke keranjang. Pada halaman ini juga </w:t>
      </w:r>
      <w:r>
        <w:lastRenderedPageBreak/>
        <w:t>diterapkan rekomendasi berbasis kategori yang menampilkan produk lain dengan kategori serupa agar pengguna memperoleh referensi pembelian yang relevan.</w:t>
      </w:r>
    </w:p>
    <w:p w14:paraId="365757F4" w14:textId="77777777" w:rsidR="00884676" w:rsidRDefault="00884676">
      <w:pPr>
        <w:pStyle w:val="BodyText"/>
        <w:spacing w:before="120" w:after="60" w:line="276" w:lineRule="auto"/>
        <w:jc w:val="center"/>
        <w:rPr>
          <w:i/>
          <w:sz w:val="22"/>
        </w:rPr>
      </w:pPr>
    </w:p>
    <w:p w14:paraId="4FD5FC7D" w14:textId="77777777" w:rsidR="00D42414" w:rsidRDefault="00D42414">
      <w:pPr>
        <w:pStyle w:val="BodyText"/>
        <w:spacing w:before="120" w:after="60" w:line="276" w:lineRule="auto"/>
        <w:jc w:val="center"/>
      </w:pPr>
      <w:r w:rsidRPr="00D42414">
        <w:rPr>
          <w:noProof/>
        </w:rPr>
        <w:drawing>
          <wp:inline distT="0" distB="0" distL="0" distR="0" wp14:anchorId="3F99967D" wp14:editId="29B525D7">
            <wp:extent cx="5041900" cy="2463800"/>
            <wp:effectExtent l="0" t="0" r="6350" b="0"/>
            <wp:docPr id="7247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7813" name=""/>
                    <pic:cNvPicPr/>
                  </pic:nvPicPr>
                  <pic:blipFill>
                    <a:blip r:embed="rId35"/>
                    <a:stretch>
                      <a:fillRect/>
                    </a:stretch>
                  </pic:blipFill>
                  <pic:spPr>
                    <a:xfrm>
                      <a:off x="0" y="0"/>
                      <a:ext cx="5041900" cy="2463800"/>
                    </a:xfrm>
                    <a:prstGeom prst="rect">
                      <a:avLst/>
                    </a:prstGeom>
                  </pic:spPr>
                </pic:pic>
              </a:graphicData>
            </a:graphic>
          </wp:inline>
        </w:drawing>
      </w:r>
    </w:p>
    <w:p w14:paraId="5F4420DF" w14:textId="77777777" w:rsidR="00D42414" w:rsidRDefault="00693940">
      <w:pPr>
        <w:pStyle w:val="BodyText"/>
        <w:spacing w:before="120" w:after="60" w:line="276" w:lineRule="auto"/>
        <w:jc w:val="center"/>
      </w:pPr>
      <w:r w:rsidRPr="00693940">
        <w:rPr>
          <w:noProof/>
        </w:rPr>
        <w:drawing>
          <wp:inline distT="0" distB="0" distL="0" distR="0" wp14:anchorId="703D44B6" wp14:editId="7FA96EF6">
            <wp:extent cx="5041900" cy="2712720"/>
            <wp:effectExtent l="0" t="0" r="6350" b="0"/>
            <wp:docPr id="18272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84204" name=""/>
                    <pic:cNvPicPr/>
                  </pic:nvPicPr>
                  <pic:blipFill>
                    <a:blip r:embed="rId36"/>
                    <a:stretch>
                      <a:fillRect/>
                    </a:stretch>
                  </pic:blipFill>
                  <pic:spPr>
                    <a:xfrm>
                      <a:off x="0" y="0"/>
                      <a:ext cx="5041900" cy="2712720"/>
                    </a:xfrm>
                    <a:prstGeom prst="rect">
                      <a:avLst/>
                    </a:prstGeom>
                  </pic:spPr>
                </pic:pic>
              </a:graphicData>
            </a:graphic>
          </wp:inline>
        </w:drawing>
      </w:r>
    </w:p>
    <w:p w14:paraId="53AE0691" w14:textId="77777777" w:rsidR="00884676" w:rsidRDefault="00000000">
      <w:pPr>
        <w:pStyle w:val="CaptionGambar"/>
        <w:spacing w:after="120" w:line="276" w:lineRule="auto"/>
        <w:jc w:val="center"/>
      </w:pPr>
      <w:r>
        <w:rPr>
          <w:sz w:val="22"/>
        </w:rPr>
        <w:t>Gambar 4.5 Tampilan Detail Produk dan Rekomendasi NexaTech</w:t>
      </w:r>
    </w:p>
    <w:p w14:paraId="563ED6AB" w14:textId="77777777" w:rsidR="00884676" w:rsidRDefault="00000000">
      <w:pPr>
        <w:pStyle w:val="BodyText"/>
        <w:spacing w:line="360" w:lineRule="auto"/>
        <w:ind w:firstLine="720"/>
        <w:jc w:val="both"/>
      </w:pPr>
      <w:r>
        <w:t>Halaman keranjang berfungsi untuk menampilkan produk yang telah dipilih pengguna sebelum melakukan pembelian. Pada halaman ini pengguna dapat memeriksa nama produk, jumlah barang, harga, subtotal, serta menghapus produk apabila diperlukan. Setelah data pesanan sesuai, pengguna dapat melanjutkan proses checkout.</w:t>
      </w:r>
    </w:p>
    <w:p w14:paraId="43BE50D6" w14:textId="77777777" w:rsidR="00884676" w:rsidRDefault="00693940">
      <w:pPr>
        <w:pStyle w:val="BodyText"/>
        <w:spacing w:before="120" w:after="60" w:line="276" w:lineRule="auto"/>
        <w:jc w:val="center"/>
      </w:pPr>
      <w:r w:rsidRPr="00693940">
        <w:rPr>
          <w:noProof/>
        </w:rPr>
        <w:lastRenderedPageBreak/>
        <w:drawing>
          <wp:inline distT="0" distB="0" distL="0" distR="0" wp14:anchorId="70D8FF12" wp14:editId="4A95D29D">
            <wp:extent cx="5041900" cy="2717800"/>
            <wp:effectExtent l="0" t="0" r="6350" b="6350"/>
            <wp:docPr id="20519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935" name=""/>
                    <pic:cNvPicPr/>
                  </pic:nvPicPr>
                  <pic:blipFill>
                    <a:blip r:embed="rId37"/>
                    <a:stretch>
                      <a:fillRect/>
                    </a:stretch>
                  </pic:blipFill>
                  <pic:spPr>
                    <a:xfrm>
                      <a:off x="0" y="0"/>
                      <a:ext cx="5041900" cy="2717800"/>
                    </a:xfrm>
                    <a:prstGeom prst="rect">
                      <a:avLst/>
                    </a:prstGeom>
                  </pic:spPr>
                </pic:pic>
              </a:graphicData>
            </a:graphic>
          </wp:inline>
        </w:drawing>
      </w:r>
    </w:p>
    <w:p w14:paraId="772FFF1A" w14:textId="77777777" w:rsidR="00884676" w:rsidRDefault="00000000">
      <w:pPr>
        <w:pStyle w:val="CaptionGambar"/>
        <w:spacing w:after="120" w:line="276" w:lineRule="auto"/>
        <w:jc w:val="center"/>
        <w:rPr>
          <w:sz w:val="22"/>
        </w:rPr>
      </w:pPr>
      <w:r>
        <w:rPr>
          <w:sz w:val="22"/>
        </w:rPr>
        <w:t>Gambar 4.6 Tampilan Keranjang Belanja NexaTech</w:t>
      </w:r>
    </w:p>
    <w:p w14:paraId="075A6EBA" w14:textId="77777777" w:rsidR="00693940" w:rsidRPr="00693940" w:rsidRDefault="00693940" w:rsidP="00693940"/>
    <w:p w14:paraId="335686CD" w14:textId="77777777" w:rsidR="00884676" w:rsidRDefault="00000000">
      <w:pPr>
        <w:pStyle w:val="BodyText"/>
        <w:spacing w:line="360" w:lineRule="auto"/>
        <w:ind w:firstLine="720"/>
        <w:jc w:val="both"/>
      </w:pPr>
      <w:r>
        <w:t>Halaman checkout digunakan untuk memproses pesanan. Pengguna mengisi informasi pengiriman, memilih metode pembayaran, dan memeriksa ringkasan pesanan sebelum transaksi diproses oleh sistem. Setelah checkout berhasil, data pesanan disimpan dan dapat dilihat kembali pada halaman riwayat pesanan.</w:t>
      </w:r>
    </w:p>
    <w:p w14:paraId="197E26EA" w14:textId="77777777" w:rsidR="00884676" w:rsidRDefault="00693940">
      <w:pPr>
        <w:pStyle w:val="BodyText"/>
        <w:spacing w:before="120" w:after="60" w:line="276" w:lineRule="auto"/>
        <w:jc w:val="center"/>
      </w:pPr>
      <w:r w:rsidRPr="00693940">
        <w:rPr>
          <w:noProof/>
        </w:rPr>
        <w:drawing>
          <wp:inline distT="0" distB="0" distL="0" distR="0" wp14:anchorId="379E8719" wp14:editId="40EFA373">
            <wp:extent cx="5041900" cy="2727325"/>
            <wp:effectExtent l="0" t="0" r="6350" b="0"/>
            <wp:docPr id="5267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2390" name=""/>
                    <pic:cNvPicPr/>
                  </pic:nvPicPr>
                  <pic:blipFill>
                    <a:blip r:embed="rId38"/>
                    <a:stretch>
                      <a:fillRect/>
                    </a:stretch>
                  </pic:blipFill>
                  <pic:spPr>
                    <a:xfrm>
                      <a:off x="0" y="0"/>
                      <a:ext cx="5041900" cy="2727325"/>
                    </a:xfrm>
                    <a:prstGeom prst="rect">
                      <a:avLst/>
                    </a:prstGeom>
                  </pic:spPr>
                </pic:pic>
              </a:graphicData>
            </a:graphic>
          </wp:inline>
        </w:drawing>
      </w:r>
    </w:p>
    <w:p w14:paraId="17A79A94" w14:textId="77777777" w:rsidR="00884676" w:rsidRDefault="00000000">
      <w:pPr>
        <w:pStyle w:val="CaptionGambar"/>
        <w:spacing w:after="120" w:line="276" w:lineRule="auto"/>
        <w:jc w:val="center"/>
      </w:pPr>
      <w:r>
        <w:rPr>
          <w:sz w:val="22"/>
        </w:rPr>
        <w:t>Gambar 4.7 Tampilan Checkout NexaTech</w:t>
      </w:r>
    </w:p>
    <w:p w14:paraId="13E1E2C1" w14:textId="77777777" w:rsidR="00884676" w:rsidRDefault="00884676">
      <w:pPr>
        <w:pStyle w:val="BodyText"/>
        <w:spacing w:before="120" w:after="60" w:line="276" w:lineRule="auto"/>
        <w:jc w:val="center"/>
        <w:rPr>
          <w:i/>
          <w:sz w:val="22"/>
        </w:rPr>
      </w:pPr>
    </w:p>
    <w:p w14:paraId="5BC4C86C" w14:textId="77777777" w:rsidR="00693940" w:rsidRDefault="00693940">
      <w:pPr>
        <w:pStyle w:val="BodyText"/>
        <w:spacing w:before="120" w:after="60" w:line="276" w:lineRule="auto"/>
        <w:jc w:val="center"/>
        <w:rPr>
          <w:i/>
          <w:sz w:val="22"/>
        </w:rPr>
      </w:pPr>
    </w:p>
    <w:p w14:paraId="2749CDEC" w14:textId="77777777" w:rsidR="00693940" w:rsidRDefault="00693940">
      <w:pPr>
        <w:pStyle w:val="BodyText"/>
        <w:spacing w:before="120" w:after="60" w:line="276" w:lineRule="auto"/>
        <w:jc w:val="center"/>
        <w:rPr>
          <w:i/>
          <w:sz w:val="22"/>
        </w:rPr>
      </w:pPr>
    </w:p>
    <w:p w14:paraId="556DA5C8" w14:textId="77777777" w:rsidR="00693940" w:rsidRDefault="00693940">
      <w:pPr>
        <w:pStyle w:val="BodyText"/>
        <w:spacing w:before="120" w:after="60" w:line="276" w:lineRule="auto"/>
        <w:jc w:val="center"/>
      </w:pPr>
      <w:r w:rsidRPr="00693940">
        <w:rPr>
          <w:noProof/>
        </w:rPr>
        <w:lastRenderedPageBreak/>
        <w:drawing>
          <wp:inline distT="0" distB="0" distL="0" distR="0" wp14:anchorId="65B84982" wp14:editId="3A5F13B9">
            <wp:extent cx="5041900" cy="2729865"/>
            <wp:effectExtent l="0" t="0" r="6350" b="0"/>
            <wp:docPr id="103226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0571" name=""/>
                    <pic:cNvPicPr/>
                  </pic:nvPicPr>
                  <pic:blipFill>
                    <a:blip r:embed="rId39"/>
                    <a:stretch>
                      <a:fillRect/>
                    </a:stretch>
                  </pic:blipFill>
                  <pic:spPr>
                    <a:xfrm>
                      <a:off x="0" y="0"/>
                      <a:ext cx="5041900" cy="2729865"/>
                    </a:xfrm>
                    <a:prstGeom prst="rect">
                      <a:avLst/>
                    </a:prstGeom>
                  </pic:spPr>
                </pic:pic>
              </a:graphicData>
            </a:graphic>
          </wp:inline>
        </w:drawing>
      </w:r>
    </w:p>
    <w:p w14:paraId="6A7DDBB2" w14:textId="77777777" w:rsidR="00884676" w:rsidRDefault="00000000">
      <w:pPr>
        <w:pStyle w:val="CaptionGambar"/>
        <w:spacing w:after="120" w:line="276" w:lineRule="auto"/>
        <w:jc w:val="center"/>
        <w:rPr>
          <w:sz w:val="22"/>
        </w:rPr>
      </w:pPr>
      <w:r>
        <w:rPr>
          <w:sz w:val="22"/>
        </w:rPr>
        <w:t>Gambar 4.8 Tampilan Riwayat Pesanan NexaTech</w:t>
      </w:r>
    </w:p>
    <w:p w14:paraId="79622708" w14:textId="77777777" w:rsidR="00693940" w:rsidRDefault="00693940" w:rsidP="00693940"/>
    <w:p w14:paraId="45806946" w14:textId="77777777" w:rsidR="00693940" w:rsidRPr="00693940" w:rsidRDefault="00693940" w:rsidP="00693940"/>
    <w:p w14:paraId="6A537692" w14:textId="77777777" w:rsidR="00884676" w:rsidRDefault="00000000">
      <w:pPr>
        <w:pStyle w:val="BodyText"/>
        <w:spacing w:line="360" w:lineRule="auto"/>
        <w:ind w:firstLine="720"/>
        <w:jc w:val="both"/>
      </w:pPr>
      <w:r>
        <w:t>Halaman profil digunakan untuk menampilkan dan mengelola informasi akun pengguna. Melalui halaman ini pengguna dapat melihat data pribadi seperti nama, email, nomor telepon, dan alamat yang berkaitan dengan proses transaksi.</w:t>
      </w:r>
    </w:p>
    <w:p w14:paraId="1EF8BE92" w14:textId="77777777" w:rsidR="00884676" w:rsidRDefault="00693940">
      <w:pPr>
        <w:pStyle w:val="BodyText"/>
        <w:spacing w:before="120" w:after="60" w:line="276" w:lineRule="auto"/>
        <w:jc w:val="center"/>
      </w:pPr>
      <w:r w:rsidRPr="00693940">
        <w:rPr>
          <w:noProof/>
        </w:rPr>
        <w:drawing>
          <wp:inline distT="0" distB="0" distL="0" distR="0" wp14:anchorId="78917F87" wp14:editId="4EFC367D">
            <wp:extent cx="5041900" cy="2723515"/>
            <wp:effectExtent l="0" t="0" r="6350" b="635"/>
            <wp:docPr id="1017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513" name=""/>
                    <pic:cNvPicPr/>
                  </pic:nvPicPr>
                  <pic:blipFill>
                    <a:blip r:embed="rId40"/>
                    <a:stretch>
                      <a:fillRect/>
                    </a:stretch>
                  </pic:blipFill>
                  <pic:spPr>
                    <a:xfrm>
                      <a:off x="0" y="0"/>
                      <a:ext cx="5041900" cy="2723515"/>
                    </a:xfrm>
                    <a:prstGeom prst="rect">
                      <a:avLst/>
                    </a:prstGeom>
                  </pic:spPr>
                </pic:pic>
              </a:graphicData>
            </a:graphic>
          </wp:inline>
        </w:drawing>
      </w:r>
    </w:p>
    <w:p w14:paraId="47B3A05C" w14:textId="77777777" w:rsidR="00884676" w:rsidRDefault="00000000">
      <w:pPr>
        <w:pStyle w:val="CaptionGambar"/>
        <w:spacing w:after="120" w:line="276" w:lineRule="auto"/>
        <w:jc w:val="center"/>
        <w:rPr>
          <w:sz w:val="22"/>
        </w:rPr>
      </w:pPr>
      <w:r>
        <w:rPr>
          <w:sz w:val="22"/>
        </w:rPr>
        <w:t>Gambar 4.9 Tampilan Profil Pengguna NexaTech</w:t>
      </w:r>
    </w:p>
    <w:p w14:paraId="511BC189" w14:textId="77777777" w:rsidR="00693940" w:rsidRDefault="00693940" w:rsidP="00693940"/>
    <w:p w14:paraId="30DC95FD" w14:textId="77777777" w:rsidR="00693940" w:rsidRDefault="00693940" w:rsidP="00693940"/>
    <w:p w14:paraId="1972CFFF" w14:textId="77777777" w:rsidR="00693940" w:rsidRPr="00693940" w:rsidRDefault="00693940" w:rsidP="00693940"/>
    <w:p w14:paraId="64A22F3E" w14:textId="77777777" w:rsidR="00884676" w:rsidRDefault="00000000">
      <w:pPr>
        <w:pStyle w:val="Heading3"/>
        <w:spacing w:before="120" w:after="120" w:line="360" w:lineRule="auto"/>
      </w:pPr>
      <w:bookmarkStart w:id="75" w:name="_Toc233711442"/>
      <w:r>
        <w:rPr>
          <w:rFonts w:ascii="Times New Roman" w:hAnsi="Times New Roman" w:cs="Times New Roman"/>
        </w:rPr>
        <w:lastRenderedPageBreak/>
        <w:t>4.1.2 Implementasi Antarmuka Admin</w:t>
      </w:r>
      <w:bookmarkEnd w:id="75"/>
    </w:p>
    <w:p w14:paraId="3CFB53E9" w14:textId="77777777" w:rsidR="00884676" w:rsidRDefault="00000000">
      <w:pPr>
        <w:pStyle w:val="BodyText"/>
        <w:spacing w:line="360" w:lineRule="auto"/>
        <w:ind w:firstLine="720"/>
        <w:jc w:val="both"/>
      </w:pPr>
      <w:r>
        <w:t>Antarmuka admin digunakan untuk mengelola data operasional sistem. Admin dapat mengakses dashboard setelah melakukan login menggunakan akun dengan hak akses administrator. Dashboard menampilkan ringkasan data penting seperti jumlah produk, kategori, pesanan, dan informasi transaksi yang membantu admin memantau aktivitas sistem.</w:t>
      </w:r>
    </w:p>
    <w:p w14:paraId="10CEEB30" w14:textId="77777777" w:rsidR="00884676" w:rsidRDefault="00693940">
      <w:pPr>
        <w:pStyle w:val="BodyText"/>
        <w:spacing w:before="120" w:after="60" w:line="276" w:lineRule="auto"/>
        <w:jc w:val="center"/>
      </w:pPr>
      <w:r w:rsidRPr="00693940">
        <w:rPr>
          <w:noProof/>
        </w:rPr>
        <w:drawing>
          <wp:inline distT="0" distB="0" distL="0" distR="0" wp14:anchorId="4447649E" wp14:editId="2BE9DB0E">
            <wp:extent cx="5041900" cy="2734945"/>
            <wp:effectExtent l="0" t="0" r="6350" b="8255"/>
            <wp:docPr id="69278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1537" name=""/>
                    <pic:cNvPicPr/>
                  </pic:nvPicPr>
                  <pic:blipFill>
                    <a:blip r:embed="rId41"/>
                    <a:stretch>
                      <a:fillRect/>
                    </a:stretch>
                  </pic:blipFill>
                  <pic:spPr>
                    <a:xfrm>
                      <a:off x="0" y="0"/>
                      <a:ext cx="5041900" cy="2734945"/>
                    </a:xfrm>
                    <a:prstGeom prst="rect">
                      <a:avLst/>
                    </a:prstGeom>
                  </pic:spPr>
                </pic:pic>
              </a:graphicData>
            </a:graphic>
          </wp:inline>
        </w:drawing>
      </w:r>
    </w:p>
    <w:p w14:paraId="6D21463C" w14:textId="77777777" w:rsidR="00884676" w:rsidRDefault="00000000">
      <w:pPr>
        <w:pStyle w:val="CaptionGambar"/>
        <w:spacing w:after="120" w:line="276" w:lineRule="auto"/>
        <w:jc w:val="center"/>
        <w:rPr>
          <w:sz w:val="22"/>
        </w:rPr>
      </w:pPr>
      <w:r>
        <w:rPr>
          <w:sz w:val="22"/>
        </w:rPr>
        <w:t>Gambar 4.10 Tampilan Dashboard Admin NexaTech</w:t>
      </w:r>
    </w:p>
    <w:p w14:paraId="309055AC" w14:textId="77777777" w:rsidR="00693940" w:rsidRPr="00693940" w:rsidRDefault="00693940" w:rsidP="00693940"/>
    <w:p w14:paraId="2C33744A" w14:textId="77777777" w:rsidR="00884676" w:rsidRDefault="00000000">
      <w:pPr>
        <w:pStyle w:val="BodyText"/>
        <w:spacing w:line="360" w:lineRule="auto"/>
        <w:ind w:firstLine="720"/>
        <w:jc w:val="both"/>
      </w:pPr>
      <w:r>
        <w:t>Pada halaman manajemen produk, admin dapat menambahkan produk baru, mengubah informasi produk, menghapus produk, serta memperbarui stok produk. Data yang dikelola pada halaman ini akan ditampilkan pada katalog produk customer sehingga pengelolaan produk menjadi lebih terpusat.</w:t>
      </w:r>
    </w:p>
    <w:p w14:paraId="4D00F554" w14:textId="77777777" w:rsidR="00884676" w:rsidRDefault="00693940">
      <w:pPr>
        <w:pStyle w:val="BodyText"/>
        <w:spacing w:before="120" w:after="60" w:line="276" w:lineRule="auto"/>
        <w:jc w:val="center"/>
      </w:pPr>
      <w:r w:rsidRPr="00693940">
        <w:rPr>
          <w:noProof/>
        </w:rPr>
        <w:lastRenderedPageBreak/>
        <w:drawing>
          <wp:inline distT="0" distB="0" distL="0" distR="0" wp14:anchorId="262F2D55" wp14:editId="15D5BC01">
            <wp:extent cx="5041900" cy="2722245"/>
            <wp:effectExtent l="0" t="0" r="6350" b="1905"/>
            <wp:docPr id="16495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7386" name=""/>
                    <pic:cNvPicPr/>
                  </pic:nvPicPr>
                  <pic:blipFill>
                    <a:blip r:embed="rId42"/>
                    <a:stretch>
                      <a:fillRect/>
                    </a:stretch>
                  </pic:blipFill>
                  <pic:spPr>
                    <a:xfrm>
                      <a:off x="0" y="0"/>
                      <a:ext cx="5041900" cy="2722245"/>
                    </a:xfrm>
                    <a:prstGeom prst="rect">
                      <a:avLst/>
                    </a:prstGeom>
                  </pic:spPr>
                </pic:pic>
              </a:graphicData>
            </a:graphic>
          </wp:inline>
        </w:drawing>
      </w:r>
    </w:p>
    <w:p w14:paraId="38D06511" w14:textId="77777777" w:rsidR="00884676" w:rsidRDefault="00000000">
      <w:pPr>
        <w:pStyle w:val="CaptionGambar"/>
        <w:spacing w:after="120" w:line="276" w:lineRule="auto"/>
        <w:jc w:val="center"/>
        <w:rPr>
          <w:sz w:val="22"/>
        </w:rPr>
      </w:pPr>
      <w:r>
        <w:rPr>
          <w:sz w:val="22"/>
        </w:rPr>
        <w:t>Gambar 4.11 Tampilan Manajemen Produk Admin</w:t>
      </w:r>
    </w:p>
    <w:p w14:paraId="2DC216F1" w14:textId="77777777" w:rsidR="00693940" w:rsidRDefault="00693940" w:rsidP="00693940"/>
    <w:p w14:paraId="09F6E642" w14:textId="77777777" w:rsidR="00693940" w:rsidRPr="00693940" w:rsidRDefault="00693940" w:rsidP="00693940"/>
    <w:p w14:paraId="5FEC291F" w14:textId="77777777" w:rsidR="00884676" w:rsidRDefault="00000000">
      <w:pPr>
        <w:pStyle w:val="BodyText"/>
        <w:spacing w:line="360" w:lineRule="auto"/>
        <w:ind w:firstLine="720"/>
        <w:jc w:val="both"/>
      </w:pPr>
      <w:r>
        <w:t>Halaman manajemen kategori digunakan untuk mengelompokkan produk berdasarkan jenis atau kategori tertentu. Pengelompokan ini berperan penting dalam fitur filter produk dan sistem rekomendasi berbasis kategori, karena sistem menggunakan kategori produk sebagai dasar untuk menampilkan rekomendasi yang relevan.</w:t>
      </w:r>
    </w:p>
    <w:p w14:paraId="01F27E7B" w14:textId="77777777" w:rsidR="00884676" w:rsidRDefault="00693940">
      <w:pPr>
        <w:pStyle w:val="BodyText"/>
        <w:spacing w:before="120" w:after="60" w:line="276" w:lineRule="auto"/>
        <w:jc w:val="center"/>
      </w:pPr>
      <w:r w:rsidRPr="00693940">
        <w:rPr>
          <w:noProof/>
        </w:rPr>
        <w:drawing>
          <wp:inline distT="0" distB="0" distL="0" distR="0" wp14:anchorId="544B835F" wp14:editId="0DE132F8">
            <wp:extent cx="5041900" cy="2723515"/>
            <wp:effectExtent l="0" t="0" r="6350" b="635"/>
            <wp:docPr id="79555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0836" name=""/>
                    <pic:cNvPicPr/>
                  </pic:nvPicPr>
                  <pic:blipFill>
                    <a:blip r:embed="rId43"/>
                    <a:stretch>
                      <a:fillRect/>
                    </a:stretch>
                  </pic:blipFill>
                  <pic:spPr>
                    <a:xfrm>
                      <a:off x="0" y="0"/>
                      <a:ext cx="5041900" cy="2723515"/>
                    </a:xfrm>
                    <a:prstGeom prst="rect">
                      <a:avLst/>
                    </a:prstGeom>
                  </pic:spPr>
                </pic:pic>
              </a:graphicData>
            </a:graphic>
          </wp:inline>
        </w:drawing>
      </w:r>
    </w:p>
    <w:p w14:paraId="4EEADD98" w14:textId="77777777" w:rsidR="00884676" w:rsidRDefault="00000000">
      <w:pPr>
        <w:pStyle w:val="CaptionGambar"/>
        <w:spacing w:after="120" w:line="276" w:lineRule="auto"/>
        <w:jc w:val="center"/>
        <w:rPr>
          <w:sz w:val="22"/>
        </w:rPr>
      </w:pPr>
      <w:r>
        <w:rPr>
          <w:sz w:val="22"/>
        </w:rPr>
        <w:t>Gambar 4.12 Tampilan Manajemen Kategori Admin</w:t>
      </w:r>
    </w:p>
    <w:p w14:paraId="2343F0CE" w14:textId="77777777" w:rsidR="00693940" w:rsidRDefault="00693940" w:rsidP="00693940"/>
    <w:p w14:paraId="0079DE7D" w14:textId="77777777" w:rsidR="00693940" w:rsidRPr="00693940" w:rsidRDefault="00693940" w:rsidP="00693940"/>
    <w:p w14:paraId="5E59181B" w14:textId="77777777" w:rsidR="00693940" w:rsidRDefault="00000000" w:rsidP="00693940">
      <w:pPr>
        <w:pStyle w:val="BodyText"/>
        <w:spacing w:line="360" w:lineRule="auto"/>
        <w:ind w:firstLine="720"/>
        <w:jc w:val="both"/>
      </w:pPr>
      <w:r>
        <w:lastRenderedPageBreak/>
        <w:t>Halaman manajemen pesanan digunakan untuk menampilkan daftar pesanan customer. Admin dapat memeriksa detail pesanan dan memperbarui status pesanan, seperti pending, diproses, dikirim, atau selesai. Fitur ini membantu proses transaksi berjalan lebih tertata dan mudah dipantau.</w:t>
      </w:r>
    </w:p>
    <w:p w14:paraId="1AFEB494" w14:textId="77777777" w:rsidR="00884676" w:rsidRDefault="00693940">
      <w:pPr>
        <w:pStyle w:val="BodyText"/>
        <w:spacing w:before="120" w:after="60" w:line="276" w:lineRule="auto"/>
        <w:jc w:val="center"/>
      </w:pPr>
      <w:r w:rsidRPr="00693940">
        <w:rPr>
          <w:noProof/>
        </w:rPr>
        <w:drawing>
          <wp:inline distT="0" distB="0" distL="0" distR="0" wp14:anchorId="1423207D" wp14:editId="2133EFD8">
            <wp:extent cx="5041900" cy="2723515"/>
            <wp:effectExtent l="0" t="0" r="6350" b="635"/>
            <wp:docPr id="105327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5693" name=""/>
                    <pic:cNvPicPr/>
                  </pic:nvPicPr>
                  <pic:blipFill>
                    <a:blip r:embed="rId44"/>
                    <a:stretch>
                      <a:fillRect/>
                    </a:stretch>
                  </pic:blipFill>
                  <pic:spPr>
                    <a:xfrm>
                      <a:off x="0" y="0"/>
                      <a:ext cx="5041900" cy="2723515"/>
                    </a:xfrm>
                    <a:prstGeom prst="rect">
                      <a:avLst/>
                    </a:prstGeom>
                  </pic:spPr>
                </pic:pic>
              </a:graphicData>
            </a:graphic>
          </wp:inline>
        </w:drawing>
      </w:r>
    </w:p>
    <w:p w14:paraId="38625EDE" w14:textId="77777777" w:rsidR="00884676" w:rsidRDefault="00000000">
      <w:pPr>
        <w:pStyle w:val="CaptionGambar"/>
        <w:spacing w:after="120" w:line="276" w:lineRule="auto"/>
        <w:jc w:val="center"/>
        <w:rPr>
          <w:sz w:val="22"/>
        </w:rPr>
      </w:pPr>
      <w:r>
        <w:rPr>
          <w:sz w:val="22"/>
        </w:rPr>
        <w:t>Gambar 4.13 Tampilan Manajemen Pesanan Admin</w:t>
      </w:r>
    </w:p>
    <w:p w14:paraId="30DE40F8" w14:textId="77777777" w:rsidR="00693940" w:rsidRPr="00693940" w:rsidRDefault="00693940" w:rsidP="00693940"/>
    <w:p w14:paraId="596F2729" w14:textId="77777777" w:rsidR="00884676" w:rsidRDefault="00000000">
      <w:pPr>
        <w:pStyle w:val="Heading3"/>
        <w:spacing w:before="120" w:after="120" w:line="360" w:lineRule="auto"/>
      </w:pPr>
      <w:bookmarkStart w:id="76" w:name="_Toc233711443"/>
      <w:r>
        <w:rPr>
          <w:rFonts w:ascii="Times New Roman" w:hAnsi="Times New Roman" w:cs="Times New Roman"/>
        </w:rPr>
        <w:t>4.1.3 Implementasi Sistem Rekomendasi</w:t>
      </w:r>
      <w:bookmarkEnd w:id="76"/>
    </w:p>
    <w:p w14:paraId="183E2B29" w14:textId="77777777" w:rsidR="00884676" w:rsidRDefault="00000000">
      <w:pPr>
        <w:pStyle w:val="BodyText"/>
        <w:spacing w:line="360" w:lineRule="auto"/>
        <w:ind w:firstLine="720"/>
        <w:jc w:val="both"/>
      </w:pPr>
      <w:r>
        <w:t>Sistem rekomendasi pada NexaTech diterapkan menggunakan pendekatan berbasis kategori. Ketika pengguna membuka halaman detail produk, sistem mengambil kategori dari produk yang sedang dilihat, kemudian menampilkan produk lain yang memiliki kategori sama. Apabila produk dengan kategori yang sama belum tersedia dalam jumlah yang cukup, sistem dapat menampilkan produk populer atau produk lain sebagai alternatif rekomendasi.</w:t>
      </w:r>
    </w:p>
    <w:p w14:paraId="240A8083" w14:textId="77777777" w:rsidR="00884676" w:rsidRDefault="00000000">
      <w:pPr>
        <w:pStyle w:val="BodyText"/>
        <w:spacing w:line="360" w:lineRule="auto"/>
        <w:ind w:firstLine="720"/>
        <w:jc w:val="both"/>
      </w:pPr>
      <w:r>
        <w:t>Pendekatan ini dipilih karena sesuai dengan kebutuhan proyek dan lebih sederhana untuk diterapkan pada sistem e-commerce skala kecil. Dengan adanya rekomendasi berbasis kategori, pengguna dapat menemukan produk yang relevan tanpa harus melakukan pencarian manual secara berulang.</w:t>
      </w:r>
    </w:p>
    <w:p w14:paraId="41F0F968" w14:textId="77777777" w:rsidR="00884676" w:rsidRDefault="00000000">
      <w:pPr>
        <w:pStyle w:val="Heading2"/>
        <w:spacing w:before="240" w:after="120" w:line="360" w:lineRule="auto"/>
      </w:pPr>
      <w:bookmarkStart w:id="77" w:name="_Toc233711444"/>
      <w:r>
        <w:rPr>
          <w:rFonts w:ascii="Times New Roman" w:hAnsi="Times New Roman" w:cs="Times New Roman"/>
          <w:sz w:val="28"/>
        </w:rPr>
        <w:t>4.2. Pengujian</w:t>
      </w:r>
      <w:bookmarkEnd w:id="77"/>
    </w:p>
    <w:p w14:paraId="549CE020" w14:textId="77777777" w:rsidR="00884676" w:rsidRDefault="00000000">
      <w:pPr>
        <w:pStyle w:val="BodyText"/>
        <w:spacing w:line="360" w:lineRule="auto"/>
        <w:ind w:firstLine="720"/>
        <w:jc w:val="both"/>
      </w:pPr>
      <w:r>
        <w:t xml:space="preserve">Pengujian sistem dilakukan menggunakan metode blackbox testing, yaitu pengujian yang berfokus pada fungsi sistem berdasarkan input dan output tanpa </w:t>
      </w:r>
      <w:r>
        <w:lastRenderedPageBreak/>
        <w:t>melihat struktur kode program secara langsung. Pengujian ini bertujuan untuk memastikan fitur utama NexaTech berjalan sesuai kebutuhan fungsional yang telah dirancang pada Bab III.</w:t>
      </w:r>
    </w:p>
    <w:p w14:paraId="214F0132" w14:textId="77777777" w:rsidR="00884676" w:rsidRDefault="00000000">
      <w:pPr>
        <w:pStyle w:val="BodyText"/>
        <w:spacing w:line="360" w:lineRule="auto"/>
        <w:ind w:firstLine="720"/>
        <w:jc w:val="both"/>
      </w:pPr>
      <w:r>
        <w:t>Skenario pengujian disusun berdasarkan fitur utama customer dan admin, meliputi autentikasi, pencarian produk, filter kategori, rekomendasi produk, keranjang, checkout, pengelolaan produk, pengelolaan kategori, dan pengelolaan pesanan. Hasil pengujian ditunjukkan pada tabel berikut.</w:t>
      </w:r>
    </w:p>
    <w:p w14:paraId="6EED9F45" w14:textId="77777777" w:rsidR="00884676" w:rsidRDefault="00000000">
      <w:pPr>
        <w:pStyle w:val="CaptionTabel"/>
      </w:pPr>
      <w:r>
        <w:t>Tabel 4.1 Hasil Pengujian Blackbox Sistem NexaTech</w:t>
      </w:r>
    </w:p>
    <w:tbl>
      <w:tblPr>
        <w:tblStyle w:val="TableGrid"/>
        <w:tblW w:w="8210" w:type="dxa"/>
        <w:jc w:val="center"/>
        <w:tblLayout w:type="fixed"/>
        <w:tblLook w:val="04A0" w:firstRow="1" w:lastRow="0" w:firstColumn="1" w:lastColumn="0" w:noHBand="0" w:noVBand="1"/>
      </w:tblPr>
      <w:tblGrid>
        <w:gridCol w:w="504"/>
        <w:gridCol w:w="1440"/>
        <w:gridCol w:w="2088"/>
        <w:gridCol w:w="2736"/>
        <w:gridCol w:w="1442"/>
      </w:tblGrid>
      <w:tr w:rsidR="00884676" w14:paraId="0C1DD88E" w14:textId="77777777" w:rsidTr="00D25CB2">
        <w:trPr>
          <w:jc w:val="center"/>
        </w:trPr>
        <w:tc>
          <w:tcPr>
            <w:tcW w:w="504" w:type="dxa"/>
            <w:vAlign w:val="center"/>
          </w:tcPr>
          <w:p w14:paraId="2D041E8B" w14:textId="77777777" w:rsidR="00884676" w:rsidRDefault="00000000">
            <w:pPr>
              <w:spacing w:line="276" w:lineRule="auto"/>
              <w:jc w:val="center"/>
            </w:pPr>
            <w:r>
              <w:rPr>
                <w:b/>
                <w:sz w:val="20"/>
              </w:rPr>
              <w:t>No</w:t>
            </w:r>
          </w:p>
        </w:tc>
        <w:tc>
          <w:tcPr>
            <w:tcW w:w="1440" w:type="dxa"/>
            <w:vAlign w:val="center"/>
          </w:tcPr>
          <w:p w14:paraId="1214735F" w14:textId="77777777" w:rsidR="00884676" w:rsidRDefault="00000000">
            <w:pPr>
              <w:spacing w:line="276" w:lineRule="auto"/>
            </w:pPr>
            <w:r>
              <w:rPr>
                <w:b/>
                <w:sz w:val="20"/>
              </w:rPr>
              <w:t>Fitur yang Diuji</w:t>
            </w:r>
          </w:p>
        </w:tc>
        <w:tc>
          <w:tcPr>
            <w:tcW w:w="2088" w:type="dxa"/>
            <w:vAlign w:val="center"/>
          </w:tcPr>
          <w:p w14:paraId="359AB1D2" w14:textId="77777777" w:rsidR="00884676" w:rsidRDefault="00000000">
            <w:pPr>
              <w:spacing w:line="276" w:lineRule="auto"/>
            </w:pPr>
            <w:r>
              <w:rPr>
                <w:b/>
                <w:sz w:val="20"/>
              </w:rPr>
              <w:t>Skenario Pengujian</w:t>
            </w:r>
          </w:p>
        </w:tc>
        <w:tc>
          <w:tcPr>
            <w:tcW w:w="2736" w:type="dxa"/>
            <w:vAlign w:val="center"/>
          </w:tcPr>
          <w:p w14:paraId="0AA48282" w14:textId="77777777" w:rsidR="00884676" w:rsidRDefault="00000000">
            <w:pPr>
              <w:spacing w:line="276" w:lineRule="auto"/>
              <w:jc w:val="center"/>
            </w:pPr>
            <w:r>
              <w:rPr>
                <w:b/>
                <w:sz w:val="20"/>
              </w:rPr>
              <w:t>Hasil yang Diharapkan</w:t>
            </w:r>
          </w:p>
        </w:tc>
        <w:tc>
          <w:tcPr>
            <w:tcW w:w="1442" w:type="dxa"/>
            <w:vAlign w:val="center"/>
          </w:tcPr>
          <w:p w14:paraId="642F7810" w14:textId="77777777" w:rsidR="00884676" w:rsidRDefault="00000000">
            <w:pPr>
              <w:spacing w:line="276" w:lineRule="auto"/>
            </w:pPr>
            <w:r>
              <w:rPr>
                <w:b/>
                <w:sz w:val="20"/>
              </w:rPr>
              <w:t>Status</w:t>
            </w:r>
          </w:p>
        </w:tc>
      </w:tr>
      <w:tr w:rsidR="00884676" w14:paraId="7FFD199B" w14:textId="77777777" w:rsidTr="00D25CB2">
        <w:trPr>
          <w:jc w:val="center"/>
        </w:trPr>
        <w:tc>
          <w:tcPr>
            <w:tcW w:w="504" w:type="dxa"/>
            <w:vAlign w:val="center"/>
          </w:tcPr>
          <w:p w14:paraId="700971C9" w14:textId="77777777" w:rsidR="00884676" w:rsidRDefault="00000000">
            <w:pPr>
              <w:spacing w:line="276" w:lineRule="auto"/>
              <w:jc w:val="center"/>
            </w:pPr>
            <w:r>
              <w:rPr>
                <w:sz w:val="20"/>
              </w:rPr>
              <w:t>1</w:t>
            </w:r>
          </w:p>
        </w:tc>
        <w:tc>
          <w:tcPr>
            <w:tcW w:w="1440" w:type="dxa"/>
            <w:vAlign w:val="center"/>
          </w:tcPr>
          <w:p w14:paraId="355F20AF" w14:textId="77777777" w:rsidR="00884676" w:rsidRDefault="00000000">
            <w:pPr>
              <w:spacing w:line="276" w:lineRule="auto"/>
            </w:pPr>
            <w:r>
              <w:rPr>
                <w:sz w:val="20"/>
              </w:rPr>
              <w:t>Login customer</w:t>
            </w:r>
          </w:p>
        </w:tc>
        <w:tc>
          <w:tcPr>
            <w:tcW w:w="2088" w:type="dxa"/>
            <w:vAlign w:val="center"/>
          </w:tcPr>
          <w:p w14:paraId="1D75AC5F" w14:textId="77777777" w:rsidR="00884676" w:rsidRDefault="00000000">
            <w:pPr>
              <w:spacing w:line="276" w:lineRule="auto"/>
            </w:pPr>
            <w:r>
              <w:rPr>
                <w:sz w:val="20"/>
              </w:rPr>
              <w:t>Pengguna memasukkan email dan password yang valid.</w:t>
            </w:r>
          </w:p>
        </w:tc>
        <w:tc>
          <w:tcPr>
            <w:tcW w:w="2736" w:type="dxa"/>
            <w:vAlign w:val="center"/>
          </w:tcPr>
          <w:p w14:paraId="46628756" w14:textId="77777777" w:rsidR="00884676" w:rsidRDefault="00000000">
            <w:pPr>
              <w:spacing w:line="276" w:lineRule="auto"/>
              <w:jc w:val="center"/>
            </w:pPr>
            <w:r>
              <w:rPr>
                <w:sz w:val="20"/>
              </w:rPr>
              <w:t>Sistem berhasil masuk dan menampilkan halaman customer.</w:t>
            </w:r>
          </w:p>
        </w:tc>
        <w:tc>
          <w:tcPr>
            <w:tcW w:w="1442" w:type="dxa"/>
            <w:vAlign w:val="center"/>
          </w:tcPr>
          <w:p w14:paraId="4CEECB61" w14:textId="77777777" w:rsidR="00884676" w:rsidRDefault="00000000">
            <w:pPr>
              <w:spacing w:line="276" w:lineRule="auto"/>
            </w:pPr>
            <w:r>
              <w:rPr>
                <w:sz w:val="20"/>
              </w:rPr>
              <w:t>Berhasil</w:t>
            </w:r>
          </w:p>
        </w:tc>
      </w:tr>
      <w:tr w:rsidR="00884676" w14:paraId="2E17A21E" w14:textId="77777777" w:rsidTr="00D25CB2">
        <w:trPr>
          <w:jc w:val="center"/>
        </w:trPr>
        <w:tc>
          <w:tcPr>
            <w:tcW w:w="504" w:type="dxa"/>
            <w:vAlign w:val="center"/>
          </w:tcPr>
          <w:p w14:paraId="2BCC598E" w14:textId="77777777" w:rsidR="00884676" w:rsidRDefault="00000000">
            <w:pPr>
              <w:spacing w:line="276" w:lineRule="auto"/>
              <w:jc w:val="center"/>
            </w:pPr>
            <w:r>
              <w:rPr>
                <w:sz w:val="20"/>
              </w:rPr>
              <w:t>2</w:t>
            </w:r>
          </w:p>
        </w:tc>
        <w:tc>
          <w:tcPr>
            <w:tcW w:w="1440" w:type="dxa"/>
            <w:vAlign w:val="center"/>
          </w:tcPr>
          <w:p w14:paraId="59945501" w14:textId="77777777" w:rsidR="00884676" w:rsidRDefault="00000000">
            <w:pPr>
              <w:spacing w:line="276" w:lineRule="auto"/>
            </w:pPr>
            <w:r>
              <w:rPr>
                <w:sz w:val="20"/>
              </w:rPr>
              <w:t>Registrasi customer</w:t>
            </w:r>
          </w:p>
        </w:tc>
        <w:tc>
          <w:tcPr>
            <w:tcW w:w="2088" w:type="dxa"/>
            <w:vAlign w:val="center"/>
          </w:tcPr>
          <w:p w14:paraId="2A8DFEF3" w14:textId="77777777" w:rsidR="00884676" w:rsidRDefault="00000000">
            <w:pPr>
              <w:spacing w:line="276" w:lineRule="auto"/>
            </w:pPr>
            <w:r>
              <w:rPr>
                <w:sz w:val="20"/>
              </w:rPr>
              <w:t>Pengguna mengisi data akun baru dengan benar.</w:t>
            </w:r>
          </w:p>
        </w:tc>
        <w:tc>
          <w:tcPr>
            <w:tcW w:w="2736" w:type="dxa"/>
            <w:vAlign w:val="center"/>
          </w:tcPr>
          <w:p w14:paraId="247A8639" w14:textId="77777777" w:rsidR="00884676" w:rsidRDefault="00000000">
            <w:pPr>
              <w:spacing w:line="276" w:lineRule="auto"/>
              <w:jc w:val="center"/>
            </w:pPr>
            <w:r>
              <w:rPr>
                <w:sz w:val="20"/>
              </w:rPr>
              <w:t>Sistem menyimpan data akun dan menampilkan notifikasi berhasil.</w:t>
            </w:r>
          </w:p>
        </w:tc>
        <w:tc>
          <w:tcPr>
            <w:tcW w:w="1442" w:type="dxa"/>
            <w:vAlign w:val="center"/>
          </w:tcPr>
          <w:p w14:paraId="0B7BF94C" w14:textId="77777777" w:rsidR="00884676" w:rsidRDefault="00000000">
            <w:pPr>
              <w:spacing w:line="276" w:lineRule="auto"/>
            </w:pPr>
            <w:r>
              <w:rPr>
                <w:sz w:val="20"/>
              </w:rPr>
              <w:t>Berhasil</w:t>
            </w:r>
          </w:p>
        </w:tc>
      </w:tr>
      <w:tr w:rsidR="00884676" w14:paraId="79480BF3" w14:textId="77777777" w:rsidTr="00D25CB2">
        <w:trPr>
          <w:jc w:val="center"/>
        </w:trPr>
        <w:tc>
          <w:tcPr>
            <w:tcW w:w="504" w:type="dxa"/>
            <w:vAlign w:val="center"/>
          </w:tcPr>
          <w:p w14:paraId="5BB313A4" w14:textId="77777777" w:rsidR="00884676" w:rsidRDefault="00000000">
            <w:pPr>
              <w:spacing w:line="276" w:lineRule="auto"/>
              <w:jc w:val="center"/>
            </w:pPr>
            <w:r>
              <w:rPr>
                <w:sz w:val="20"/>
              </w:rPr>
              <w:t>3</w:t>
            </w:r>
          </w:p>
        </w:tc>
        <w:tc>
          <w:tcPr>
            <w:tcW w:w="1440" w:type="dxa"/>
            <w:vAlign w:val="center"/>
          </w:tcPr>
          <w:p w14:paraId="00056402" w14:textId="77777777" w:rsidR="00884676" w:rsidRDefault="00000000">
            <w:pPr>
              <w:spacing w:line="276" w:lineRule="auto"/>
            </w:pPr>
            <w:r>
              <w:rPr>
                <w:sz w:val="20"/>
              </w:rPr>
              <w:t>Daftar produk</w:t>
            </w:r>
          </w:p>
        </w:tc>
        <w:tc>
          <w:tcPr>
            <w:tcW w:w="2088" w:type="dxa"/>
            <w:vAlign w:val="center"/>
          </w:tcPr>
          <w:p w14:paraId="69DA43A4" w14:textId="77777777" w:rsidR="00884676" w:rsidRDefault="00000000">
            <w:pPr>
              <w:spacing w:line="276" w:lineRule="auto"/>
            </w:pPr>
            <w:r>
              <w:rPr>
                <w:sz w:val="20"/>
              </w:rPr>
              <w:t>Pengguna membuka halaman produk.</w:t>
            </w:r>
          </w:p>
        </w:tc>
        <w:tc>
          <w:tcPr>
            <w:tcW w:w="2736" w:type="dxa"/>
            <w:vAlign w:val="center"/>
          </w:tcPr>
          <w:p w14:paraId="7561DD24" w14:textId="77777777" w:rsidR="00884676" w:rsidRDefault="00000000">
            <w:pPr>
              <w:spacing w:line="276" w:lineRule="auto"/>
              <w:jc w:val="center"/>
            </w:pPr>
            <w:r>
              <w:rPr>
                <w:sz w:val="20"/>
              </w:rPr>
              <w:t>Sistem menampilkan daftar produk beserta informasi utama.</w:t>
            </w:r>
          </w:p>
        </w:tc>
        <w:tc>
          <w:tcPr>
            <w:tcW w:w="1442" w:type="dxa"/>
            <w:vAlign w:val="center"/>
          </w:tcPr>
          <w:p w14:paraId="466DB1BA" w14:textId="77777777" w:rsidR="00884676" w:rsidRDefault="00000000">
            <w:pPr>
              <w:spacing w:line="276" w:lineRule="auto"/>
            </w:pPr>
            <w:r>
              <w:rPr>
                <w:sz w:val="20"/>
              </w:rPr>
              <w:t>Berhasil</w:t>
            </w:r>
          </w:p>
        </w:tc>
      </w:tr>
      <w:tr w:rsidR="00884676" w14:paraId="7A2A57B5" w14:textId="77777777" w:rsidTr="00D25CB2">
        <w:trPr>
          <w:jc w:val="center"/>
        </w:trPr>
        <w:tc>
          <w:tcPr>
            <w:tcW w:w="504" w:type="dxa"/>
            <w:vAlign w:val="center"/>
          </w:tcPr>
          <w:p w14:paraId="5BFF723F" w14:textId="77777777" w:rsidR="00884676" w:rsidRDefault="00000000">
            <w:pPr>
              <w:spacing w:line="276" w:lineRule="auto"/>
              <w:jc w:val="center"/>
            </w:pPr>
            <w:r>
              <w:rPr>
                <w:sz w:val="20"/>
              </w:rPr>
              <w:t>4</w:t>
            </w:r>
          </w:p>
        </w:tc>
        <w:tc>
          <w:tcPr>
            <w:tcW w:w="1440" w:type="dxa"/>
            <w:vAlign w:val="center"/>
          </w:tcPr>
          <w:p w14:paraId="71CEB639" w14:textId="77777777" w:rsidR="00884676" w:rsidRDefault="00000000">
            <w:pPr>
              <w:spacing w:line="276" w:lineRule="auto"/>
            </w:pPr>
            <w:r>
              <w:rPr>
                <w:sz w:val="20"/>
              </w:rPr>
              <w:t>Filter produk</w:t>
            </w:r>
          </w:p>
        </w:tc>
        <w:tc>
          <w:tcPr>
            <w:tcW w:w="2088" w:type="dxa"/>
            <w:vAlign w:val="center"/>
          </w:tcPr>
          <w:p w14:paraId="223192A8" w14:textId="77777777" w:rsidR="00884676" w:rsidRDefault="00000000">
            <w:pPr>
              <w:spacing w:line="276" w:lineRule="auto"/>
            </w:pPr>
            <w:r>
              <w:rPr>
                <w:sz w:val="20"/>
              </w:rPr>
              <w:t>Pengguna memilih kategori atau rentang harga tertentu.</w:t>
            </w:r>
          </w:p>
        </w:tc>
        <w:tc>
          <w:tcPr>
            <w:tcW w:w="2736" w:type="dxa"/>
            <w:vAlign w:val="center"/>
          </w:tcPr>
          <w:p w14:paraId="62D40AE0" w14:textId="77777777" w:rsidR="00884676" w:rsidRDefault="00000000">
            <w:pPr>
              <w:spacing w:line="276" w:lineRule="auto"/>
              <w:jc w:val="center"/>
            </w:pPr>
            <w:r>
              <w:rPr>
                <w:sz w:val="20"/>
              </w:rPr>
              <w:t>Sistem menampilkan produk sesuai filter yang dipilih.</w:t>
            </w:r>
          </w:p>
        </w:tc>
        <w:tc>
          <w:tcPr>
            <w:tcW w:w="1442" w:type="dxa"/>
            <w:vAlign w:val="center"/>
          </w:tcPr>
          <w:p w14:paraId="7BB21707" w14:textId="77777777" w:rsidR="00884676" w:rsidRDefault="00000000">
            <w:pPr>
              <w:spacing w:line="276" w:lineRule="auto"/>
            </w:pPr>
            <w:r>
              <w:rPr>
                <w:sz w:val="20"/>
              </w:rPr>
              <w:t>Berhasil</w:t>
            </w:r>
          </w:p>
        </w:tc>
      </w:tr>
      <w:tr w:rsidR="00884676" w14:paraId="142EB2FE" w14:textId="77777777" w:rsidTr="00D25CB2">
        <w:trPr>
          <w:jc w:val="center"/>
        </w:trPr>
        <w:tc>
          <w:tcPr>
            <w:tcW w:w="504" w:type="dxa"/>
            <w:vAlign w:val="center"/>
          </w:tcPr>
          <w:p w14:paraId="4573B7CF" w14:textId="77777777" w:rsidR="00884676" w:rsidRDefault="00000000">
            <w:pPr>
              <w:spacing w:line="276" w:lineRule="auto"/>
              <w:jc w:val="center"/>
            </w:pPr>
            <w:r>
              <w:rPr>
                <w:sz w:val="20"/>
              </w:rPr>
              <w:t>5</w:t>
            </w:r>
          </w:p>
        </w:tc>
        <w:tc>
          <w:tcPr>
            <w:tcW w:w="1440" w:type="dxa"/>
            <w:vAlign w:val="center"/>
          </w:tcPr>
          <w:p w14:paraId="035F6030" w14:textId="77777777" w:rsidR="00884676" w:rsidRDefault="00000000">
            <w:pPr>
              <w:spacing w:line="276" w:lineRule="auto"/>
            </w:pPr>
            <w:r>
              <w:rPr>
                <w:sz w:val="20"/>
              </w:rPr>
              <w:t>Rekomendasi produk</w:t>
            </w:r>
          </w:p>
        </w:tc>
        <w:tc>
          <w:tcPr>
            <w:tcW w:w="2088" w:type="dxa"/>
            <w:vAlign w:val="center"/>
          </w:tcPr>
          <w:p w14:paraId="7CF9B8B2" w14:textId="77777777" w:rsidR="00884676" w:rsidRDefault="00000000">
            <w:pPr>
              <w:spacing w:line="276" w:lineRule="auto"/>
            </w:pPr>
            <w:r>
              <w:rPr>
                <w:sz w:val="20"/>
              </w:rPr>
              <w:t>Pengguna membuka detail produk.</w:t>
            </w:r>
          </w:p>
        </w:tc>
        <w:tc>
          <w:tcPr>
            <w:tcW w:w="2736" w:type="dxa"/>
            <w:vAlign w:val="center"/>
          </w:tcPr>
          <w:p w14:paraId="132F8BC3" w14:textId="77777777" w:rsidR="00884676" w:rsidRDefault="00000000">
            <w:pPr>
              <w:spacing w:line="276" w:lineRule="auto"/>
              <w:jc w:val="center"/>
            </w:pPr>
            <w:r>
              <w:rPr>
                <w:sz w:val="20"/>
              </w:rPr>
              <w:t>Sistem menampilkan rekomendasi produk berdasarkan kategori yang sama.</w:t>
            </w:r>
          </w:p>
        </w:tc>
        <w:tc>
          <w:tcPr>
            <w:tcW w:w="1442" w:type="dxa"/>
            <w:vAlign w:val="center"/>
          </w:tcPr>
          <w:p w14:paraId="22117E80" w14:textId="77777777" w:rsidR="00884676" w:rsidRDefault="00000000">
            <w:pPr>
              <w:spacing w:line="276" w:lineRule="auto"/>
            </w:pPr>
            <w:r>
              <w:rPr>
                <w:sz w:val="20"/>
              </w:rPr>
              <w:t>Berhasil</w:t>
            </w:r>
          </w:p>
        </w:tc>
      </w:tr>
      <w:tr w:rsidR="00884676" w14:paraId="36A8E65E" w14:textId="77777777" w:rsidTr="00D25CB2">
        <w:trPr>
          <w:jc w:val="center"/>
        </w:trPr>
        <w:tc>
          <w:tcPr>
            <w:tcW w:w="504" w:type="dxa"/>
            <w:vAlign w:val="center"/>
          </w:tcPr>
          <w:p w14:paraId="5E95807B" w14:textId="77777777" w:rsidR="00884676" w:rsidRDefault="00000000">
            <w:pPr>
              <w:spacing w:line="276" w:lineRule="auto"/>
              <w:jc w:val="center"/>
            </w:pPr>
            <w:r>
              <w:rPr>
                <w:sz w:val="20"/>
              </w:rPr>
              <w:t>6</w:t>
            </w:r>
          </w:p>
        </w:tc>
        <w:tc>
          <w:tcPr>
            <w:tcW w:w="1440" w:type="dxa"/>
            <w:vAlign w:val="center"/>
          </w:tcPr>
          <w:p w14:paraId="286ED018" w14:textId="77777777" w:rsidR="00884676" w:rsidRDefault="00000000">
            <w:pPr>
              <w:spacing w:line="276" w:lineRule="auto"/>
            </w:pPr>
            <w:r>
              <w:rPr>
                <w:sz w:val="20"/>
              </w:rPr>
              <w:t>Keranjang belanja</w:t>
            </w:r>
          </w:p>
        </w:tc>
        <w:tc>
          <w:tcPr>
            <w:tcW w:w="2088" w:type="dxa"/>
            <w:vAlign w:val="center"/>
          </w:tcPr>
          <w:p w14:paraId="3E31E14A" w14:textId="77777777" w:rsidR="00884676" w:rsidRDefault="00000000">
            <w:pPr>
              <w:spacing w:line="276" w:lineRule="auto"/>
            </w:pPr>
            <w:r>
              <w:rPr>
                <w:sz w:val="20"/>
              </w:rPr>
              <w:t>Pengguna menambahkan produk ke keranjang.</w:t>
            </w:r>
          </w:p>
        </w:tc>
        <w:tc>
          <w:tcPr>
            <w:tcW w:w="2736" w:type="dxa"/>
            <w:vAlign w:val="center"/>
          </w:tcPr>
          <w:p w14:paraId="1A9CB30B" w14:textId="77777777" w:rsidR="00884676" w:rsidRDefault="00000000">
            <w:pPr>
              <w:spacing w:line="276" w:lineRule="auto"/>
              <w:jc w:val="center"/>
            </w:pPr>
            <w:r>
              <w:rPr>
                <w:sz w:val="20"/>
              </w:rPr>
              <w:t>Produk tersimpan dan total pesanan diperbarui.</w:t>
            </w:r>
          </w:p>
        </w:tc>
        <w:tc>
          <w:tcPr>
            <w:tcW w:w="1442" w:type="dxa"/>
            <w:vAlign w:val="center"/>
          </w:tcPr>
          <w:p w14:paraId="088D7AB3" w14:textId="77777777" w:rsidR="00884676" w:rsidRDefault="00000000">
            <w:pPr>
              <w:spacing w:line="276" w:lineRule="auto"/>
            </w:pPr>
            <w:r>
              <w:rPr>
                <w:sz w:val="20"/>
              </w:rPr>
              <w:t>Berhasil</w:t>
            </w:r>
          </w:p>
        </w:tc>
      </w:tr>
      <w:tr w:rsidR="00884676" w14:paraId="6B3CD96A" w14:textId="77777777" w:rsidTr="00D25CB2">
        <w:trPr>
          <w:jc w:val="center"/>
        </w:trPr>
        <w:tc>
          <w:tcPr>
            <w:tcW w:w="504" w:type="dxa"/>
            <w:vAlign w:val="center"/>
          </w:tcPr>
          <w:p w14:paraId="089A669D" w14:textId="77777777" w:rsidR="00884676" w:rsidRDefault="00000000">
            <w:pPr>
              <w:spacing w:line="276" w:lineRule="auto"/>
              <w:jc w:val="center"/>
            </w:pPr>
            <w:r>
              <w:rPr>
                <w:sz w:val="20"/>
              </w:rPr>
              <w:t>7</w:t>
            </w:r>
          </w:p>
        </w:tc>
        <w:tc>
          <w:tcPr>
            <w:tcW w:w="1440" w:type="dxa"/>
            <w:vAlign w:val="center"/>
          </w:tcPr>
          <w:p w14:paraId="265F4CEF" w14:textId="77777777" w:rsidR="00884676" w:rsidRDefault="00000000">
            <w:pPr>
              <w:spacing w:line="276" w:lineRule="auto"/>
            </w:pPr>
            <w:r>
              <w:rPr>
                <w:sz w:val="20"/>
              </w:rPr>
              <w:t>Checkout</w:t>
            </w:r>
          </w:p>
        </w:tc>
        <w:tc>
          <w:tcPr>
            <w:tcW w:w="2088" w:type="dxa"/>
            <w:vAlign w:val="center"/>
          </w:tcPr>
          <w:p w14:paraId="311733A2" w14:textId="77777777" w:rsidR="00884676" w:rsidRDefault="00000000">
            <w:pPr>
              <w:spacing w:line="276" w:lineRule="auto"/>
            </w:pPr>
            <w:r>
              <w:rPr>
                <w:sz w:val="20"/>
              </w:rPr>
              <w:t>Pengguna mengisi data pengiriman dan memilih metode pembayaran.</w:t>
            </w:r>
          </w:p>
        </w:tc>
        <w:tc>
          <w:tcPr>
            <w:tcW w:w="2736" w:type="dxa"/>
            <w:vAlign w:val="center"/>
          </w:tcPr>
          <w:p w14:paraId="62249A47" w14:textId="77777777" w:rsidR="00884676" w:rsidRDefault="00000000">
            <w:pPr>
              <w:spacing w:line="276" w:lineRule="auto"/>
              <w:jc w:val="center"/>
            </w:pPr>
            <w:r>
              <w:rPr>
                <w:sz w:val="20"/>
              </w:rPr>
              <w:t>Sistem menyimpan pesanan dan menampilkan konfirmasi transaksi.</w:t>
            </w:r>
          </w:p>
        </w:tc>
        <w:tc>
          <w:tcPr>
            <w:tcW w:w="1442" w:type="dxa"/>
            <w:vAlign w:val="center"/>
          </w:tcPr>
          <w:p w14:paraId="313F7A20" w14:textId="77777777" w:rsidR="00884676" w:rsidRDefault="00000000">
            <w:pPr>
              <w:spacing w:line="276" w:lineRule="auto"/>
            </w:pPr>
            <w:r>
              <w:rPr>
                <w:sz w:val="20"/>
              </w:rPr>
              <w:t>Berhasil</w:t>
            </w:r>
          </w:p>
        </w:tc>
      </w:tr>
      <w:tr w:rsidR="00884676" w14:paraId="4DCD9C2B" w14:textId="77777777" w:rsidTr="00D25CB2">
        <w:trPr>
          <w:jc w:val="center"/>
        </w:trPr>
        <w:tc>
          <w:tcPr>
            <w:tcW w:w="504" w:type="dxa"/>
            <w:vAlign w:val="center"/>
          </w:tcPr>
          <w:p w14:paraId="186DB5C4" w14:textId="77777777" w:rsidR="00884676" w:rsidRDefault="00000000">
            <w:pPr>
              <w:spacing w:line="276" w:lineRule="auto"/>
              <w:jc w:val="center"/>
            </w:pPr>
            <w:r>
              <w:rPr>
                <w:sz w:val="20"/>
              </w:rPr>
              <w:t>8</w:t>
            </w:r>
          </w:p>
        </w:tc>
        <w:tc>
          <w:tcPr>
            <w:tcW w:w="1440" w:type="dxa"/>
            <w:vAlign w:val="center"/>
          </w:tcPr>
          <w:p w14:paraId="43E2D63A" w14:textId="77777777" w:rsidR="00884676" w:rsidRDefault="00000000">
            <w:pPr>
              <w:spacing w:line="276" w:lineRule="auto"/>
            </w:pPr>
            <w:r>
              <w:rPr>
                <w:sz w:val="20"/>
              </w:rPr>
              <w:t>Kelola produk admin</w:t>
            </w:r>
          </w:p>
        </w:tc>
        <w:tc>
          <w:tcPr>
            <w:tcW w:w="2088" w:type="dxa"/>
            <w:vAlign w:val="center"/>
          </w:tcPr>
          <w:p w14:paraId="7041477C" w14:textId="77777777" w:rsidR="00884676" w:rsidRDefault="00000000">
            <w:pPr>
              <w:spacing w:line="276" w:lineRule="auto"/>
            </w:pPr>
            <w:r>
              <w:rPr>
                <w:sz w:val="20"/>
              </w:rPr>
              <w:t>Admin menambah, mengedit, atau menghapus data produk.</w:t>
            </w:r>
          </w:p>
        </w:tc>
        <w:tc>
          <w:tcPr>
            <w:tcW w:w="2736" w:type="dxa"/>
            <w:vAlign w:val="center"/>
          </w:tcPr>
          <w:p w14:paraId="136046C7" w14:textId="77777777" w:rsidR="00884676" w:rsidRDefault="00000000">
            <w:pPr>
              <w:spacing w:line="276" w:lineRule="auto"/>
              <w:jc w:val="center"/>
            </w:pPr>
            <w:r>
              <w:rPr>
                <w:sz w:val="20"/>
              </w:rPr>
              <w:t>Data produk berubah sesuai aksi yang dilakukan admin.</w:t>
            </w:r>
          </w:p>
        </w:tc>
        <w:tc>
          <w:tcPr>
            <w:tcW w:w="1442" w:type="dxa"/>
            <w:vAlign w:val="center"/>
          </w:tcPr>
          <w:p w14:paraId="6F87F4F7" w14:textId="77777777" w:rsidR="00884676" w:rsidRDefault="00000000">
            <w:pPr>
              <w:spacing w:line="276" w:lineRule="auto"/>
            </w:pPr>
            <w:r>
              <w:rPr>
                <w:sz w:val="20"/>
              </w:rPr>
              <w:t>Berhasil</w:t>
            </w:r>
          </w:p>
        </w:tc>
      </w:tr>
      <w:tr w:rsidR="00884676" w14:paraId="25984C27" w14:textId="77777777" w:rsidTr="00D25CB2">
        <w:trPr>
          <w:jc w:val="center"/>
        </w:trPr>
        <w:tc>
          <w:tcPr>
            <w:tcW w:w="504" w:type="dxa"/>
            <w:vAlign w:val="center"/>
          </w:tcPr>
          <w:p w14:paraId="63ED01F3" w14:textId="77777777" w:rsidR="00884676" w:rsidRDefault="00000000">
            <w:pPr>
              <w:spacing w:line="276" w:lineRule="auto"/>
              <w:jc w:val="center"/>
            </w:pPr>
            <w:r>
              <w:rPr>
                <w:sz w:val="20"/>
              </w:rPr>
              <w:t>9</w:t>
            </w:r>
          </w:p>
        </w:tc>
        <w:tc>
          <w:tcPr>
            <w:tcW w:w="1440" w:type="dxa"/>
            <w:vAlign w:val="center"/>
          </w:tcPr>
          <w:p w14:paraId="1670A970" w14:textId="77777777" w:rsidR="00884676" w:rsidRDefault="00000000">
            <w:pPr>
              <w:spacing w:line="276" w:lineRule="auto"/>
            </w:pPr>
            <w:r>
              <w:rPr>
                <w:sz w:val="20"/>
              </w:rPr>
              <w:t>Kelola kategori admin</w:t>
            </w:r>
          </w:p>
        </w:tc>
        <w:tc>
          <w:tcPr>
            <w:tcW w:w="2088" w:type="dxa"/>
            <w:vAlign w:val="center"/>
          </w:tcPr>
          <w:p w14:paraId="7B20DF36" w14:textId="77777777" w:rsidR="00884676" w:rsidRDefault="00000000">
            <w:pPr>
              <w:spacing w:line="276" w:lineRule="auto"/>
            </w:pPr>
            <w:r>
              <w:rPr>
                <w:sz w:val="20"/>
              </w:rPr>
              <w:t>Admin menambah atau mengubah data kategori.</w:t>
            </w:r>
          </w:p>
        </w:tc>
        <w:tc>
          <w:tcPr>
            <w:tcW w:w="2736" w:type="dxa"/>
            <w:vAlign w:val="center"/>
          </w:tcPr>
          <w:p w14:paraId="37201D4B" w14:textId="77777777" w:rsidR="00884676" w:rsidRDefault="00000000">
            <w:pPr>
              <w:spacing w:line="276" w:lineRule="auto"/>
              <w:jc w:val="center"/>
            </w:pPr>
            <w:r>
              <w:rPr>
                <w:sz w:val="20"/>
              </w:rPr>
              <w:t>Data kategori tersimpan dan dapat digunakan pada produk.</w:t>
            </w:r>
          </w:p>
        </w:tc>
        <w:tc>
          <w:tcPr>
            <w:tcW w:w="1442" w:type="dxa"/>
            <w:vAlign w:val="center"/>
          </w:tcPr>
          <w:p w14:paraId="661097B1" w14:textId="77777777" w:rsidR="00884676" w:rsidRDefault="00000000">
            <w:pPr>
              <w:spacing w:line="276" w:lineRule="auto"/>
            </w:pPr>
            <w:r>
              <w:rPr>
                <w:sz w:val="20"/>
              </w:rPr>
              <w:t>Berhasil</w:t>
            </w:r>
          </w:p>
        </w:tc>
      </w:tr>
      <w:tr w:rsidR="00884676" w14:paraId="14D871D3" w14:textId="77777777" w:rsidTr="00D25CB2">
        <w:trPr>
          <w:jc w:val="center"/>
        </w:trPr>
        <w:tc>
          <w:tcPr>
            <w:tcW w:w="504" w:type="dxa"/>
            <w:vAlign w:val="center"/>
          </w:tcPr>
          <w:p w14:paraId="5EAE2864" w14:textId="77777777" w:rsidR="00884676" w:rsidRDefault="00000000">
            <w:pPr>
              <w:spacing w:line="276" w:lineRule="auto"/>
              <w:jc w:val="center"/>
            </w:pPr>
            <w:r>
              <w:rPr>
                <w:sz w:val="20"/>
              </w:rPr>
              <w:t>10</w:t>
            </w:r>
          </w:p>
        </w:tc>
        <w:tc>
          <w:tcPr>
            <w:tcW w:w="1440" w:type="dxa"/>
            <w:vAlign w:val="center"/>
          </w:tcPr>
          <w:p w14:paraId="5A507552" w14:textId="77777777" w:rsidR="00884676" w:rsidRDefault="00000000">
            <w:pPr>
              <w:spacing w:line="276" w:lineRule="auto"/>
            </w:pPr>
            <w:r>
              <w:rPr>
                <w:sz w:val="20"/>
              </w:rPr>
              <w:t>Kelola pesanan admin</w:t>
            </w:r>
          </w:p>
        </w:tc>
        <w:tc>
          <w:tcPr>
            <w:tcW w:w="2088" w:type="dxa"/>
            <w:vAlign w:val="center"/>
          </w:tcPr>
          <w:p w14:paraId="5BB1A154" w14:textId="77777777" w:rsidR="00884676" w:rsidRDefault="00000000">
            <w:pPr>
              <w:spacing w:line="276" w:lineRule="auto"/>
            </w:pPr>
            <w:r>
              <w:rPr>
                <w:sz w:val="20"/>
              </w:rPr>
              <w:t>Admin memperbarui status pesanan customer.</w:t>
            </w:r>
          </w:p>
        </w:tc>
        <w:tc>
          <w:tcPr>
            <w:tcW w:w="2736" w:type="dxa"/>
            <w:vAlign w:val="center"/>
          </w:tcPr>
          <w:p w14:paraId="48870BDA" w14:textId="77777777" w:rsidR="00884676" w:rsidRDefault="00000000">
            <w:pPr>
              <w:spacing w:line="276" w:lineRule="auto"/>
              <w:jc w:val="center"/>
            </w:pPr>
            <w:r>
              <w:rPr>
                <w:sz w:val="20"/>
              </w:rPr>
              <w:t>Status pesanan berubah sesuai pembaruan admin.</w:t>
            </w:r>
          </w:p>
        </w:tc>
        <w:tc>
          <w:tcPr>
            <w:tcW w:w="1442" w:type="dxa"/>
            <w:vAlign w:val="center"/>
          </w:tcPr>
          <w:p w14:paraId="7FDE7917" w14:textId="77777777" w:rsidR="00884676" w:rsidRDefault="00000000">
            <w:pPr>
              <w:spacing w:line="276" w:lineRule="auto"/>
            </w:pPr>
            <w:r>
              <w:rPr>
                <w:sz w:val="20"/>
              </w:rPr>
              <w:t>Berhasil</w:t>
            </w:r>
          </w:p>
        </w:tc>
      </w:tr>
    </w:tbl>
    <w:p w14:paraId="4E9378E7" w14:textId="77777777" w:rsidR="00884676" w:rsidRDefault="00000000">
      <w:pPr>
        <w:pStyle w:val="BodyText"/>
        <w:spacing w:line="360" w:lineRule="auto"/>
        <w:ind w:firstLine="720"/>
        <w:jc w:val="both"/>
      </w:pPr>
      <w:r>
        <w:lastRenderedPageBreak/>
        <w:t>Berdasarkan hasil pengujian, fitur utama pada sistem NexaTech dapat berjalan sesuai dengan skenario yang telah ditentukan. Fitur customer seperti login, registrasi, pencarian produk, rekomendasi, keranjang, dan checkout dapat digunakan dengan baik. Selain itu, fitur admin untuk mengelola produk, kategori, dan pesanan juga dapat berjalan sesuai kebutuhan.</w:t>
      </w:r>
    </w:p>
    <w:p w14:paraId="0A921A2D" w14:textId="77777777" w:rsidR="00884676" w:rsidRDefault="00000000">
      <w:pPr>
        <w:pStyle w:val="BodyText"/>
        <w:spacing w:line="360" w:lineRule="auto"/>
        <w:ind w:firstLine="720"/>
        <w:jc w:val="both"/>
      </w:pPr>
      <w:r>
        <w:t>Dari hasil implementasi dan pengujian tersebut, dapat disimpulkan bahwa sistem NexaTech telah mampu mendukung proses penjualan produk IT secara online dan membantu pengguna menemukan produk yang relevan melalui rekomendasi berbasis kategori. Meskipun demikian, sistem masih dapat dikembangkan lebih lanjut, misalnya dengan menambahkan pembayaran otomatis, pelacakan pengiriman, dan rekomendasi yang lebih personal berdasarkan riwayat aktivitas pengguna.</w:t>
      </w:r>
    </w:p>
    <w:p w14:paraId="2202E52D" w14:textId="77777777" w:rsidR="00D42414" w:rsidRDefault="00D42414">
      <w:pPr>
        <w:pStyle w:val="BodyText"/>
        <w:spacing w:line="360" w:lineRule="auto"/>
        <w:ind w:firstLine="720"/>
        <w:jc w:val="both"/>
      </w:pPr>
    </w:p>
    <w:p w14:paraId="641EA4FF" w14:textId="77777777" w:rsidR="00D42414" w:rsidRDefault="00D42414">
      <w:pPr>
        <w:pStyle w:val="BodyText"/>
        <w:spacing w:line="360" w:lineRule="auto"/>
        <w:ind w:firstLine="720"/>
        <w:jc w:val="both"/>
      </w:pPr>
    </w:p>
    <w:p w14:paraId="06ACA694" w14:textId="77777777" w:rsidR="00D42414" w:rsidRDefault="00D42414">
      <w:pPr>
        <w:pStyle w:val="BodyText"/>
        <w:spacing w:line="360" w:lineRule="auto"/>
        <w:ind w:firstLine="720"/>
        <w:jc w:val="both"/>
      </w:pPr>
    </w:p>
    <w:p w14:paraId="287F2A5F" w14:textId="77777777" w:rsidR="00D42414" w:rsidRDefault="00D42414">
      <w:pPr>
        <w:pStyle w:val="BodyText"/>
        <w:spacing w:line="360" w:lineRule="auto"/>
        <w:ind w:firstLine="720"/>
        <w:jc w:val="both"/>
      </w:pPr>
    </w:p>
    <w:p w14:paraId="3189579A" w14:textId="77777777" w:rsidR="00D42414" w:rsidRDefault="00D42414">
      <w:pPr>
        <w:pStyle w:val="BodyText"/>
        <w:spacing w:line="360" w:lineRule="auto"/>
        <w:ind w:firstLine="720"/>
        <w:jc w:val="both"/>
      </w:pPr>
    </w:p>
    <w:p w14:paraId="7CF287A8" w14:textId="77777777" w:rsidR="00D42414" w:rsidRDefault="00D42414">
      <w:pPr>
        <w:pStyle w:val="BodyText"/>
        <w:spacing w:line="360" w:lineRule="auto"/>
        <w:ind w:firstLine="720"/>
        <w:jc w:val="both"/>
      </w:pPr>
    </w:p>
    <w:p w14:paraId="7F4B3AA1" w14:textId="77777777" w:rsidR="00D42414" w:rsidRDefault="00D42414">
      <w:pPr>
        <w:pStyle w:val="BodyText"/>
        <w:spacing w:line="360" w:lineRule="auto"/>
        <w:ind w:firstLine="720"/>
        <w:jc w:val="both"/>
      </w:pPr>
    </w:p>
    <w:p w14:paraId="04152369" w14:textId="77777777" w:rsidR="00D42414" w:rsidRDefault="00D42414">
      <w:pPr>
        <w:pStyle w:val="BodyText"/>
        <w:spacing w:line="360" w:lineRule="auto"/>
        <w:ind w:firstLine="720"/>
        <w:jc w:val="both"/>
      </w:pPr>
    </w:p>
    <w:p w14:paraId="39FC1C6E" w14:textId="77777777" w:rsidR="00D42414" w:rsidRDefault="00D42414">
      <w:pPr>
        <w:pStyle w:val="BodyText"/>
        <w:spacing w:line="360" w:lineRule="auto"/>
        <w:ind w:firstLine="720"/>
        <w:jc w:val="both"/>
      </w:pPr>
    </w:p>
    <w:p w14:paraId="17DB8506" w14:textId="77777777" w:rsidR="00D42414" w:rsidRDefault="00D42414">
      <w:pPr>
        <w:pStyle w:val="BodyText"/>
        <w:spacing w:line="360" w:lineRule="auto"/>
        <w:ind w:firstLine="720"/>
        <w:jc w:val="both"/>
      </w:pPr>
    </w:p>
    <w:p w14:paraId="5B8B0195" w14:textId="77777777" w:rsidR="00D42414" w:rsidRDefault="00D42414">
      <w:pPr>
        <w:pStyle w:val="BodyText"/>
        <w:spacing w:line="360" w:lineRule="auto"/>
        <w:ind w:firstLine="720"/>
        <w:jc w:val="both"/>
      </w:pPr>
    </w:p>
    <w:p w14:paraId="7EC89920" w14:textId="77777777" w:rsidR="00D42414" w:rsidRDefault="00D42414">
      <w:pPr>
        <w:pStyle w:val="BodyText"/>
        <w:spacing w:line="360" w:lineRule="auto"/>
        <w:ind w:firstLine="720"/>
        <w:jc w:val="both"/>
      </w:pPr>
    </w:p>
    <w:p w14:paraId="70A76552" w14:textId="77777777" w:rsidR="00D42414" w:rsidRDefault="00D42414">
      <w:pPr>
        <w:pStyle w:val="BodyText"/>
        <w:spacing w:line="360" w:lineRule="auto"/>
        <w:ind w:firstLine="720"/>
        <w:jc w:val="both"/>
      </w:pPr>
    </w:p>
    <w:p w14:paraId="60E6EF00" w14:textId="77777777" w:rsidR="00D42414" w:rsidRDefault="00D42414">
      <w:pPr>
        <w:pStyle w:val="BodyText"/>
        <w:spacing w:line="360" w:lineRule="auto"/>
        <w:ind w:firstLine="720"/>
        <w:jc w:val="both"/>
      </w:pPr>
    </w:p>
    <w:p w14:paraId="166BC8B7" w14:textId="77777777" w:rsidR="00D42414" w:rsidRDefault="00D42414" w:rsidP="00977D16">
      <w:pPr>
        <w:pStyle w:val="BodyText"/>
        <w:spacing w:line="360" w:lineRule="auto"/>
        <w:jc w:val="both"/>
      </w:pPr>
    </w:p>
    <w:p w14:paraId="54B4DC02" w14:textId="46A381DE" w:rsidR="00B45F09" w:rsidRPr="00C83BCC" w:rsidRDefault="49CBA968" w:rsidP="00C83BCC">
      <w:pPr>
        <w:pStyle w:val="Heading1"/>
        <w:spacing w:before="0" w:line="360" w:lineRule="auto"/>
        <w:jc w:val="center"/>
        <w:rPr>
          <w:rFonts w:ascii="Times New Roman" w:hAnsi="Times New Roman" w:cs="Times New Roman"/>
          <w:color w:val="auto"/>
          <w:sz w:val="32"/>
          <w:szCs w:val="32"/>
        </w:rPr>
      </w:pPr>
      <w:bookmarkStart w:id="78" w:name="_Toc226959833"/>
      <w:bookmarkStart w:id="79" w:name="_Toc233711445"/>
      <w:r w:rsidRPr="00BB5444">
        <w:rPr>
          <w:rFonts w:ascii="Times New Roman" w:hAnsi="Times New Roman" w:cs="Times New Roman"/>
          <w:color w:val="auto"/>
          <w:sz w:val="32"/>
          <w:szCs w:val="32"/>
        </w:rPr>
        <w:lastRenderedPageBreak/>
        <w:t>BAB V KESIMPULAN</w:t>
      </w:r>
      <w:bookmarkEnd w:id="78"/>
      <w:bookmarkEnd w:id="79"/>
    </w:p>
    <w:p w14:paraId="39691F3B" w14:textId="77777777" w:rsidR="00A1379E" w:rsidRPr="00BB5444" w:rsidRDefault="00381B9F" w:rsidP="00DD1353">
      <w:pPr>
        <w:pStyle w:val="Heading2"/>
        <w:spacing w:before="240" w:after="120" w:line="360" w:lineRule="auto"/>
        <w:rPr>
          <w:rFonts w:ascii="Times New Roman" w:hAnsi="Times New Roman" w:cs="Times New Roman"/>
          <w:color w:val="auto"/>
          <w:sz w:val="28"/>
          <w:szCs w:val="28"/>
        </w:rPr>
      </w:pPr>
      <w:bookmarkStart w:id="80" w:name="_Toc226959834"/>
      <w:bookmarkStart w:id="81" w:name="_Toc233711446"/>
      <w:r w:rsidRPr="00BB5444">
        <w:rPr>
          <w:rFonts w:ascii="Times New Roman" w:hAnsi="Times New Roman" w:cs="Times New Roman"/>
          <w:color w:val="auto"/>
          <w:sz w:val="28"/>
          <w:szCs w:val="28"/>
        </w:rPr>
        <w:t>5.1 Kesimpulan</w:t>
      </w:r>
      <w:bookmarkEnd w:id="80"/>
      <w:bookmarkEnd w:id="81"/>
    </w:p>
    <w:p w14:paraId="10DFE07F" w14:textId="15054585" w:rsidR="00B73CC8" w:rsidRDefault="004741E6">
      <w:pPr>
        <w:pStyle w:val="BodyText"/>
        <w:spacing w:after="0" w:line="360" w:lineRule="auto"/>
        <w:ind w:firstLine="720"/>
        <w:jc w:val="both"/>
      </w:pPr>
      <w:r w:rsidRPr="004741E6">
        <w:t>Berdasarkan hasil perancangan, implementasi, dan pengujian yang telah dilakukan, proyek NexaTech berhasil menghasilkan website e-commerce produk IT yang dapat mendukung proses penjualan secara online. Sistem dibangun menggunakan Next.js sebagai frontend, Laravel sebagai backend, dan MySQL sebagai basis data. Fitur utama seperti registrasi, login, katalog produk, pencarian, filter produk, keranjang belanja, checkout, riwayat pesanan, profil pengguna, serta pengelolaan data oleh admin telah berhasil diimplementasikan sesuai kebutuhan.</w:t>
      </w:r>
    </w:p>
    <w:p w14:paraId="77B4153E" w14:textId="687CD412" w:rsidR="00B73CC8" w:rsidRDefault="004741E6">
      <w:pPr>
        <w:pStyle w:val="BodyText"/>
        <w:spacing w:after="0" w:line="360" w:lineRule="auto"/>
        <w:ind w:firstLine="720"/>
        <w:jc w:val="both"/>
      </w:pPr>
      <w:r w:rsidRPr="004741E6">
        <w:t>Selain itu, sistem rekomendasi produk berbasis kategori berhasil diterapkan untuk membantu pengguna menemukan produk yang relevan. Rekomendasi ditampilkan berdasarkan kategori produk yang sedang dilihat sehingga dapat meningkatkan kemudahan pengguna dalam mencari dan memilih produk IT yang sesuai dengan kebutuhannya.</w:t>
      </w:r>
    </w:p>
    <w:p w14:paraId="6857AC4D" w14:textId="24D824EF" w:rsidR="00B73CC8" w:rsidRDefault="00ED16B2" w:rsidP="00ED16B2">
      <w:pPr>
        <w:pStyle w:val="BodyText"/>
        <w:spacing w:after="0" w:line="360" w:lineRule="auto"/>
        <w:ind w:firstLine="720"/>
        <w:jc w:val="both"/>
      </w:pPr>
      <w:r w:rsidRPr="00ED16B2">
        <w:t>Hasil pengujian blackbox menunjukkan bahwa seluruh fitur utama sistem berjalan sesuai dengan skenario yang telah ditentukan. Integrasi antara frontend, backend, dan basis data juga telah berjalan dengan baik sehingga sistem mampu memenuhi kebutuhan fungsional yang dirancang. Meskipun demikian, pengembangan lebih lanjut masih dapat dilakukan dengan menambahkan fitur yang lebih kompleks agar sistem dapat digunakan pada skala yang lebih besar.</w:t>
      </w:r>
    </w:p>
    <w:p w14:paraId="0679EC67" w14:textId="77777777" w:rsidR="00381B9F" w:rsidRPr="00BB5444" w:rsidRDefault="00B45F09" w:rsidP="00DD1353">
      <w:pPr>
        <w:pStyle w:val="Heading2"/>
        <w:spacing w:before="240" w:after="120" w:line="360" w:lineRule="auto"/>
        <w:rPr>
          <w:rFonts w:ascii="Times New Roman" w:hAnsi="Times New Roman" w:cs="Times New Roman"/>
          <w:color w:val="auto"/>
          <w:sz w:val="28"/>
          <w:szCs w:val="28"/>
        </w:rPr>
      </w:pPr>
      <w:bookmarkStart w:id="82" w:name="_Toc226959835"/>
      <w:bookmarkStart w:id="83" w:name="_Toc233711447"/>
      <w:r w:rsidRPr="00BB5444">
        <w:rPr>
          <w:rFonts w:ascii="Times New Roman" w:hAnsi="Times New Roman" w:cs="Times New Roman"/>
          <w:color w:val="auto"/>
          <w:sz w:val="28"/>
          <w:szCs w:val="28"/>
        </w:rPr>
        <w:t>5.2 Saran</w:t>
      </w:r>
      <w:bookmarkEnd w:id="82"/>
      <w:bookmarkEnd w:id="83"/>
    </w:p>
    <w:p w14:paraId="0E6EEA83" w14:textId="589F9597" w:rsidR="00B73CC8" w:rsidRDefault="00ED16B2">
      <w:pPr>
        <w:pStyle w:val="BodyText"/>
        <w:spacing w:after="0" w:line="360" w:lineRule="auto"/>
        <w:ind w:firstLine="720"/>
        <w:jc w:val="both"/>
      </w:pPr>
      <w:r w:rsidRPr="00ED16B2">
        <w:t>Pengembangan selanjutnya disarankan untuk menambahkan integrasi payment gateway dengan verifikasi pembayaran secara real-time agar proses transaksi menjadi lebih praktis dan efisien. Selain itu, sistem dapat dilengkapi dengan fitur pelacakan pengiriman, notifikasi pesanan, serta pembaruan status transaksi untuk meningkatkan kualitas layanan kepada pengguna.</w:t>
      </w:r>
    </w:p>
    <w:p w14:paraId="502754D1" w14:textId="225827D8" w:rsidR="00B73CC8" w:rsidRDefault="00000000">
      <w:pPr>
        <w:pStyle w:val="BodyText"/>
      </w:pPr>
      <w:r>
        <w:t>Pada fitur rekomendasi produk, pengembangan dapat diarahkan pada sistem yang lebih personal dengan memanfaatkan riwayat pencarian, riwayat pembelian, dan popularitas produk. Dengan demikian, rekomendasi yang diberikan akan lebih relevan dengan kebutuhan masing-masing pengguna.</w:t>
      </w:r>
    </w:p>
    <w:p w14:paraId="0FEDBCBB" w14:textId="104E4053" w:rsidR="00B73CC8" w:rsidRDefault="00ED16B2">
      <w:pPr>
        <w:pStyle w:val="BodyText"/>
        <w:spacing w:after="0" w:line="360" w:lineRule="auto"/>
        <w:ind w:firstLine="720"/>
        <w:jc w:val="both"/>
      </w:pPr>
      <w:r w:rsidRPr="00ED16B2">
        <w:lastRenderedPageBreak/>
        <w:t>Dari sisi keamanan dan keandalan, perlu dilakukan peningkatan validasi data, pengelolaan hak akses, pencadangan basis data, serta pengujian performa secara berkala. Selain itu, penyediaan panduan penggunaan dan dukungan infrastruktur yang memadai juga diperlukan agar sistem dapat digunakan secara optimal dalam skala yang lebih besar.</w:t>
      </w:r>
    </w:p>
    <w:p w14:paraId="7FC75910"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bookmarkStart w:id="84" w:name="_Toc226959836"/>
    </w:p>
    <w:p w14:paraId="212B6CF5"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01491B59"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726EA1CF"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245B6027"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58440F83"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05166A7E"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44B43901"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60809ECC"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0AE7E182" w14:textId="77777777" w:rsidR="00ED16B2" w:rsidRDefault="00ED16B2" w:rsidP="00DD1353">
      <w:pPr>
        <w:pStyle w:val="Heading1"/>
        <w:spacing w:before="0" w:line="360" w:lineRule="auto"/>
        <w:jc w:val="center"/>
        <w:rPr>
          <w:rFonts w:ascii="Times New Roman" w:hAnsi="Times New Roman" w:cs="Times New Roman"/>
          <w:color w:val="000000" w:themeColor="text1"/>
          <w:sz w:val="32"/>
          <w:szCs w:val="32"/>
        </w:rPr>
      </w:pPr>
    </w:p>
    <w:p w14:paraId="3BEB34C4" w14:textId="77777777" w:rsidR="00ED16B2" w:rsidRDefault="00ED16B2" w:rsidP="00ED16B2">
      <w:pPr>
        <w:pStyle w:val="Heading1"/>
        <w:spacing w:before="0" w:line="360" w:lineRule="auto"/>
        <w:rPr>
          <w:rFonts w:ascii="Times New Roman" w:hAnsi="Times New Roman" w:cs="Times New Roman"/>
          <w:color w:val="000000" w:themeColor="text1"/>
          <w:sz w:val="32"/>
          <w:szCs w:val="32"/>
        </w:rPr>
      </w:pPr>
    </w:p>
    <w:p w14:paraId="64CF73B0" w14:textId="77777777" w:rsidR="00ED16B2" w:rsidRDefault="00ED16B2" w:rsidP="00ED16B2"/>
    <w:p w14:paraId="6C3783F2" w14:textId="77777777" w:rsidR="00ED16B2" w:rsidRDefault="00ED16B2" w:rsidP="00ED16B2"/>
    <w:p w14:paraId="7B4ACBDA" w14:textId="77777777" w:rsidR="00ED16B2" w:rsidRDefault="00ED16B2" w:rsidP="00ED16B2"/>
    <w:p w14:paraId="3DCA3013" w14:textId="77777777" w:rsidR="00ED16B2" w:rsidRDefault="00ED16B2" w:rsidP="00ED16B2"/>
    <w:p w14:paraId="5BDAB751" w14:textId="77777777" w:rsidR="00ED16B2" w:rsidRDefault="00ED16B2" w:rsidP="00ED16B2"/>
    <w:p w14:paraId="4C2E3C1D" w14:textId="77777777" w:rsidR="00ED16B2" w:rsidRDefault="00ED16B2" w:rsidP="00ED16B2"/>
    <w:p w14:paraId="33850460" w14:textId="77777777" w:rsidR="00ED16B2" w:rsidRDefault="00ED16B2" w:rsidP="00ED16B2"/>
    <w:p w14:paraId="23396411" w14:textId="77777777" w:rsidR="00ED16B2" w:rsidRDefault="00ED16B2" w:rsidP="00ED16B2"/>
    <w:p w14:paraId="596E16FD" w14:textId="77777777" w:rsidR="00ED16B2" w:rsidRDefault="00ED16B2" w:rsidP="00ED16B2"/>
    <w:p w14:paraId="6FF714DD" w14:textId="77777777" w:rsidR="00ED16B2" w:rsidRDefault="00ED16B2" w:rsidP="00ED16B2"/>
    <w:p w14:paraId="10D535A5" w14:textId="77777777" w:rsidR="00ED16B2" w:rsidRDefault="00ED16B2" w:rsidP="00ED16B2"/>
    <w:p w14:paraId="31960318" w14:textId="77777777" w:rsidR="00ED16B2" w:rsidRDefault="00ED16B2" w:rsidP="00ED16B2"/>
    <w:p w14:paraId="3ADCA3F7" w14:textId="77777777" w:rsidR="00ED16B2" w:rsidRDefault="00ED16B2" w:rsidP="00ED16B2"/>
    <w:p w14:paraId="1D2DA4DE" w14:textId="77777777" w:rsidR="00ED16B2" w:rsidRDefault="00ED16B2" w:rsidP="00ED16B2"/>
    <w:p w14:paraId="3E92E05A" w14:textId="77777777" w:rsidR="00C83BCC" w:rsidRDefault="00C83BCC" w:rsidP="00ED16B2"/>
    <w:p w14:paraId="100F2ADC" w14:textId="77777777" w:rsidR="00C83BCC" w:rsidRDefault="00C83BCC" w:rsidP="00ED16B2"/>
    <w:p w14:paraId="63666DA6" w14:textId="77777777" w:rsidR="00C83BCC" w:rsidRPr="00ED16B2" w:rsidRDefault="00C83BCC" w:rsidP="00ED16B2"/>
    <w:p w14:paraId="2040FD82" w14:textId="0ABF7DA6" w:rsidR="00381B9F" w:rsidRPr="00BB5444" w:rsidRDefault="00381B9F" w:rsidP="00DD1353">
      <w:pPr>
        <w:pStyle w:val="Heading1"/>
        <w:spacing w:before="0" w:line="360" w:lineRule="auto"/>
        <w:jc w:val="center"/>
        <w:rPr>
          <w:rFonts w:ascii="Times New Roman" w:hAnsi="Times New Roman" w:cs="Times New Roman"/>
          <w:color w:val="000000" w:themeColor="text1"/>
          <w:sz w:val="32"/>
          <w:szCs w:val="32"/>
        </w:rPr>
      </w:pPr>
      <w:bookmarkStart w:id="85" w:name="_Toc233711448"/>
      <w:r w:rsidRPr="00BB5444">
        <w:rPr>
          <w:rFonts w:ascii="Times New Roman" w:hAnsi="Times New Roman" w:cs="Times New Roman"/>
          <w:color w:val="000000" w:themeColor="text1"/>
          <w:sz w:val="32"/>
          <w:szCs w:val="32"/>
        </w:rPr>
        <w:lastRenderedPageBreak/>
        <w:t>DAFTAR PUSTAKA</w:t>
      </w:r>
      <w:bookmarkEnd w:id="84"/>
      <w:bookmarkEnd w:id="85"/>
    </w:p>
    <w:p w14:paraId="784A348C" w14:textId="77777777" w:rsidR="00510BAF" w:rsidRPr="00BB5444" w:rsidRDefault="00510BAF" w:rsidP="00510BAF"/>
    <w:p w14:paraId="51CED445" w14:textId="77777777" w:rsidR="00381B9F" w:rsidRPr="00BB5444" w:rsidRDefault="00381B9F" w:rsidP="00DD1353">
      <w:pPr>
        <w:pStyle w:val="NormalWeb"/>
        <w:spacing w:before="0" w:beforeAutospacing="0" w:after="0" w:afterAutospacing="0" w:line="360" w:lineRule="auto"/>
        <w:jc w:val="both"/>
        <w:rPr>
          <w:color w:val="000000" w:themeColor="text1"/>
        </w:rPr>
      </w:pPr>
      <w:r w:rsidRPr="00BB5444">
        <w:rPr>
          <w:color w:val="000000" w:themeColor="text1"/>
        </w:rPr>
        <w:t xml:space="preserve">Menggunakan </w:t>
      </w:r>
      <w:r w:rsidRPr="00BB5444">
        <w:rPr>
          <w:rStyle w:val="Strong"/>
          <w:color w:val="000000" w:themeColor="text1"/>
        </w:rPr>
        <w:t>APA Style</w:t>
      </w:r>
      <w:r w:rsidRPr="00BB5444">
        <w:rPr>
          <w:color w:val="000000" w:themeColor="text1"/>
        </w:rPr>
        <w:t xml:space="preserve"> dengan bantuan </w:t>
      </w:r>
      <w:r w:rsidRPr="00BB5444">
        <w:rPr>
          <w:i/>
          <w:iCs/>
          <w:color w:val="000000" w:themeColor="text1"/>
        </w:rPr>
        <w:t>reference manager</w:t>
      </w:r>
      <w:r w:rsidRPr="00BB5444">
        <w:rPr>
          <w:color w:val="000000" w:themeColor="text1"/>
        </w:rPr>
        <w:t xml:space="preserve"> </w:t>
      </w:r>
      <w:r w:rsidR="008C2378" w:rsidRPr="00BB5444">
        <w:rPr>
          <w:color w:val="000000" w:themeColor="text1"/>
        </w:rPr>
        <w:t xml:space="preserve">seperti </w:t>
      </w:r>
      <w:r w:rsidRPr="00BB5444">
        <w:rPr>
          <w:color w:val="000000" w:themeColor="text1"/>
        </w:rPr>
        <w:t>Mendeley</w:t>
      </w:r>
      <w:r w:rsidR="008C2378" w:rsidRPr="00BB5444">
        <w:rPr>
          <w:color w:val="000000" w:themeColor="text1"/>
        </w:rPr>
        <w:t xml:space="preserve">, </w:t>
      </w:r>
      <w:r w:rsidRPr="00BB5444">
        <w:rPr>
          <w:color w:val="000000" w:themeColor="text1"/>
        </w:rPr>
        <w:t>Zotero</w:t>
      </w:r>
      <w:r w:rsidR="008C2378" w:rsidRPr="00BB5444">
        <w:rPr>
          <w:color w:val="000000" w:themeColor="text1"/>
        </w:rPr>
        <w:t xml:space="preserve">, </w:t>
      </w:r>
      <w:r w:rsidRPr="00BB5444">
        <w:rPr>
          <w:color w:val="000000" w:themeColor="text1"/>
        </w:rPr>
        <w:t>EndNote</w:t>
      </w:r>
      <w:r w:rsidR="008C2378" w:rsidRPr="00BB5444">
        <w:rPr>
          <w:color w:val="000000" w:themeColor="text1"/>
        </w:rPr>
        <w:t xml:space="preserve"> atau sejenisnya.</w:t>
      </w:r>
    </w:p>
    <w:sdt>
      <w:sdtPr>
        <w:id w:val="111145805"/>
        <w:bibliography/>
      </w:sdtPr>
      <w:sdtContent>
        <w:p w14:paraId="06B24D30" w14:textId="77777777" w:rsidR="00695C1D" w:rsidRPr="00BB5444" w:rsidRDefault="00695C1D" w:rsidP="00EA193A"/>
        <w:sdt>
          <w:sdtPr>
            <w:rPr>
              <w:color w:val="000000"/>
            </w:rPr>
            <w:tag w:val="MENDELEY_BIBLIOGRAPHY"/>
            <w:id w:val="1798561577"/>
            <w:placeholder>
              <w:docPart w:val="69FCD08F08954E67854AF78D6D1C7F39"/>
            </w:placeholder>
          </w:sdtPr>
          <w:sdtContent>
            <w:p w14:paraId="0147D00E" w14:textId="77777777" w:rsidR="00A73500" w:rsidRPr="00BB5444" w:rsidRDefault="00A73500">
              <w:pPr>
                <w:autoSpaceDE w:val="0"/>
                <w:autoSpaceDN w:val="0"/>
                <w:ind w:hanging="480"/>
                <w:divId w:val="2142140811"/>
              </w:pPr>
              <w:r w:rsidRPr="00BB5444">
                <w:t xml:space="preserve">Al-Saqqa, S., Sawalha, S., &amp; AbdelNabi, H. (2020). Agile software development: Methodologies and trends. </w:t>
              </w:r>
              <w:r w:rsidRPr="00BB5444">
                <w:rPr>
                  <w:i/>
                  <w:iCs/>
                </w:rPr>
                <w:t>International Journal of Interactive Mobile Technologies</w:t>
              </w:r>
              <w:r w:rsidRPr="00BB5444">
                <w:t xml:space="preserve">, </w:t>
              </w:r>
              <w:r w:rsidRPr="00BB5444">
                <w:rPr>
                  <w:i/>
                  <w:iCs/>
                </w:rPr>
                <w:t>14</w:t>
              </w:r>
              <w:r w:rsidRPr="00BB5444">
                <w:t>(11).</w:t>
              </w:r>
            </w:p>
            <w:p w14:paraId="3B05639B" w14:textId="77777777" w:rsidR="00A73500" w:rsidRPr="00BB5444" w:rsidRDefault="00A73500">
              <w:pPr>
                <w:autoSpaceDE w:val="0"/>
                <w:autoSpaceDN w:val="0"/>
                <w:ind w:hanging="480"/>
                <w:divId w:val="1036464840"/>
              </w:pPr>
              <w:r w:rsidRPr="00BB5444">
                <w:t xml:space="preserve">Bassil, Y. (2012). A simulation model for the waterfall software development life cycle. </w:t>
              </w:r>
              <w:r w:rsidRPr="00BB5444">
                <w:rPr>
                  <w:i/>
                  <w:iCs/>
                </w:rPr>
                <w:t>ArXiv Preprint ArXiv:1205.6904</w:t>
              </w:r>
              <w:r w:rsidRPr="00BB5444">
                <w:t>.</w:t>
              </w:r>
            </w:p>
            <w:p w14:paraId="58CB05D4" w14:textId="77777777" w:rsidR="00A73500" w:rsidRPr="00BB5444" w:rsidRDefault="00A73500">
              <w:pPr>
                <w:autoSpaceDE w:val="0"/>
                <w:autoSpaceDN w:val="0"/>
                <w:ind w:hanging="480"/>
                <w:divId w:val="1724911705"/>
              </w:pPr>
              <w:r w:rsidRPr="00BB5444">
                <w:t xml:space="preserve">Nelson, S. D., Del Fiol, G., Hanseler, H., Crouch, B. I., &amp; Cummins, M. R. (2016). Software prototyping. </w:t>
              </w:r>
              <w:r w:rsidRPr="00BB5444">
                <w:rPr>
                  <w:i/>
                  <w:iCs/>
                </w:rPr>
                <w:t>Applied Clinical Informatics</w:t>
              </w:r>
              <w:r w:rsidRPr="00BB5444">
                <w:t xml:space="preserve">, </w:t>
              </w:r>
              <w:r w:rsidRPr="00BB5444">
                <w:rPr>
                  <w:i/>
                  <w:iCs/>
                </w:rPr>
                <w:t>7</w:t>
              </w:r>
              <w:r w:rsidRPr="00BB5444">
                <w:t>(01), 22–32.</w:t>
              </w:r>
            </w:p>
            <w:p w14:paraId="7FAB771E" w14:textId="77777777" w:rsidR="00EA193A" w:rsidRPr="00BB5444" w:rsidRDefault="00A73500" w:rsidP="00EA193A">
              <w:r w:rsidRPr="00BB5444">
                <w:t> </w:t>
              </w:r>
            </w:p>
          </w:sdtContent>
        </w:sdt>
        <w:p w14:paraId="7005C9AF" w14:textId="77777777" w:rsidR="00695C1D" w:rsidRPr="00BB5444" w:rsidRDefault="00695C1D"/>
        <w:p w14:paraId="29172E4B" w14:textId="77777777" w:rsidR="00695C1D" w:rsidRPr="00BB5444" w:rsidRDefault="00000000"/>
      </w:sdtContent>
    </w:sdt>
    <w:p w14:paraId="7957C67D" w14:textId="77777777" w:rsidR="00381B9F" w:rsidRPr="00BB5444" w:rsidRDefault="00381B9F" w:rsidP="00DD1353">
      <w:pPr>
        <w:spacing w:line="360" w:lineRule="auto"/>
        <w:rPr>
          <w:color w:val="000000" w:themeColor="text1"/>
        </w:rPr>
      </w:pPr>
    </w:p>
    <w:p w14:paraId="3766A20C" w14:textId="77777777" w:rsidR="00381B9F" w:rsidRPr="00BB5444" w:rsidRDefault="00381B9F" w:rsidP="00DD1353">
      <w:pPr>
        <w:spacing w:line="360" w:lineRule="auto"/>
        <w:rPr>
          <w:color w:val="000000" w:themeColor="text1"/>
        </w:rPr>
      </w:pPr>
    </w:p>
    <w:p w14:paraId="77636AEA" w14:textId="77777777" w:rsidR="00381B9F" w:rsidRPr="00BB5444" w:rsidRDefault="00381B9F" w:rsidP="00DD1353">
      <w:pPr>
        <w:spacing w:line="360" w:lineRule="auto"/>
        <w:rPr>
          <w:color w:val="000000" w:themeColor="text1"/>
        </w:rPr>
      </w:pPr>
    </w:p>
    <w:p w14:paraId="3C099AEE" w14:textId="77777777" w:rsidR="00381B9F" w:rsidRPr="00BB5444" w:rsidRDefault="00381B9F" w:rsidP="00DD1353">
      <w:pPr>
        <w:spacing w:line="360" w:lineRule="auto"/>
        <w:rPr>
          <w:color w:val="000000" w:themeColor="text1"/>
        </w:rPr>
      </w:pPr>
    </w:p>
    <w:p w14:paraId="5789631E" w14:textId="77777777" w:rsidR="00381B9F" w:rsidRPr="00BB5444" w:rsidRDefault="00381B9F" w:rsidP="00DD1353">
      <w:pPr>
        <w:spacing w:line="360" w:lineRule="auto"/>
        <w:rPr>
          <w:color w:val="000000" w:themeColor="text1"/>
        </w:rPr>
      </w:pPr>
    </w:p>
    <w:p w14:paraId="4CAC5AC0" w14:textId="77777777" w:rsidR="00381B9F" w:rsidRPr="00BB5444" w:rsidRDefault="00381B9F" w:rsidP="00DD1353">
      <w:pPr>
        <w:spacing w:line="360" w:lineRule="auto"/>
        <w:rPr>
          <w:color w:val="000000" w:themeColor="text1"/>
        </w:rPr>
      </w:pPr>
    </w:p>
    <w:p w14:paraId="0B226453" w14:textId="77777777" w:rsidR="00381B9F" w:rsidRPr="00BB5444" w:rsidRDefault="00381B9F" w:rsidP="00DD1353">
      <w:pPr>
        <w:spacing w:line="360" w:lineRule="auto"/>
        <w:rPr>
          <w:color w:val="000000" w:themeColor="text1"/>
        </w:rPr>
      </w:pPr>
    </w:p>
    <w:p w14:paraId="416F7F32" w14:textId="77777777" w:rsidR="00381B9F" w:rsidRPr="00BB5444" w:rsidRDefault="00381B9F" w:rsidP="00DD1353">
      <w:pPr>
        <w:spacing w:line="360" w:lineRule="auto"/>
        <w:rPr>
          <w:color w:val="000000" w:themeColor="text1"/>
        </w:rPr>
      </w:pPr>
    </w:p>
    <w:p w14:paraId="6D6F8019" w14:textId="77777777" w:rsidR="00381B9F" w:rsidRPr="00BB5444" w:rsidRDefault="00381B9F" w:rsidP="00DD1353">
      <w:pPr>
        <w:spacing w:line="360" w:lineRule="auto"/>
        <w:rPr>
          <w:color w:val="000000" w:themeColor="text1"/>
        </w:rPr>
      </w:pPr>
    </w:p>
    <w:p w14:paraId="69921E3D" w14:textId="77777777" w:rsidR="00381B9F" w:rsidRPr="00BB5444" w:rsidRDefault="00381B9F" w:rsidP="00DD1353">
      <w:pPr>
        <w:spacing w:line="360" w:lineRule="auto"/>
        <w:rPr>
          <w:color w:val="000000" w:themeColor="text1"/>
        </w:rPr>
      </w:pPr>
    </w:p>
    <w:p w14:paraId="259EFE60" w14:textId="77777777" w:rsidR="00381B9F" w:rsidRPr="00BB5444" w:rsidRDefault="00381B9F" w:rsidP="00DD1353">
      <w:pPr>
        <w:spacing w:line="360" w:lineRule="auto"/>
        <w:rPr>
          <w:color w:val="000000" w:themeColor="text1"/>
        </w:rPr>
      </w:pPr>
    </w:p>
    <w:p w14:paraId="5F917826" w14:textId="77777777" w:rsidR="00381B9F" w:rsidRPr="00BB5444" w:rsidRDefault="00381B9F" w:rsidP="00DD1353">
      <w:pPr>
        <w:spacing w:line="360" w:lineRule="auto"/>
        <w:rPr>
          <w:color w:val="000000" w:themeColor="text1"/>
        </w:rPr>
      </w:pPr>
    </w:p>
    <w:p w14:paraId="6ABB2A63" w14:textId="77777777" w:rsidR="00381B9F" w:rsidRPr="00BB5444" w:rsidRDefault="00381B9F" w:rsidP="00DD1353">
      <w:pPr>
        <w:spacing w:line="360" w:lineRule="auto"/>
        <w:rPr>
          <w:color w:val="000000" w:themeColor="text1"/>
        </w:rPr>
      </w:pPr>
    </w:p>
    <w:p w14:paraId="2955F6FA" w14:textId="77777777" w:rsidR="00381B9F" w:rsidRPr="00BB5444" w:rsidRDefault="00381B9F" w:rsidP="00DD1353">
      <w:pPr>
        <w:spacing w:line="360" w:lineRule="auto"/>
        <w:rPr>
          <w:color w:val="000000" w:themeColor="text1"/>
        </w:rPr>
      </w:pPr>
    </w:p>
    <w:p w14:paraId="61F09495" w14:textId="77777777" w:rsidR="00381B9F" w:rsidRPr="00BB5444" w:rsidRDefault="00381B9F" w:rsidP="00DD1353">
      <w:pPr>
        <w:spacing w:line="360" w:lineRule="auto"/>
        <w:rPr>
          <w:color w:val="000000" w:themeColor="text1"/>
        </w:rPr>
      </w:pPr>
    </w:p>
    <w:p w14:paraId="65810812" w14:textId="77777777" w:rsidR="00381B9F" w:rsidRPr="00BB5444" w:rsidRDefault="00381B9F" w:rsidP="00DD1353">
      <w:pPr>
        <w:spacing w:line="360" w:lineRule="auto"/>
        <w:rPr>
          <w:color w:val="000000" w:themeColor="text1"/>
        </w:rPr>
      </w:pPr>
    </w:p>
    <w:p w14:paraId="221F829E" w14:textId="77777777" w:rsidR="00381B9F" w:rsidRPr="00BB5444" w:rsidRDefault="00381B9F" w:rsidP="00DD1353">
      <w:pPr>
        <w:spacing w:line="360" w:lineRule="auto"/>
        <w:rPr>
          <w:color w:val="000000" w:themeColor="text1"/>
        </w:rPr>
      </w:pPr>
    </w:p>
    <w:p w14:paraId="2DE2A657" w14:textId="77777777" w:rsidR="00381B9F" w:rsidRPr="00BB5444" w:rsidRDefault="00381B9F" w:rsidP="00DD1353">
      <w:pPr>
        <w:spacing w:line="360" w:lineRule="auto"/>
        <w:rPr>
          <w:color w:val="000000" w:themeColor="text1"/>
        </w:rPr>
      </w:pPr>
    </w:p>
    <w:p w14:paraId="6B142142" w14:textId="77777777" w:rsidR="00381B9F" w:rsidRPr="00BB5444" w:rsidRDefault="00381B9F" w:rsidP="00DD1353">
      <w:pPr>
        <w:spacing w:line="360" w:lineRule="auto"/>
        <w:rPr>
          <w:color w:val="000000" w:themeColor="text1"/>
        </w:rPr>
      </w:pPr>
    </w:p>
    <w:p w14:paraId="7E4CD004" w14:textId="77777777" w:rsidR="00381B9F" w:rsidRPr="00BB5444" w:rsidRDefault="00381B9F" w:rsidP="00DD1353">
      <w:pPr>
        <w:spacing w:line="360" w:lineRule="auto"/>
        <w:rPr>
          <w:color w:val="000000" w:themeColor="text1"/>
        </w:rPr>
      </w:pPr>
    </w:p>
    <w:p w14:paraId="63D53125" w14:textId="77777777" w:rsidR="00381B9F" w:rsidRPr="00BB5444" w:rsidRDefault="00381B9F" w:rsidP="00DD1353">
      <w:pPr>
        <w:pStyle w:val="Heading1"/>
        <w:spacing w:before="0" w:line="360" w:lineRule="auto"/>
        <w:jc w:val="center"/>
        <w:rPr>
          <w:rFonts w:ascii="Times New Roman" w:hAnsi="Times New Roman" w:cs="Times New Roman"/>
          <w:color w:val="auto"/>
          <w:sz w:val="32"/>
          <w:szCs w:val="32"/>
        </w:rPr>
      </w:pPr>
      <w:bookmarkStart w:id="86" w:name="_Toc226959837"/>
      <w:bookmarkStart w:id="87" w:name="_Toc233711449"/>
      <w:r w:rsidRPr="00BB5444">
        <w:rPr>
          <w:rFonts w:ascii="Times New Roman" w:hAnsi="Times New Roman" w:cs="Times New Roman"/>
          <w:color w:val="auto"/>
          <w:sz w:val="32"/>
          <w:szCs w:val="32"/>
        </w:rPr>
        <w:lastRenderedPageBreak/>
        <w:t>DAFTAR LAMPIRAN</w:t>
      </w:r>
      <w:bookmarkEnd w:id="86"/>
      <w:bookmarkEnd w:id="87"/>
    </w:p>
    <w:p w14:paraId="04CB56D9" w14:textId="77777777" w:rsidR="00BF00C1" w:rsidRPr="00BB5444" w:rsidRDefault="00BF00C1" w:rsidP="00DD1353">
      <w:pPr>
        <w:spacing w:line="360" w:lineRule="auto"/>
      </w:pPr>
    </w:p>
    <w:p w14:paraId="07CF86B9" w14:textId="77777777" w:rsidR="00BF00C1" w:rsidRPr="00BB5444" w:rsidRDefault="00C4028E" w:rsidP="00C4028E">
      <w:pPr>
        <w:spacing w:line="360" w:lineRule="auto"/>
        <w:ind w:firstLine="720"/>
        <w:jc w:val="both"/>
      </w:pPr>
      <w:r w:rsidRPr="00BB5444">
        <w:t xml:space="preserve">Daftar lampiran disesuaikan dengan ruang lingkup Proyek, yaitu apakah berfokus pada pengembangan perangkat lunak, </w:t>
      </w:r>
      <w:r w:rsidR="00D85311" w:rsidRPr="00BB5444">
        <w:t xml:space="preserve">AI, atau </w:t>
      </w:r>
      <w:r w:rsidRPr="00BB5444">
        <w:t xml:space="preserve">implementasi jaringan. Pada template ini, contoh yang digunakan mengacu pada ruang lingkup pengembangan perangkat lunak. Untuk implementasi jaringan, lampiran memuat hasil pengujian serta tautan </w:t>
      </w:r>
      <w:r w:rsidRPr="00BB5444">
        <w:rPr>
          <w:i/>
          <w:iCs/>
        </w:rPr>
        <w:t>repository</w:t>
      </w:r>
      <w:r w:rsidRPr="00BB5444">
        <w:t xml:space="preserve"> (jika tersedia). Sementara itu, untuk </w:t>
      </w:r>
      <w:r w:rsidR="00D85311" w:rsidRPr="00BB5444">
        <w:t>AI</w:t>
      </w:r>
      <w:r w:rsidRPr="00BB5444">
        <w:t xml:space="preserve">, lampiran meliputi hasil pengumpulan data (dapat berupa tautan), hasil </w:t>
      </w:r>
      <w:r w:rsidR="00B808DD" w:rsidRPr="00BB5444">
        <w:rPr>
          <w:i/>
          <w:iCs/>
        </w:rPr>
        <w:t>preprocessing</w:t>
      </w:r>
      <w:r w:rsidRPr="00BB5444">
        <w:t xml:space="preserve"> data (dapat berupa tautan), serta tautan produk, yaitu </w:t>
      </w:r>
      <w:r w:rsidRPr="00BB5444">
        <w:rPr>
          <w:i/>
          <w:iCs/>
        </w:rPr>
        <w:t>repository</w:t>
      </w:r>
      <w:r w:rsidRPr="00BB5444">
        <w:t xml:space="preserve"> GitHub.</w:t>
      </w:r>
    </w:p>
    <w:p w14:paraId="3F700A0D" w14:textId="77777777" w:rsidR="00502531" w:rsidRPr="00BB5444" w:rsidRDefault="00502531" w:rsidP="00C4028E">
      <w:pPr>
        <w:spacing w:line="360" w:lineRule="auto"/>
        <w:jc w:val="both"/>
      </w:pPr>
    </w:p>
    <w:p w14:paraId="483E59F5" w14:textId="36A6B837" w:rsidR="00B45F09" w:rsidRPr="00BB5444" w:rsidRDefault="006B60BC" w:rsidP="00DD1353">
      <w:pPr>
        <w:pStyle w:val="CaptionLampiran"/>
        <w:spacing w:line="360" w:lineRule="auto"/>
        <w:rPr>
          <w:color w:val="auto"/>
          <w:sz w:val="24"/>
          <w:szCs w:val="24"/>
        </w:rPr>
      </w:pPr>
      <w:bookmarkStart w:id="88" w:name="_Toc226960914"/>
      <w:r w:rsidRPr="00BB5444">
        <w:rPr>
          <w:color w:val="auto"/>
          <w:sz w:val="24"/>
          <w:szCs w:val="24"/>
        </w:rPr>
        <w:t xml:space="preserve">Lampiran </w:t>
      </w:r>
      <w:r w:rsidRPr="00BB5444">
        <w:rPr>
          <w:color w:val="auto"/>
          <w:sz w:val="24"/>
          <w:szCs w:val="24"/>
        </w:rPr>
        <w:fldChar w:fldCharType="begin"/>
      </w:r>
      <w:r w:rsidRPr="00BB5444">
        <w:rPr>
          <w:color w:val="auto"/>
          <w:sz w:val="24"/>
          <w:szCs w:val="24"/>
        </w:rPr>
        <w:instrText xml:space="preserve"> SEQ Lampiran \* ALPHABETIC </w:instrText>
      </w:r>
      <w:r w:rsidRPr="00BB5444">
        <w:rPr>
          <w:color w:val="auto"/>
          <w:sz w:val="24"/>
          <w:szCs w:val="24"/>
        </w:rPr>
        <w:fldChar w:fldCharType="separate"/>
      </w:r>
      <w:r w:rsidR="00D360FF">
        <w:rPr>
          <w:noProof/>
          <w:color w:val="auto"/>
          <w:sz w:val="24"/>
          <w:szCs w:val="24"/>
        </w:rPr>
        <w:t>A</w:t>
      </w:r>
      <w:r w:rsidRPr="00BB5444">
        <w:rPr>
          <w:color w:val="auto"/>
          <w:sz w:val="24"/>
          <w:szCs w:val="24"/>
        </w:rPr>
        <w:fldChar w:fldCharType="end"/>
      </w:r>
      <w:r w:rsidRPr="00BB5444">
        <w:rPr>
          <w:color w:val="auto"/>
          <w:sz w:val="24"/>
          <w:szCs w:val="24"/>
        </w:rPr>
        <w:t>. Dokumen Proses Pengumpulan Requirement</w:t>
      </w:r>
      <w:bookmarkEnd w:id="88"/>
    </w:p>
    <w:p w14:paraId="1B0DDF8D" w14:textId="77777777" w:rsidR="00381B9F" w:rsidRPr="00BB5444" w:rsidRDefault="00B45F09" w:rsidP="00DD1353">
      <w:pPr>
        <w:pStyle w:val="NormalWeb"/>
        <w:spacing w:before="0" w:beforeAutospacing="0" w:after="0" w:afterAutospacing="0" w:line="360" w:lineRule="auto"/>
        <w:jc w:val="both"/>
      </w:pPr>
      <w:r w:rsidRPr="00BB5444">
        <w:t>I</w:t>
      </w:r>
      <w:r w:rsidR="00381B9F" w:rsidRPr="00BB5444">
        <w:t>nstrumen, dokumentasi</w:t>
      </w:r>
      <w:r w:rsidRPr="00BB5444">
        <w:t>, dll</w:t>
      </w:r>
      <w:r w:rsidR="00D60A26" w:rsidRPr="00BB5444">
        <w:t xml:space="preserve"> (jangan hanya dokumentasi, namun yang penting adalah konten </w:t>
      </w:r>
      <w:r w:rsidR="00720E2F" w:rsidRPr="00BB5444">
        <w:t>selama proses pengumpulan requirementnya, sedangkan dokumentasi hanya sebagai bukti)</w:t>
      </w:r>
    </w:p>
    <w:p w14:paraId="7E45EC00" w14:textId="77777777" w:rsidR="00D579F3" w:rsidRPr="00BB5444" w:rsidRDefault="00D579F3" w:rsidP="00DD1353">
      <w:pPr>
        <w:pStyle w:val="NormalWeb"/>
        <w:spacing w:before="0" w:beforeAutospacing="0" w:after="0" w:afterAutospacing="0" w:line="360" w:lineRule="auto"/>
        <w:jc w:val="both"/>
      </w:pPr>
    </w:p>
    <w:p w14:paraId="5B7BBCA7" w14:textId="51C6E990" w:rsidR="00B45F09" w:rsidRPr="00BB5444" w:rsidRDefault="006B60BC" w:rsidP="00DD1353">
      <w:pPr>
        <w:pStyle w:val="CaptionLampiran"/>
        <w:spacing w:line="360" w:lineRule="auto"/>
        <w:rPr>
          <w:color w:val="auto"/>
          <w:sz w:val="24"/>
          <w:szCs w:val="24"/>
        </w:rPr>
      </w:pPr>
      <w:bookmarkStart w:id="89" w:name="_Toc226960915"/>
      <w:r w:rsidRPr="00BB5444">
        <w:rPr>
          <w:color w:val="auto"/>
          <w:sz w:val="24"/>
          <w:szCs w:val="24"/>
        </w:rPr>
        <w:t xml:space="preserve">Lampiran </w:t>
      </w:r>
      <w:r w:rsidRPr="00BB5444">
        <w:rPr>
          <w:color w:val="auto"/>
          <w:sz w:val="24"/>
          <w:szCs w:val="24"/>
        </w:rPr>
        <w:fldChar w:fldCharType="begin"/>
      </w:r>
      <w:r w:rsidRPr="00BB5444">
        <w:rPr>
          <w:color w:val="auto"/>
          <w:sz w:val="24"/>
          <w:szCs w:val="24"/>
        </w:rPr>
        <w:instrText xml:space="preserve"> SEQ Lampiran \* ALPHABETIC </w:instrText>
      </w:r>
      <w:r w:rsidRPr="00BB5444">
        <w:rPr>
          <w:color w:val="auto"/>
          <w:sz w:val="24"/>
          <w:szCs w:val="24"/>
        </w:rPr>
        <w:fldChar w:fldCharType="separate"/>
      </w:r>
      <w:r w:rsidR="00D360FF">
        <w:rPr>
          <w:noProof/>
          <w:color w:val="auto"/>
          <w:sz w:val="24"/>
          <w:szCs w:val="24"/>
        </w:rPr>
        <w:t>B</w:t>
      </w:r>
      <w:r w:rsidRPr="00BB5444">
        <w:rPr>
          <w:color w:val="auto"/>
          <w:sz w:val="24"/>
          <w:szCs w:val="24"/>
        </w:rPr>
        <w:fldChar w:fldCharType="end"/>
      </w:r>
      <w:r w:rsidRPr="00BB5444">
        <w:rPr>
          <w:color w:val="auto"/>
          <w:sz w:val="24"/>
          <w:szCs w:val="24"/>
        </w:rPr>
        <w:t>. Link Produk</w:t>
      </w:r>
      <w:bookmarkEnd w:id="89"/>
    </w:p>
    <w:p w14:paraId="350127DD" w14:textId="77777777" w:rsidR="00381B9F" w:rsidRPr="00BB5444" w:rsidRDefault="00B45F09" w:rsidP="00DD1353">
      <w:pPr>
        <w:pStyle w:val="NormalWeb"/>
        <w:spacing w:before="0" w:beforeAutospacing="0" w:after="0" w:afterAutospacing="0" w:line="360" w:lineRule="auto"/>
        <w:jc w:val="both"/>
      </w:pPr>
      <w:r w:rsidRPr="00BB5444">
        <w:rPr>
          <w:i/>
          <w:iCs/>
        </w:rPr>
        <w:t>R</w:t>
      </w:r>
      <w:r w:rsidR="00381B9F" w:rsidRPr="00BB5444">
        <w:rPr>
          <w:i/>
          <w:iCs/>
        </w:rPr>
        <w:t>epository</w:t>
      </w:r>
      <w:r w:rsidR="00381B9F" w:rsidRPr="00BB5444">
        <w:t xml:space="preserve"> GitHub</w:t>
      </w:r>
    </w:p>
    <w:p w14:paraId="086310EC" w14:textId="77777777" w:rsidR="00D579F3" w:rsidRPr="00BB5444" w:rsidRDefault="00D579F3" w:rsidP="00DD1353">
      <w:pPr>
        <w:pStyle w:val="NormalWeb"/>
        <w:spacing w:before="0" w:beforeAutospacing="0" w:after="0" w:afterAutospacing="0" w:line="360" w:lineRule="auto"/>
        <w:jc w:val="both"/>
      </w:pPr>
    </w:p>
    <w:p w14:paraId="5B8CD3B9" w14:textId="23EFAFB4" w:rsidR="00381B9F" w:rsidRPr="00BB5444" w:rsidRDefault="006B60BC" w:rsidP="00DD1353">
      <w:pPr>
        <w:pStyle w:val="CaptionLampiran"/>
        <w:spacing w:line="360" w:lineRule="auto"/>
        <w:rPr>
          <w:color w:val="auto"/>
          <w:sz w:val="24"/>
          <w:szCs w:val="24"/>
        </w:rPr>
      </w:pPr>
      <w:bookmarkStart w:id="90" w:name="_Toc226960916"/>
      <w:r w:rsidRPr="00BB5444">
        <w:rPr>
          <w:color w:val="auto"/>
          <w:sz w:val="24"/>
          <w:szCs w:val="24"/>
        </w:rPr>
        <w:t xml:space="preserve">Lampiran </w:t>
      </w:r>
      <w:r w:rsidRPr="00BB5444">
        <w:rPr>
          <w:color w:val="auto"/>
          <w:sz w:val="24"/>
          <w:szCs w:val="24"/>
        </w:rPr>
        <w:fldChar w:fldCharType="begin"/>
      </w:r>
      <w:r w:rsidRPr="00BB5444">
        <w:rPr>
          <w:color w:val="auto"/>
          <w:sz w:val="24"/>
          <w:szCs w:val="24"/>
        </w:rPr>
        <w:instrText xml:space="preserve"> SEQ Lampiran \* ALPHABETIC </w:instrText>
      </w:r>
      <w:r w:rsidRPr="00BB5444">
        <w:rPr>
          <w:color w:val="auto"/>
          <w:sz w:val="24"/>
          <w:szCs w:val="24"/>
        </w:rPr>
        <w:fldChar w:fldCharType="separate"/>
      </w:r>
      <w:r w:rsidR="00D360FF">
        <w:rPr>
          <w:noProof/>
          <w:color w:val="auto"/>
          <w:sz w:val="24"/>
          <w:szCs w:val="24"/>
        </w:rPr>
        <w:t>C</w:t>
      </w:r>
      <w:r w:rsidRPr="00BB5444">
        <w:rPr>
          <w:color w:val="auto"/>
          <w:sz w:val="24"/>
          <w:szCs w:val="24"/>
        </w:rPr>
        <w:fldChar w:fldCharType="end"/>
      </w:r>
      <w:r w:rsidRPr="00BB5444">
        <w:rPr>
          <w:color w:val="auto"/>
          <w:sz w:val="24"/>
          <w:szCs w:val="24"/>
        </w:rPr>
        <w:t>. Dokumen Pengujian</w:t>
      </w:r>
      <w:bookmarkEnd w:id="90"/>
    </w:p>
    <w:p w14:paraId="44A33D91" w14:textId="77777777" w:rsidR="00381B9F" w:rsidRPr="00BB5444" w:rsidRDefault="00B26260" w:rsidP="00DD1353">
      <w:pPr>
        <w:spacing w:line="360" w:lineRule="auto"/>
        <w:rPr>
          <w:color w:val="000000" w:themeColor="text1"/>
        </w:rPr>
      </w:pPr>
      <w:r w:rsidRPr="00BB5444">
        <w:rPr>
          <w:color w:val="000000" w:themeColor="text1"/>
        </w:rPr>
        <w:t>Sebaiknya ada standar dokumennya</w:t>
      </w:r>
    </w:p>
    <w:sectPr w:rsidR="00381B9F" w:rsidRPr="00BB5444" w:rsidSect="00BE4385">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01F7" w14:textId="77777777" w:rsidR="00A61136" w:rsidRPr="00BB5444" w:rsidRDefault="00A61136" w:rsidP="008477C5">
      <w:r w:rsidRPr="00BB5444">
        <w:separator/>
      </w:r>
    </w:p>
  </w:endnote>
  <w:endnote w:type="continuationSeparator" w:id="0">
    <w:p w14:paraId="4B0B6444" w14:textId="77777777" w:rsidR="00A61136" w:rsidRPr="00BB5444" w:rsidRDefault="00A61136" w:rsidP="008477C5">
      <w:r w:rsidRPr="00BB5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BE41" w14:textId="77777777" w:rsidR="007377C6" w:rsidRPr="00BB5444" w:rsidRDefault="00000000">
    <w:pPr>
      <w:pStyle w:val="BodyText"/>
      <w:spacing w:line="14" w:lineRule="auto"/>
      <w:rPr>
        <w:sz w:val="20"/>
      </w:rPr>
    </w:pPr>
    <w:r w:rsidRPr="00BB5444">
      <w:rPr>
        <w:noProof/>
        <w:sz w:val="20"/>
      </w:rPr>
      <mc:AlternateContent>
        <mc:Choice Requires="wps">
          <w:drawing>
            <wp:anchor distT="0" distB="0" distL="0" distR="0" simplePos="0" relativeHeight="251659264" behindDoc="1" locked="0" layoutInCell="1" allowOverlap="1" wp14:anchorId="688D14EB" wp14:editId="07685729">
              <wp:simplePos x="0" y="0"/>
              <wp:positionH relativeFrom="page">
                <wp:posOffset>3868039</wp:posOffset>
              </wp:positionH>
              <wp:positionV relativeFrom="page">
                <wp:posOffset>9876366</wp:posOffset>
              </wp:positionV>
              <wp:extent cx="18669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0661FC00" w14:textId="77777777" w:rsidR="007377C6" w:rsidRPr="00BB5444" w:rsidRDefault="00000000">
                          <w:pPr>
                            <w:pStyle w:val="BodyText"/>
                            <w:spacing w:before="10"/>
                            <w:ind w:left="20"/>
                          </w:pPr>
                          <w:r w:rsidRPr="00BB5444">
                            <w:rPr>
                              <w:spacing w:val="-5"/>
                            </w:rPr>
                            <w:fldChar w:fldCharType="begin"/>
                          </w:r>
                          <w:r w:rsidRPr="00BB5444">
                            <w:rPr>
                              <w:spacing w:val="-5"/>
                            </w:rPr>
                            <w:instrText xml:space="preserve"> PAGE  \* roman </w:instrText>
                          </w:r>
                          <w:r w:rsidRPr="00BB5444">
                            <w:rPr>
                              <w:spacing w:val="-5"/>
                            </w:rPr>
                            <w:fldChar w:fldCharType="separate"/>
                          </w:r>
                          <w:r w:rsidRPr="00BB5444">
                            <w:rPr>
                              <w:spacing w:val="-5"/>
                            </w:rPr>
                            <w:t>vii</w:t>
                          </w:r>
                          <w:r w:rsidRPr="00BB5444">
                            <w:rPr>
                              <w:spacing w:val="-5"/>
                            </w:rPr>
                            <w:fldChar w:fldCharType="end"/>
                          </w:r>
                        </w:p>
                      </w:txbxContent>
                    </wps:txbx>
                    <wps:bodyPr wrap="square" lIns="0" tIns="0" rIns="0" bIns="0" rtlCol="0">
                      <a:noAutofit/>
                    </wps:bodyPr>
                  </wps:wsp>
                </a:graphicData>
              </a:graphic>
            </wp:anchor>
          </w:drawing>
        </mc:Choice>
        <mc:Fallback>
          <w:pict>
            <v:shapetype w14:anchorId="688D14EB" id="_x0000_t202" coordsize="21600,21600" o:spt="202" path="m,l,21600r21600,l21600,xe">
              <v:stroke joinstyle="miter"/>
              <v:path gradientshapeok="t" o:connecttype="rect"/>
            </v:shapetype>
            <v:shape id="Textbox 3" o:spid="_x0000_s1028" type="#_x0000_t202" style="position:absolute;margin-left:304.55pt;margin-top:777.65pt;width:14.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" filled="f" stroked="f">
              <v:textbox inset="0,0,0,0">
                <w:txbxContent>
                  <w:p w14:paraId="0661FC00" w14:textId="77777777" w:rsidR="007377C6" w:rsidRPr="00BB5444" w:rsidRDefault="00000000">
                    <w:pPr>
                      <w:pStyle w:val="BodyText"/>
                      <w:spacing w:before="10"/>
                      <w:ind w:left="20"/>
                    </w:pPr>
                    <w:r w:rsidRPr="00BB5444">
                      <w:rPr>
                        <w:spacing w:val="-5"/>
                      </w:rPr>
                      <w:fldChar w:fldCharType="begin"/>
                    </w:r>
                    <w:r w:rsidRPr="00BB5444">
                      <w:rPr>
                        <w:spacing w:val="-5"/>
                      </w:rPr>
                      <w:instrText xml:space="preserve"> PAGE  \* roman </w:instrText>
                    </w:r>
                    <w:r w:rsidRPr="00BB5444">
                      <w:rPr>
                        <w:spacing w:val="-5"/>
                      </w:rPr>
                      <w:fldChar w:fldCharType="separate"/>
                    </w:r>
                    <w:r w:rsidRPr="00BB5444">
                      <w:rPr>
                        <w:spacing w:val="-5"/>
                      </w:rPr>
                      <w:t>vii</w:t>
                    </w:r>
                    <w:r w:rsidRPr="00BB5444">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7EED7" w14:textId="77777777" w:rsidR="00A61136" w:rsidRPr="00BB5444" w:rsidRDefault="00A61136" w:rsidP="008477C5">
      <w:r w:rsidRPr="00BB5444">
        <w:separator/>
      </w:r>
    </w:p>
  </w:footnote>
  <w:footnote w:type="continuationSeparator" w:id="0">
    <w:p w14:paraId="5FDB42D7" w14:textId="77777777" w:rsidR="00A61136" w:rsidRPr="00BB5444" w:rsidRDefault="00A61136" w:rsidP="008477C5">
      <w:r w:rsidRPr="00BB5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AC6B" w14:textId="77777777" w:rsidR="007377C6" w:rsidRPr="00BB5444" w:rsidRDefault="00000000">
    <w:pPr>
      <w:pStyle w:val="BodyText"/>
      <w:spacing w:line="14" w:lineRule="auto"/>
      <w:rPr>
        <w:sz w:val="20"/>
      </w:rPr>
    </w:pPr>
    <w:r w:rsidRPr="00BB5444">
      <w:rPr>
        <w:noProof/>
        <w:sz w:val="20"/>
      </w:rPr>
      <mc:AlternateContent>
        <mc:Choice Requires="wps">
          <w:drawing>
            <wp:anchor distT="0" distB="0" distL="0" distR="0" simplePos="0" relativeHeight="251657216" behindDoc="1" locked="0" layoutInCell="1" allowOverlap="1" wp14:anchorId="132375CC" wp14:editId="526ADC2A">
              <wp:simplePos x="0" y="0"/>
              <wp:positionH relativeFrom="page">
                <wp:posOffset>1465833</wp:posOffset>
              </wp:positionH>
              <wp:positionV relativeFrom="page">
                <wp:posOffset>450426</wp:posOffset>
              </wp:positionV>
              <wp:extent cx="762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94310"/>
                      </a:xfrm>
                      <a:prstGeom prst="rect">
                        <a:avLst/>
                      </a:prstGeom>
                    </wps:spPr>
                    <wps:txbx>
                      <w:txbxContent>
                        <w:p w14:paraId="5D6F90C9" w14:textId="77777777" w:rsidR="007377C6" w:rsidRPr="00BB5444" w:rsidRDefault="00000000">
                          <w:pPr>
                            <w:spacing w:before="10"/>
                            <w:ind w:left="20"/>
                          </w:pPr>
                          <w:r w:rsidRPr="00BB5444">
                            <w:rPr>
                              <w:spacing w:val="-10"/>
                            </w:rPr>
                            <w:t>`</w:t>
                          </w:r>
                        </w:p>
                      </w:txbxContent>
                    </wps:txbx>
                    <wps:bodyPr wrap="square" lIns="0" tIns="0" rIns="0" bIns="0" rtlCol="0">
                      <a:noAutofit/>
                    </wps:bodyPr>
                  </wps:wsp>
                </a:graphicData>
              </a:graphic>
            </wp:anchor>
          </w:drawing>
        </mc:Choice>
        <mc:Fallback>
          <w:pict>
            <v:shapetype w14:anchorId="132375CC" id="_x0000_t202" coordsize="21600,21600" o:spt="202" path="m,l,21600r21600,l21600,xe">
              <v:stroke joinstyle="miter"/>
              <v:path gradientshapeok="t" o:connecttype="rect"/>
            </v:shapetype>
            <v:shape id="Textbox 2" o:spid="_x0000_s1027" type="#_x0000_t202" style="position:absolute;margin-left:115.4pt;margin-top:35.45pt;width: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" filled="f" stroked="f">
              <v:textbox inset="0,0,0,0">
                <w:txbxContent>
                  <w:p w14:paraId="5D6F90C9" w14:textId="77777777" w:rsidR="007377C6" w:rsidRPr="00BB5444" w:rsidRDefault="00000000">
                    <w:pPr>
                      <w:spacing w:before="10"/>
                      <w:ind w:left="20"/>
                    </w:pPr>
                    <w:r w:rsidRPr="00BB5444">
                      <w:rPr>
                        <w:spacing w:val="-10"/>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25437"/>
    <w:multiLevelType w:val="hybridMultilevel"/>
    <w:tmpl w:val="EDF805DC"/>
    <w:lvl w:ilvl="0" w:tplc="37EE34B4">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5CF6AB12">
      <w:numFmt w:val="bullet"/>
      <w:lvlText w:val="•"/>
      <w:lvlJc w:val="left"/>
      <w:pPr>
        <w:ind w:left="944" w:hanging="240"/>
      </w:pPr>
      <w:rPr>
        <w:rFonts w:hint="default"/>
        <w:lang w:val="id" w:eastAsia="en-US" w:bidi="ar-SA"/>
      </w:rPr>
    </w:lvl>
    <w:lvl w:ilvl="2" w:tplc="674E85AC">
      <w:numFmt w:val="bullet"/>
      <w:lvlText w:val="•"/>
      <w:lvlJc w:val="left"/>
      <w:pPr>
        <w:ind w:left="1548" w:hanging="240"/>
      </w:pPr>
      <w:rPr>
        <w:rFonts w:hint="default"/>
        <w:lang w:val="id" w:eastAsia="en-US" w:bidi="ar-SA"/>
      </w:rPr>
    </w:lvl>
    <w:lvl w:ilvl="3" w:tplc="AD7C0046">
      <w:numFmt w:val="bullet"/>
      <w:lvlText w:val="•"/>
      <w:lvlJc w:val="left"/>
      <w:pPr>
        <w:ind w:left="2152" w:hanging="240"/>
      </w:pPr>
      <w:rPr>
        <w:rFonts w:hint="default"/>
        <w:lang w:val="id" w:eastAsia="en-US" w:bidi="ar-SA"/>
      </w:rPr>
    </w:lvl>
    <w:lvl w:ilvl="4" w:tplc="CC4C31E8">
      <w:numFmt w:val="bullet"/>
      <w:lvlText w:val="•"/>
      <w:lvlJc w:val="left"/>
      <w:pPr>
        <w:ind w:left="2756" w:hanging="240"/>
      </w:pPr>
      <w:rPr>
        <w:rFonts w:hint="default"/>
        <w:lang w:val="id" w:eastAsia="en-US" w:bidi="ar-SA"/>
      </w:rPr>
    </w:lvl>
    <w:lvl w:ilvl="5" w:tplc="F0B63982">
      <w:numFmt w:val="bullet"/>
      <w:lvlText w:val="•"/>
      <w:lvlJc w:val="left"/>
      <w:pPr>
        <w:ind w:left="3361" w:hanging="240"/>
      </w:pPr>
      <w:rPr>
        <w:rFonts w:hint="default"/>
        <w:lang w:val="id" w:eastAsia="en-US" w:bidi="ar-SA"/>
      </w:rPr>
    </w:lvl>
    <w:lvl w:ilvl="6" w:tplc="A340806C">
      <w:numFmt w:val="bullet"/>
      <w:lvlText w:val="•"/>
      <w:lvlJc w:val="left"/>
      <w:pPr>
        <w:ind w:left="3965" w:hanging="240"/>
      </w:pPr>
      <w:rPr>
        <w:rFonts w:hint="default"/>
        <w:lang w:val="id" w:eastAsia="en-US" w:bidi="ar-SA"/>
      </w:rPr>
    </w:lvl>
    <w:lvl w:ilvl="7" w:tplc="32D8E20E">
      <w:numFmt w:val="bullet"/>
      <w:lvlText w:val="•"/>
      <w:lvlJc w:val="left"/>
      <w:pPr>
        <w:ind w:left="4569" w:hanging="240"/>
      </w:pPr>
      <w:rPr>
        <w:rFonts w:hint="default"/>
        <w:lang w:val="id" w:eastAsia="en-US" w:bidi="ar-SA"/>
      </w:rPr>
    </w:lvl>
    <w:lvl w:ilvl="8" w:tplc="D9925E5E">
      <w:numFmt w:val="bullet"/>
      <w:lvlText w:val="•"/>
      <w:lvlJc w:val="left"/>
      <w:pPr>
        <w:ind w:left="5173" w:hanging="240"/>
      </w:pPr>
      <w:rPr>
        <w:rFonts w:hint="default"/>
        <w:lang w:val="id" w:eastAsia="en-US" w:bidi="ar-SA"/>
      </w:rPr>
    </w:lvl>
  </w:abstractNum>
  <w:abstractNum w:abstractNumId="7" w15:restartNumberingAfterBreak="0">
    <w:nsid w:val="053450E5"/>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8" w15:restartNumberingAfterBreak="0">
    <w:nsid w:val="055B1C79"/>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9" w15:restartNumberingAfterBreak="0">
    <w:nsid w:val="08A839F8"/>
    <w:multiLevelType w:val="hybridMultilevel"/>
    <w:tmpl w:val="381CE42C"/>
    <w:lvl w:ilvl="0" w:tplc="108C3EAC">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D90C39B8">
      <w:numFmt w:val="bullet"/>
      <w:lvlText w:val="•"/>
      <w:lvlJc w:val="left"/>
      <w:pPr>
        <w:ind w:left="944" w:hanging="240"/>
      </w:pPr>
      <w:rPr>
        <w:rFonts w:hint="default"/>
        <w:lang w:val="id" w:eastAsia="en-US" w:bidi="ar-SA"/>
      </w:rPr>
    </w:lvl>
    <w:lvl w:ilvl="2" w:tplc="B2AAD360">
      <w:numFmt w:val="bullet"/>
      <w:lvlText w:val="•"/>
      <w:lvlJc w:val="left"/>
      <w:pPr>
        <w:ind w:left="1548" w:hanging="240"/>
      </w:pPr>
      <w:rPr>
        <w:rFonts w:hint="default"/>
        <w:lang w:val="id" w:eastAsia="en-US" w:bidi="ar-SA"/>
      </w:rPr>
    </w:lvl>
    <w:lvl w:ilvl="3" w:tplc="A886B30A">
      <w:numFmt w:val="bullet"/>
      <w:lvlText w:val="•"/>
      <w:lvlJc w:val="left"/>
      <w:pPr>
        <w:ind w:left="2152" w:hanging="240"/>
      </w:pPr>
      <w:rPr>
        <w:rFonts w:hint="default"/>
        <w:lang w:val="id" w:eastAsia="en-US" w:bidi="ar-SA"/>
      </w:rPr>
    </w:lvl>
    <w:lvl w:ilvl="4" w:tplc="2A4ADE62">
      <w:numFmt w:val="bullet"/>
      <w:lvlText w:val="•"/>
      <w:lvlJc w:val="left"/>
      <w:pPr>
        <w:ind w:left="2756" w:hanging="240"/>
      </w:pPr>
      <w:rPr>
        <w:rFonts w:hint="default"/>
        <w:lang w:val="id" w:eastAsia="en-US" w:bidi="ar-SA"/>
      </w:rPr>
    </w:lvl>
    <w:lvl w:ilvl="5" w:tplc="E752FB9A">
      <w:numFmt w:val="bullet"/>
      <w:lvlText w:val="•"/>
      <w:lvlJc w:val="left"/>
      <w:pPr>
        <w:ind w:left="3361" w:hanging="240"/>
      </w:pPr>
      <w:rPr>
        <w:rFonts w:hint="default"/>
        <w:lang w:val="id" w:eastAsia="en-US" w:bidi="ar-SA"/>
      </w:rPr>
    </w:lvl>
    <w:lvl w:ilvl="6" w:tplc="E16EB464">
      <w:numFmt w:val="bullet"/>
      <w:lvlText w:val="•"/>
      <w:lvlJc w:val="left"/>
      <w:pPr>
        <w:ind w:left="3965" w:hanging="240"/>
      </w:pPr>
      <w:rPr>
        <w:rFonts w:hint="default"/>
        <w:lang w:val="id" w:eastAsia="en-US" w:bidi="ar-SA"/>
      </w:rPr>
    </w:lvl>
    <w:lvl w:ilvl="7" w:tplc="D2464CE4">
      <w:numFmt w:val="bullet"/>
      <w:lvlText w:val="•"/>
      <w:lvlJc w:val="left"/>
      <w:pPr>
        <w:ind w:left="4569" w:hanging="240"/>
      </w:pPr>
      <w:rPr>
        <w:rFonts w:hint="default"/>
        <w:lang w:val="id" w:eastAsia="en-US" w:bidi="ar-SA"/>
      </w:rPr>
    </w:lvl>
    <w:lvl w:ilvl="8" w:tplc="1FB835BE">
      <w:numFmt w:val="bullet"/>
      <w:lvlText w:val="•"/>
      <w:lvlJc w:val="left"/>
      <w:pPr>
        <w:ind w:left="5173" w:hanging="240"/>
      </w:pPr>
      <w:rPr>
        <w:rFonts w:hint="default"/>
        <w:lang w:val="id" w:eastAsia="en-US" w:bidi="ar-SA"/>
      </w:rPr>
    </w:lvl>
  </w:abstractNum>
  <w:abstractNum w:abstractNumId="10" w15:restartNumberingAfterBreak="0">
    <w:nsid w:val="0A1E4E05"/>
    <w:multiLevelType w:val="hybridMultilevel"/>
    <w:tmpl w:val="B774719E"/>
    <w:lvl w:ilvl="0" w:tplc="166A3BEE">
      <w:start w:val="1"/>
      <w:numFmt w:val="decimal"/>
      <w:lvlText w:val="%1."/>
      <w:lvlJc w:val="left"/>
      <w:pPr>
        <w:ind w:left="13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410D262">
      <w:numFmt w:val="bullet"/>
      <w:lvlText w:val="•"/>
      <w:lvlJc w:val="left"/>
      <w:pPr>
        <w:ind w:left="2224" w:hanging="360"/>
      </w:pPr>
      <w:rPr>
        <w:rFonts w:hint="default"/>
        <w:lang w:val="id" w:eastAsia="en-US" w:bidi="ar-SA"/>
      </w:rPr>
    </w:lvl>
    <w:lvl w:ilvl="2" w:tplc="AD32C74A">
      <w:numFmt w:val="bullet"/>
      <w:lvlText w:val="•"/>
      <w:lvlJc w:val="left"/>
      <w:pPr>
        <w:ind w:left="3048" w:hanging="360"/>
      </w:pPr>
      <w:rPr>
        <w:rFonts w:hint="default"/>
        <w:lang w:val="id" w:eastAsia="en-US" w:bidi="ar-SA"/>
      </w:rPr>
    </w:lvl>
    <w:lvl w:ilvl="3" w:tplc="0C92C19C">
      <w:numFmt w:val="bullet"/>
      <w:lvlText w:val="•"/>
      <w:lvlJc w:val="left"/>
      <w:pPr>
        <w:ind w:left="3872" w:hanging="360"/>
      </w:pPr>
      <w:rPr>
        <w:rFonts w:hint="default"/>
        <w:lang w:val="id" w:eastAsia="en-US" w:bidi="ar-SA"/>
      </w:rPr>
    </w:lvl>
    <w:lvl w:ilvl="4" w:tplc="2296553E">
      <w:numFmt w:val="bullet"/>
      <w:lvlText w:val="•"/>
      <w:lvlJc w:val="left"/>
      <w:pPr>
        <w:ind w:left="4696" w:hanging="360"/>
      </w:pPr>
      <w:rPr>
        <w:rFonts w:hint="default"/>
        <w:lang w:val="id" w:eastAsia="en-US" w:bidi="ar-SA"/>
      </w:rPr>
    </w:lvl>
    <w:lvl w:ilvl="5" w:tplc="9E4E8E9A">
      <w:numFmt w:val="bullet"/>
      <w:lvlText w:val="•"/>
      <w:lvlJc w:val="left"/>
      <w:pPr>
        <w:ind w:left="5520" w:hanging="360"/>
      </w:pPr>
      <w:rPr>
        <w:rFonts w:hint="default"/>
        <w:lang w:val="id" w:eastAsia="en-US" w:bidi="ar-SA"/>
      </w:rPr>
    </w:lvl>
    <w:lvl w:ilvl="6" w:tplc="4ECEB146">
      <w:numFmt w:val="bullet"/>
      <w:lvlText w:val="•"/>
      <w:lvlJc w:val="left"/>
      <w:pPr>
        <w:ind w:left="6345" w:hanging="360"/>
      </w:pPr>
      <w:rPr>
        <w:rFonts w:hint="default"/>
        <w:lang w:val="id" w:eastAsia="en-US" w:bidi="ar-SA"/>
      </w:rPr>
    </w:lvl>
    <w:lvl w:ilvl="7" w:tplc="714CEED6">
      <w:numFmt w:val="bullet"/>
      <w:lvlText w:val="•"/>
      <w:lvlJc w:val="left"/>
      <w:pPr>
        <w:ind w:left="7169" w:hanging="360"/>
      </w:pPr>
      <w:rPr>
        <w:rFonts w:hint="default"/>
        <w:lang w:val="id" w:eastAsia="en-US" w:bidi="ar-SA"/>
      </w:rPr>
    </w:lvl>
    <w:lvl w:ilvl="8" w:tplc="388019CC">
      <w:numFmt w:val="bullet"/>
      <w:lvlText w:val="•"/>
      <w:lvlJc w:val="left"/>
      <w:pPr>
        <w:ind w:left="7993" w:hanging="360"/>
      </w:pPr>
      <w:rPr>
        <w:rFonts w:hint="default"/>
        <w:lang w:val="id" w:eastAsia="en-US" w:bidi="ar-SA"/>
      </w:rPr>
    </w:lvl>
  </w:abstractNum>
  <w:abstractNum w:abstractNumId="11" w15:restartNumberingAfterBreak="0">
    <w:nsid w:val="1BF06FF0"/>
    <w:multiLevelType w:val="hybridMultilevel"/>
    <w:tmpl w:val="287EAF68"/>
    <w:lvl w:ilvl="0" w:tplc="C936AE2C">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174D850">
      <w:numFmt w:val="bullet"/>
      <w:lvlText w:val="•"/>
      <w:lvlJc w:val="left"/>
      <w:pPr>
        <w:ind w:left="2062" w:hanging="360"/>
      </w:pPr>
      <w:rPr>
        <w:rFonts w:hint="default"/>
        <w:lang w:val="id" w:eastAsia="en-US" w:bidi="ar-SA"/>
      </w:rPr>
    </w:lvl>
    <w:lvl w:ilvl="2" w:tplc="F4FC05A4">
      <w:numFmt w:val="bullet"/>
      <w:lvlText w:val="•"/>
      <w:lvlJc w:val="left"/>
      <w:pPr>
        <w:ind w:left="2904" w:hanging="360"/>
      </w:pPr>
      <w:rPr>
        <w:rFonts w:hint="default"/>
        <w:lang w:val="id" w:eastAsia="en-US" w:bidi="ar-SA"/>
      </w:rPr>
    </w:lvl>
    <w:lvl w:ilvl="3" w:tplc="D1D0A6D2">
      <w:numFmt w:val="bullet"/>
      <w:lvlText w:val="•"/>
      <w:lvlJc w:val="left"/>
      <w:pPr>
        <w:ind w:left="3746" w:hanging="360"/>
      </w:pPr>
      <w:rPr>
        <w:rFonts w:hint="default"/>
        <w:lang w:val="id" w:eastAsia="en-US" w:bidi="ar-SA"/>
      </w:rPr>
    </w:lvl>
    <w:lvl w:ilvl="4" w:tplc="5EA43B58">
      <w:numFmt w:val="bullet"/>
      <w:lvlText w:val="•"/>
      <w:lvlJc w:val="left"/>
      <w:pPr>
        <w:ind w:left="4588" w:hanging="360"/>
      </w:pPr>
      <w:rPr>
        <w:rFonts w:hint="default"/>
        <w:lang w:val="id" w:eastAsia="en-US" w:bidi="ar-SA"/>
      </w:rPr>
    </w:lvl>
    <w:lvl w:ilvl="5" w:tplc="2EB8BEBA">
      <w:numFmt w:val="bullet"/>
      <w:lvlText w:val="•"/>
      <w:lvlJc w:val="left"/>
      <w:pPr>
        <w:ind w:left="5430" w:hanging="360"/>
      </w:pPr>
      <w:rPr>
        <w:rFonts w:hint="default"/>
        <w:lang w:val="id" w:eastAsia="en-US" w:bidi="ar-SA"/>
      </w:rPr>
    </w:lvl>
    <w:lvl w:ilvl="6" w:tplc="8F426BF6">
      <w:numFmt w:val="bullet"/>
      <w:lvlText w:val="•"/>
      <w:lvlJc w:val="left"/>
      <w:pPr>
        <w:ind w:left="6273" w:hanging="360"/>
      </w:pPr>
      <w:rPr>
        <w:rFonts w:hint="default"/>
        <w:lang w:val="id" w:eastAsia="en-US" w:bidi="ar-SA"/>
      </w:rPr>
    </w:lvl>
    <w:lvl w:ilvl="7" w:tplc="5290F362">
      <w:numFmt w:val="bullet"/>
      <w:lvlText w:val="•"/>
      <w:lvlJc w:val="left"/>
      <w:pPr>
        <w:ind w:left="7115" w:hanging="360"/>
      </w:pPr>
      <w:rPr>
        <w:rFonts w:hint="default"/>
        <w:lang w:val="id" w:eastAsia="en-US" w:bidi="ar-SA"/>
      </w:rPr>
    </w:lvl>
    <w:lvl w:ilvl="8" w:tplc="94F61642">
      <w:numFmt w:val="bullet"/>
      <w:lvlText w:val="•"/>
      <w:lvlJc w:val="left"/>
      <w:pPr>
        <w:ind w:left="7957" w:hanging="360"/>
      </w:pPr>
      <w:rPr>
        <w:rFonts w:hint="default"/>
        <w:lang w:val="id" w:eastAsia="en-US" w:bidi="ar-SA"/>
      </w:rPr>
    </w:lvl>
  </w:abstractNum>
  <w:abstractNum w:abstractNumId="12" w15:restartNumberingAfterBreak="0">
    <w:nsid w:val="211E4588"/>
    <w:multiLevelType w:val="hybridMultilevel"/>
    <w:tmpl w:val="4A3C66C4"/>
    <w:lvl w:ilvl="0" w:tplc="F500BD28">
      <w:start w:val="1"/>
      <w:numFmt w:val="decimal"/>
      <w:lvlText w:val="%1."/>
      <w:lvlJc w:val="left"/>
      <w:pPr>
        <w:ind w:left="151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3CB2DE66">
      <w:numFmt w:val="bullet"/>
      <w:lvlText w:val="•"/>
      <w:lvlJc w:val="left"/>
      <w:pPr>
        <w:ind w:left="2332" w:hanging="240"/>
      </w:pPr>
      <w:rPr>
        <w:rFonts w:hint="default"/>
        <w:lang w:val="id" w:eastAsia="en-US" w:bidi="ar-SA"/>
      </w:rPr>
    </w:lvl>
    <w:lvl w:ilvl="2" w:tplc="A238C38A">
      <w:numFmt w:val="bullet"/>
      <w:lvlText w:val="•"/>
      <w:lvlJc w:val="left"/>
      <w:pPr>
        <w:ind w:left="3144" w:hanging="240"/>
      </w:pPr>
      <w:rPr>
        <w:rFonts w:hint="default"/>
        <w:lang w:val="id" w:eastAsia="en-US" w:bidi="ar-SA"/>
      </w:rPr>
    </w:lvl>
    <w:lvl w:ilvl="3" w:tplc="FC805D62">
      <w:numFmt w:val="bullet"/>
      <w:lvlText w:val="•"/>
      <w:lvlJc w:val="left"/>
      <w:pPr>
        <w:ind w:left="3956" w:hanging="240"/>
      </w:pPr>
      <w:rPr>
        <w:rFonts w:hint="default"/>
        <w:lang w:val="id" w:eastAsia="en-US" w:bidi="ar-SA"/>
      </w:rPr>
    </w:lvl>
    <w:lvl w:ilvl="4" w:tplc="013CDD70">
      <w:numFmt w:val="bullet"/>
      <w:lvlText w:val="•"/>
      <w:lvlJc w:val="left"/>
      <w:pPr>
        <w:ind w:left="4768" w:hanging="240"/>
      </w:pPr>
      <w:rPr>
        <w:rFonts w:hint="default"/>
        <w:lang w:val="id" w:eastAsia="en-US" w:bidi="ar-SA"/>
      </w:rPr>
    </w:lvl>
    <w:lvl w:ilvl="5" w:tplc="92B25E0C">
      <w:numFmt w:val="bullet"/>
      <w:lvlText w:val="•"/>
      <w:lvlJc w:val="left"/>
      <w:pPr>
        <w:ind w:left="5580" w:hanging="240"/>
      </w:pPr>
      <w:rPr>
        <w:rFonts w:hint="default"/>
        <w:lang w:val="id" w:eastAsia="en-US" w:bidi="ar-SA"/>
      </w:rPr>
    </w:lvl>
    <w:lvl w:ilvl="6" w:tplc="501A8E6E">
      <w:numFmt w:val="bullet"/>
      <w:lvlText w:val="•"/>
      <w:lvlJc w:val="left"/>
      <w:pPr>
        <w:ind w:left="6393" w:hanging="240"/>
      </w:pPr>
      <w:rPr>
        <w:rFonts w:hint="default"/>
        <w:lang w:val="id" w:eastAsia="en-US" w:bidi="ar-SA"/>
      </w:rPr>
    </w:lvl>
    <w:lvl w:ilvl="7" w:tplc="867222B2">
      <w:numFmt w:val="bullet"/>
      <w:lvlText w:val="•"/>
      <w:lvlJc w:val="left"/>
      <w:pPr>
        <w:ind w:left="7205" w:hanging="240"/>
      </w:pPr>
      <w:rPr>
        <w:rFonts w:hint="default"/>
        <w:lang w:val="id" w:eastAsia="en-US" w:bidi="ar-SA"/>
      </w:rPr>
    </w:lvl>
    <w:lvl w:ilvl="8" w:tplc="62445132">
      <w:numFmt w:val="bullet"/>
      <w:lvlText w:val="•"/>
      <w:lvlJc w:val="left"/>
      <w:pPr>
        <w:ind w:left="8017" w:hanging="240"/>
      </w:pPr>
      <w:rPr>
        <w:rFonts w:hint="default"/>
        <w:lang w:val="id" w:eastAsia="en-US" w:bidi="ar-SA"/>
      </w:rPr>
    </w:lvl>
  </w:abstractNum>
  <w:abstractNum w:abstractNumId="13" w15:restartNumberingAfterBreak="0">
    <w:nsid w:val="24092F65"/>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14" w15:restartNumberingAfterBreak="0">
    <w:nsid w:val="244E776B"/>
    <w:multiLevelType w:val="hybridMultilevel"/>
    <w:tmpl w:val="2E945D44"/>
    <w:lvl w:ilvl="0" w:tplc="8E82997A">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4356CBF4">
      <w:numFmt w:val="bullet"/>
      <w:lvlText w:val="•"/>
      <w:lvlJc w:val="left"/>
      <w:pPr>
        <w:ind w:left="944" w:hanging="240"/>
      </w:pPr>
      <w:rPr>
        <w:rFonts w:hint="default"/>
        <w:lang w:val="id" w:eastAsia="en-US" w:bidi="ar-SA"/>
      </w:rPr>
    </w:lvl>
    <w:lvl w:ilvl="2" w:tplc="DDC8068C">
      <w:numFmt w:val="bullet"/>
      <w:lvlText w:val="•"/>
      <w:lvlJc w:val="left"/>
      <w:pPr>
        <w:ind w:left="1548" w:hanging="240"/>
      </w:pPr>
      <w:rPr>
        <w:rFonts w:hint="default"/>
        <w:lang w:val="id" w:eastAsia="en-US" w:bidi="ar-SA"/>
      </w:rPr>
    </w:lvl>
    <w:lvl w:ilvl="3" w:tplc="619CFCFA">
      <w:numFmt w:val="bullet"/>
      <w:lvlText w:val="•"/>
      <w:lvlJc w:val="left"/>
      <w:pPr>
        <w:ind w:left="2152" w:hanging="240"/>
      </w:pPr>
      <w:rPr>
        <w:rFonts w:hint="default"/>
        <w:lang w:val="id" w:eastAsia="en-US" w:bidi="ar-SA"/>
      </w:rPr>
    </w:lvl>
    <w:lvl w:ilvl="4" w:tplc="8B468510">
      <w:numFmt w:val="bullet"/>
      <w:lvlText w:val="•"/>
      <w:lvlJc w:val="left"/>
      <w:pPr>
        <w:ind w:left="2756" w:hanging="240"/>
      </w:pPr>
      <w:rPr>
        <w:rFonts w:hint="default"/>
        <w:lang w:val="id" w:eastAsia="en-US" w:bidi="ar-SA"/>
      </w:rPr>
    </w:lvl>
    <w:lvl w:ilvl="5" w:tplc="3314EBEC">
      <w:numFmt w:val="bullet"/>
      <w:lvlText w:val="•"/>
      <w:lvlJc w:val="left"/>
      <w:pPr>
        <w:ind w:left="3361" w:hanging="240"/>
      </w:pPr>
      <w:rPr>
        <w:rFonts w:hint="default"/>
        <w:lang w:val="id" w:eastAsia="en-US" w:bidi="ar-SA"/>
      </w:rPr>
    </w:lvl>
    <w:lvl w:ilvl="6" w:tplc="3FDE83D6">
      <w:numFmt w:val="bullet"/>
      <w:lvlText w:val="•"/>
      <w:lvlJc w:val="left"/>
      <w:pPr>
        <w:ind w:left="3965" w:hanging="240"/>
      </w:pPr>
      <w:rPr>
        <w:rFonts w:hint="default"/>
        <w:lang w:val="id" w:eastAsia="en-US" w:bidi="ar-SA"/>
      </w:rPr>
    </w:lvl>
    <w:lvl w:ilvl="7" w:tplc="1D8A91B2">
      <w:numFmt w:val="bullet"/>
      <w:lvlText w:val="•"/>
      <w:lvlJc w:val="left"/>
      <w:pPr>
        <w:ind w:left="4569" w:hanging="240"/>
      </w:pPr>
      <w:rPr>
        <w:rFonts w:hint="default"/>
        <w:lang w:val="id" w:eastAsia="en-US" w:bidi="ar-SA"/>
      </w:rPr>
    </w:lvl>
    <w:lvl w:ilvl="8" w:tplc="CD8870A6">
      <w:numFmt w:val="bullet"/>
      <w:lvlText w:val="•"/>
      <w:lvlJc w:val="left"/>
      <w:pPr>
        <w:ind w:left="5173" w:hanging="240"/>
      </w:pPr>
      <w:rPr>
        <w:rFonts w:hint="default"/>
        <w:lang w:val="id" w:eastAsia="en-US" w:bidi="ar-SA"/>
      </w:rPr>
    </w:lvl>
  </w:abstractNum>
  <w:abstractNum w:abstractNumId="15" w15:restartNumberingAfterBreak="0">
    <w:nsid w:val="251E2535"/>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16" w15:restartNumberingAfterBreak="0">
    <w:nsid w:val="323D03C6"/>
    <w:multiLevelType w:val="multilevel"/>
    <w:tmpl w:val="F054561E"/>
    <w:lvl w:ilvl="0">
      <w:start w:val="1"/>
      <w:numFmt w:val="decimal"/>
      <w:lvlText w:val="%1"/>
      <w:lvlJc w:val="left"/>
      <w:pPr>
        <w:ind w:left="1343" w:hanging="492"/>
      </w:pPr>
      <w:rPr>
        <w:rFonts w:hint="default"/>
        <w:lang w:val="id"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3."/>
      <w:lvlJc w:val="left"/>
      <w:pPr>
        <w:ind w:left="13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31" w:hanging="360"/>
      </w:pPr>
      <w:rPr>
        <w:rFonts w:hint="default"/>
        <w:lang w:val="id" w:eastAsia="en-US" w:bidi="ar-SA"/>
      </w:rPr>
    </w:lvl>
    <w:lvl w:ilvl="4">
      <w:numFmt w:val="bullet"/>
      <w:lvlText w:val="•"/>
      <w:lvlJc w:val="left"/>
      <w:pPr>
        <w:ind w:left="4147" w:hanging="360"/>
      </w:pPr>
      <w:rPr>
        <w:rFonts w:hint="default"/>
        <w:lang w:val="id" w:eastAsia="en-US" w:bidi="ar-SA"/>
      </w:rPr>
    </w:lvl>
    <w:lvl w:ilvl="5">
      <w:numFmt w:val="bullet"/>
      <w:lvlText w:val="•"/>
      <w:lvlJc w:val="left"/>
      <w:pPr>
        <w:ind w:left="5063" w:hanging="360"/>
      </w:pPr>
      <w:rPr>
        <w:rFonts w:hint="default"/>
        <w:lang w:val="id" w:eastAsia="en-US" w:bidi="ar-SA"/>
      </w:rPr>
    </w:lvl>
    <w:lvl w:ilvl="6">
      <w:numFmt w:val="bullet"/>
      <w:lvlText w:val="•"/>
      <w:lvlJc w:val="left"/>
      <w:pPr>
        <w:ind w:left="5978" w:hanging="360"/>
      </w:pPr>
      <w:rPr>
        <w:rFonts w:hint="default"/>
        <w:lang w:val="id" w:eastAsia="en-US" w:bidi="ar-SA"/>
      </w:rPr>
    </w:lvl>
    <w:lvl w:ilvl="7">
      <w:numFmt w:val="bullet"/>
      <w:lvlText w:val="•"/>
      <w:lvlJc w:val="left"/>
      <w:pPr>
        <w:ind w:left="6894" w:hanging="360"/>
      </w:pPr>
      <w:rPr>
        <w:rFonts w:hint="default"/>
        <w:lang w:val="id" w:eastAsia="en-US" w:bidi="ar-SA"/>
      </w:rPr>
    </w:lvl>
    <w:lvl w:ilvl="8">
      <w:numFmt w:val="bullet"/>
      <w:lvlText w:val="•"/>
      <w:lvlJc w:val="left"/>
      <w:pPr>
        <w:ind w:left="7810" w:hanging="360"/>
      </w:pPr>
      <w:rPr>
        <w:rFonts w:hint="default"/>
        <w:lang w:val="id" w:eastAsia="en-US" w:bidi="ar-SA"/>
      </w:rPr>
    </w:lvl>
  </w:abstractNum>
  <w:abstractNum w:abstractNumId="17" w15:restartNumberingAfterBreak="0">
    <w:nsid w:val="33945AD7"/>
    <w:multiLevelType w:val="hybridMultilevel"/>
    <w:tmpl w:val="93B65500"/>
    <w:lvl w:ilvl="0" w:tplc="4D7863C6">
      <w:start w:val="1"/>
      <w:numFmt w:val="bullet"/>
      <w:lvlText w:val="-"/>
      <w:lvlJc w:val="left"/>
      <w:pPr>
        <w:ind w:left="1080" w:hanging="360"/>
      </w:pPr>
      <w:rPr>
        <w:rFonts w:ascii="Aptos" w:hAnsi="Aptos" w:hint="default"/>
      </w:rPr>
    </w:lvl>
    <w:lvl w:ilvl="1" w:tplc="FF921060">
      <w:start w:val="1"/>
      <w:numFmt w:val="bullet"/>
      <w:lvlText w:val="o"/>
      <w:lvlJc w:val="left"/>
      <w:pPr>
        <w:ind w:left="1800" w:hanging="360"/>
      </w:pPr>
      <w:rPr>
        <w:rFonts w:ascii="Courier New" w:hAnsi="Courier New" w:hint="default"/>
      </w:rPr>
    </w:lvl>
    <w:lvl w:ilvl="2" w:tplc="8C7E6914">
      <w:start w:val="1"/>
      <w:numFmt w:val="bullet"/>
      <w:lvlText w:val=""/>
      <w:lvlJc w:val="left"/>
      <w:pPr>
        <w:ind w:left="2520" w:hanging="360"/>
      </w:pPr>
      <w:rPr>
        <w:rFonts w:ascii="Wingdings" w:hAnsi="Wingdings" w:hint="default"/>
      </w:rPr>
    </w:lvl>
    <w:lvl w:ilvl="3" w:tplc="C20CDE2C">
      <w:start w:val="1"/>
      <w:numFmt w:val="bullet"/>
      <w:lvlText w:val=""/>
      <w:lvlJc w:val="left"/>
      <w:pPr>
        <w:ind w:left="3240" w:hanging="360"/>
      </w:pPr>
      <w:rPr>
        <w:rFonts w:ascii="Symbol" w:hAnsi="Symbol" w:hint="default"/>
      </w:rPr>
    </w:lvl>
    <w:lvl w:ilvl="4" w:tplc="D2827554">
      <w:start w:val="1"/>
      <w:numFmt w:val="bullet"/>
      <w:lvlText w:val="o"/>
      <w:lvlJc w:val="left"/>
      <w:pPr>
        <w:ind w:left="3960" w:hanging="360"/>
      </w:pPr>
      <w:rPr>
        <w:rFonts w:ascii="Courier New" w:hAnsi="Courier New" w:hint="default"/>
      </w:rPr>
    </w:lvl>
    <w:lvl w:ilvl="5" w:tplc="8654C30C">
      <w:start w:val="1"/>
      <w:numFmt w:val="bullet"/>
      <w:lvlText w:val=""/>
      <w:lvlJc w:val="left"/>
      <w:pPr>
        <w:ind w:left="4680" w:hanging="360"/>
      </w:pPr>
      <w:rPr>
        <w:rFonts w:ascii="Wingdings" w:hAnsi="Wingdings" w:hint="default"/>
      </w:rPr>
    </w:lvl>
    <w:lvl w:ilvl="6" w:tplc="41ACEB5A">
      <w:start w:val="1"/>
      <w:numFmt w:val="bullet"/>
      <w:lvlText w:val=""/>
      <w:lvlJc w:val="left"/>
      <w:pPr>
        <w:ind w:left="5400" w:hanging="360"/>
      </w:pPr>
      <w:rPr>
        <w:rFonts w:ascii="Symbol" w:hAnsi="Symbol" w:hint="default"/>
      </w:rPr>
    </w:lvl>
    <w:lvl w:ilvl="7" w:tplc="9F7AAD7C">
      <w:start w:val="1"/>
      <w:numFmt w:val="bullet"/>
      <w:lvlText w:val="o"/>
      <w:lvlJc w:val="left"/>
      <w:pPr>
        <w:ind w:left="6120" w:hanging="360"/>
      </w:pPr>
      <w:rPr>
        <w:rFonts w:ascii="Courier New" w:hAnsi="Courier New" w:hint="default"/>
      </w:rPr>
    </w:lvl>
    <w:lvl w:ilvl="8" w:tplc="FAF8B408">
      <w:start w:val="1"/>
      <w:numFmt w:val="bullet"/>
      <w:lvlText w:val=""/>
      <w:lvlJc w:val="left"/>
      <w:pPr>
        <w:ind w:left="6840" w:hanging="360"/>
      </w:pPr>
      <w:rPr>
        <w:rFonts w:ascii="Wingdings" w:hAnsi="Wingdings" w:hint="default"/>
      </w:rPr>
    </w:lvl>
  </w:abstractNum>
  <w:abstractNum w:abstractNumId="18" w15:restartNumberingAfterBreak="0">
    <w:nsid w:val="34A141D8"/>
    <w:multiLevelType w:val="hybridMultilevel"/>
    <w:tmpl w:val="8F9AA30E"/>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38C76378"/>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20" w15:restartNumberingAfterBreak="0">
    <w:nsid w:val="3D471D0C"/>
    <w:multiLevelType w:val="hybridMultilevel"/>
    <w:tmpl w:val="FDD8F2D6"/>
    <w:lvl w:ilvl="0" w:tplc="B09835F4">
      <w:start w:val="1"/>
      <w:numFmt w:val="decimal"/>
      <w:lvlText w:val="%1."/>
      <w:lvlJc w:val="left"/>
      <w:pPr>
        <w:ind w:left="127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4F2EEE98">
      <w:start w:val="1"/>
      <w:numFmt w:val="lowerLetter"/>
      <w:lvlText w:val="%2."/>
      <w:lvlJc w:val="left"/>
      <w:pPr>
        <w:ind w:left="1417"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BFF82BB2">
      <w:numFmt w:val="bullet"/>
      <w:lvlText w:val="•"/>
      <w:lvlJc w:val="left"/>
      <w:pPr>
        <w:ind w:left="2333" w:hanging="360"/>
      </w:pPr>
      <w:rPr>
        <w:rFonts w:hint="default"/>
        <w:lang w:val="id" w:eastAsia="en-US" w:bidi="ar-SA"/>
      </w:rPr>
    </w:lvl>
    <w:lvl w:ilvl="3" w:tplc="C69283D8">
      <w:numFmt w:val="bullet"/>
      <w:lvlText w:val="•"/>
      <w:lvlJc w:val="left"/>
      <w:pPr>
        <w:ind w:left="3247" w:hanging="360"/>
      </w:pPr>
      <w:rPr>
        <w:rFonts w:hint="default"/>
        <w:lang w:val="id" w:eastAsia="en-US" w:bidi="ar-SA"/>
      </w:rPr>
    </w:lvl>
    <w:lvl w:ilvl="4" w:tplc="7BE0B8C6">
      <w:numFmt w:val="bullet"/>
      <w:lvlText w:val="•"/>
      <w:lvlJc w:val="left"/>
      <w:pPr>
        <w:ind w:left="4160" w:hanging="360"/>
      </w:pPr>
      <w:rPr>
        <w:rFonts w:hint="default"/>
        <w:lang w:val="id" w:eastAsia="en-US" w:bidi="ar-SA"/>
      </w:rPr>
    </w:lvl>
    <w:lvl w:ilvl="5" w:tplc="2C62F46E">
      <w:numFmt w:val="bullet"/>
      <w:lvlText w:val="•"/>
      <w:lvlJc w:val="left"/>
      <w:pPr>
        <w:ind w:left="5074" w:hanging="360"/>
      </w:pPr>
      <w:rPr>
        <w:rFonts w:hint="default"/>
        <w:lang w:val="id" w:eastAsia="en-US" w:bidi="ar-SA"/>
      </w:rPr>
    </w:lvl>
    <w:lvl w:ilvl="6" w:tplc="C33A404E">
      <w:numFmt w:val="bullet"/>
      <w:lvlText w:val="•"/>
      <w:lvlJc w:val="left"/>
      <w:pPr>
        <w:ind w:left="5987" w:hanging="360"/>
      </w:pPr>
      <w:rPr>
        <w:rFonts w:hint="default"/>
        <w:lang w:val="id" w:eastAsia="en-US" w:bidi="ar-SA"/>
      </w:rPr>
    </w:lvl>
    <w:lvl w:ilvl="7" w:tplc="5E4622A0">
      <w:numFmt w:val="bullet"/>
      <w:lvlText w:val="•"/>
      <w:lvlJc w:val="left"/>
      <w:pPr>
        <w:ind w:left="6901" w:hanging="360"/>
      </w:pPr>
      <w:rPr>
        <w:rFonts w:hint="default"/>
        <w:lang w:val="id" w:eastAsia="en-US" w:bidi="ar-SA"/>
      </w:rPr>
    </w:lvl>
    <w:lvl w:ilvl="8" w:tplc="A94C3860">
      <w:numFmt w:val="bullet"/>
      <w:lvlText w:val="•"/>
      <w:lvlJc w:val="left"/>
      <w:pPr>
        <w:ind w:left="7814" w:hanging="360"/>
      </w:pPr>
      <w:rPr>
        <w:rFonts w:hint="default"/>
        <w:lang w:val="id" w:eastAsia="en-US" w:bidi="ar-SA"/>
      </w:rPr>
    </w:lvl>
  </w:abstractNum>
  <w:abstractNum w:abstractNumId="21" w15:restartNumberingAfterBreak="0">
    <w:nsid w:val="3F0E461F"/>
    <w:multiLevelType w:val="hybridMultilevel"/>
    <w:tmpl w:val="A198F06E"/>
    <w:lvl w:ilvl="0" w:tplc="4184B750">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296F2B4">
      <w:numFmt w:val="bullet"/>
      <w:lvlText w:val="•"/>
      <w:lvlJc w:val="left"/>
      <w:pPr>
        <w:ind w:left="2116" w:hanging="360"/>
      </w:pPr>
      <w:rPr>
        <w:rFonts w:hint="default"/>
        <w:lang w:val="id" w:eastAsia="en-US" w:bidi="ar-SA"/>
      </w:rPr>
    </w:lvl>
    <w:lvl w:ilvl="2" w:tplc="65585AB4">
      <w:numFmt w:val="bullet"/>
      <w:lvlText w:val="•"/>
      <w:lvlJc w:val="left"/>
      <w:pPr>
        <w:ind w:left="2952" w:hanging="360"/>
      </w:pPr>
      <w:rPr>
        <w:rFonts w:hint="default"/>
        <w:lang w:val="id" w:eastAsia="en-US" w:bidi="ar-SA"/>
      </w:rPr>
    </w:lvl>
    <w:lvl w:ilvl="3" w:tplc="139A479C">
      <w:numFmt w:val="bullet"/>
      <w:lvlText w:val="•"/>
      <w:lvlJc w:val="left"/>
      <w:pPr>
        <w:ind w:left="3788" w:hanging="360"/>
      </w:pPr>
      <w:rPr>
        <w:rFonts w:hint="default"/>
        <w:lang w:val="id" w:eastAsia="en-US" w:bidi="ar-SA"/>
      </w:rPr>
    </w:lvl>
    <w:lvl w:ilvl="4" w:tplc="AA5E4C08">
      <w:numFmt w:val="bullet"/>
      <w:lvlText w:val="•"/>
      <w:lvlJc w:val="left"/>
      <w:pPr>
        <w:ind w:left="4624" w:hanging="360"/>
      </w:pPr>
      <w:rPr>
        <w:rFonts w:hint="default"/>
        <w:lang w:val="id" w:eastAsia="en-US" w:bidi="ar-SA"/>
      </w:rPr>
    </w:lvl>
    <w:lvl w:ilvl="5" w:tplc="23A86708">
      <w:numFmt w:val="bullet"/>
      <w:lvlText w:val="•"/>
      <w:lvlJc w:val="left"/>
      <w:pPr>
        <w:ind w:left="5460" w:hanging="360"/>
      </w:pPr>
      <w:rPr>
        <w:rFonts w:hint="default"/>
        <w:lang w:val="id" w:eastAsia="en-US" w:bidi="ar-SA"/>
      </w:rPr>
    </w:lvl>
    <w:lvl w:ilvl="6" w:tplc="080C0E8A">
      <w:numFmt w:val="bullet"/>
      <w:lvlText w:val="•"/>
      <w:lvlJc w:val="left"/>
      <w:pPr>
        <w:ind w:left="6297" w:hanging="360"/>
      </w:pPr>
      <w:rPr>
        <w:rFonts w:hint="default"/>
        <w:lang w:val="id" w:eastAsia="en-US" w:bidi="ar-SA"/>
      </w:rPr>
    </w:lvl>
    <w:lvl w:ilvl="7" w:tplc="2612EEAA">
      <w:numFmt w:val="bullet"/>
      <w:lvlText w:val="•"/>
      <w:lvlJc w:val="left"/>
      <w:pPr>
        <w:ind w:left="7133" w:hanging="360"/>
      </w:pPr>
      <w:rPr>
        <w:rFonts w:hint="default"/>
        <w:lang w:val="id" w:eastAsia="en-US" w:bidi="ar-SA"/>
      </w:rPr>
    </w:lvl>
    <w:lvl w:ilvl="8" w:tplc="7F72BA16">
      <w:numFmt w:val="bullet"/>
      <w:lvlText w:val="•"/>
      <w:lvlJc w:val="left"/>
      <w:pPr>
        <w:ind w:left="7969" w:hanging="360"/>
      </w:pPr>
      <w:rPr>
        <w:rFonts w:hint="default"/>
        <w:lang w:val="id" w:eastAsia="en-US" w:bidi="ar-SA"/>
      </w:rPr>
    </w:lvl>
  </w:abstractNum>
  <w:abstractNum w:abstractNumId="22" w15:restartNumberingAfterBreak="0">
    <w:nsid w:val="43EB4521"/>
    <w:multiLevelType w:val="multilevel"/>
    <w:tmpl w:val="81C4CDB2"/>
    <w:lvl w:ilvl="0">
      <w:start w:val="2"/>
      <w:numFmt w:val="decimal"/>
      <w:lvlText w:val="%1"/>
      <w:lvlJc w:val="left"/>
      <w:pPr>
        <w:ind w:left="1343" w:hanging="493"/>
      </w:pPr>
      <w:rPr>
        <w:rFonts w:hint="default"/>
        <w:lang w:val="id" w:eastAsia="en-US" w:bidi="ar-SA"/>
      </w:rPr>
    </w:lvl>
    <w:lvl w:ilvl="1">
      <w:start w:val="1"/>
      <w:numFmt w:val="decimal"/>
      <w:lvlText w:val="%1.%2."/>
      <w:lvlJc w:val="left"/>
      <w:pPr>
        <w:ind w:left="1343" w:hanging="493"/>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391"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231" w:hanging="540"/>
      </w:pPr>
      <w:rPr>
        <w:rFonts w:hint="default"/>
        <w:lang w:val="id" w:eastAsia="en-US" w:bidi="ar-SA"/>
      </w:rPr>
    </w:lvl>
    <w:lvl w:ilvl="4">
      <w:numFmt w:val="bullet"/>
      <w:lvlText w:val="•"/>
      <w:lvlJc w:val="left"/>
      <w:pPr>
        <w:ind w:left="4147" w:hanging="540"/>
      </w:pPr>
      <w:rPr>
        <w:rFonts w:hint="default"/>
        <w:lang w:val="id" w:eastAsia="en-US" w:bidi="ar-SA"/>
      </w:rPr>
    </w:lvl>
    <w:lvl w:ilvl="5">
      <w:numFmt w:val="bullet"/>
      <w:lvlText w:val="•"/>
      <w:lvlJc w:val="left"/>
      <w:pPr>
        <w:ind w:left="5063" w:hanging="540"/>
      </w:pPr>
      <w:rPr>
        <w:rFonts w:hint="default"/>
        <w:lang w:val="id" w:eastAsia="en-US" w:bidi="ar-SA"/>
      </w:rPr>
    </w:lvl>
    <w:lvl w:ilvl="6">
      <w:numFmt w:val="bullet"/>
      <w:lvlText w:val="•"/>
      <w:lvlJc w:val="left"/>
      <w:pPr>
        <w:ind w:left="5978" w:hanging="540"/>
      </w:pPr>
      <w:rPr>
        <w:rFonts w:hint="default"/>
        <w:lang w:val="id" w:eastAsia="en-US" w:bidi="ar-SA"/>
      </w:rPr>
    </w:lvl>
    <w:lvl w:ilvl="7">
      <w:numFmt w:val="bullet"/>
      <w:lvlText w:val="•"/>
      <w:lvlJc w:val="left"/>
      <w:pPr>
        <w:ind w:left="6894" w:hanging="540"/>
      </w:pPr>
      <w:rPr>
        <w:rFonts w:hint="default"/>
        <w:lang w:val="id" w:eastAsia="en-US" w:bidi="ar-SA"/>
      </w:rPr>
    </w:lvl>
    <w:lvl w:ilvl="8">
      <w:numFmt w:val="bullet"/>
      <w:lvlText w:val="•"/>
      <w:lvlJc w:val="left"/>
      <w:pPr>
        <w:ind w:left="7810" w:hanging="540"/>
      </w:pPr>
      <w:rPr>
        <w:rFonts w:hint="default"/>
        <w:lang w:val="id" w:eastAsia="en-US" w:bidi="ar-SA"/>
      </w:rPr>
    </w:lvl>
  </w:abstractNum>
  <w:abstractNum w:abstractNumId="23" w15:restartNumberingAfterBreak="0">
    <w:nsid w:val="47FB38CF"/>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24" w15:restartNumberingAfterBreak="0">
    <w:nsid w:val="4A8D5068"/>
    <w:multiLevelType w:val="hybridMultilevel"/>
    <w:tmpl w:val="DE9A3AB6"/>
    <w:lvl w:ilvl="0" w:tplc="B4081D9A">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F80EDD24">
      <w:numFmt w:val="bullet"/>
      <w:lvlText w:val="•"/>
      <w:lvlJc w:val="left"/>
      <w:pPr>
        <w:ind w:left="944" w:hanging="240"/>
      </w:pPr>
      <w:rPr>
        <w:rFonts w:hint="default"/>
        <w:lang w:val="id" w:eastAsia="en-US" w:bidi="ar-SA"/>
      </w:rPr>
    </w:lvl>
    <w:lvl w:ilvl="2" w:tplc="3DE84176">
      <w:numFmt w:val="bullet"/>
      <w:lvlText w:val="•"/>
      <w:lvlJc w:val="left"/>
      <w:pPr>
        <w:ind w:left="1548" w:hanging="240"/>
      </w:pPr>
      <w:rPr>
        <w:rFonts w:hint="default"/>
        <w:lang w:val="id" w:eastAsia="en-US" w:bidi="ar-SA"/>
      </w:rPr>
    </w:lvl>
    <w:lvl w:ilvl="3" w:tplc="C57E1CDC">
      <w:numFmt w:val="bullet"/>
      <w:lvlText w:val="•"/>
      <w:lvlJc w:val="left"/>
      <w:pPr>
        <w:ind w:left="2152" w:hanging="240"/>
      </w:pPr>
      <w:rPr>
        <w:rFonts w:hint="default"/>
        <w:lang w:val="id" w:eastAsia="en-US" w:bidi="ar-SA"/>
      </w:rPr>
    </w:lvl>
    <w:lvl w:ilvl="4" w:tplc="74F68E2E">
      <w:numFmt w:val="bullet"/>
      <w:lvlText w:val="•"/>
      <w:lvlJc w:val="left"/>
      <w:pPr>
        <w:ind w:left="2756" w:hanging="240"/>
      </w:pPr>
      <w:rPr>
        <w:rFonts w:hint="default"/>
        <w:lang w:val="id" w:eastAsia="en-US" w:bidi="ar-SA"/>
      </w:rPr>
    </w:lvl>
    <w:lvl w:ilvl="5" w:tplc="14F43406">
      <w:numFmt w:val="bullet"/>
      <w:lvlText w:val="•"/>
      <w:lvlJc w:val="left"/>
      <w:pPr>
        <w:ind w:left="3361" w:hanging="240"/>
      </w:pPr>
      <w:rPr>
        <w:rFonts w:hint="default"/>
        <w:lang w:val="id" w:eastAsia="en-US" w:bidi="ar-SA"/>
      </w:rPr>
    </w:lvl>
    <w:lvl w:ilvl="6" w:tplc="26BC4A5E">
      <w:numFmt w:val="bullet"/>
      <w:lvlText w:val="•"/>
      <w:lvlJc w:val="left"/>
      <w:pPr>
        <w:ind w:left="3965" w:hanging="240"/>
      </w:pPr>
      <w:rPr>
        <w:rFonts w:hint="default"/>
        <w:lang w:val="id" w:eastAsia="en-US" w:bidi="ar-SA"/>
      </w:rPr>
    </w:lvl>
    <w:lvl w:ilvl="7" w:tplc="7F28AAD0">
      <w:numFmt w:val="bullet"/>
      <w:lvlText w:val="•"/>
      <w:lvlJc w:val="left"/>
      <w:pPr>
        <w:ind w:left="4569" w:hanging="240"/>
      </w:pPr>
      <w:rPr>
        <w:rFonts w:hint="default"/>
        <w:lang w:val="id" w:eastAsia="en-US" w:bidi="ar-SA"/>
      </w:rPr>
    </w:lvl>
    <w:lvl w:ilvl="8" w:tplc="939AE4A4">
      <w:numFmt w:val="bullet"/>
      <w:lvlText w:val="•"/>
      <w:lvlJc w:val="left"/>
      <w:pPr>
        <w:ind w:left="5173" w:hanging="240"/>
      </w:pPr>
      <w:rPr>
        <w:rFonts w:hint="default"/>
        <w:lang w:val="id" w:eastAsia="en-US" w:bidi="ar-SA"/>
      </w:rPr>
    </w:lvl>
  </w:abstractNum>
  <w:abstractNum w:abstractNumId="25" w15:restartNumberingAfterBreak="0">
    <w:nsid w:val="4C24587E"/>
    <w:multiLevelType w:val="multilevel"/>
    <w:tmpl w:val="E4648C7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1A2012C"/>
    <w:multiLevelType w:val="hybridMultilevel"/>
    <w:tmpl w:val="6A5E233A"/>
    <w:lvl w:ilvl="0" w:tplc="F3606D20">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7AEE126">
      <w:numFmt w:val="bullet"/>
      <w:lvlText w:val="•"/>
      <w:lvlJc w:val="left"/>
      <w:pPr>
        <w:ind w:left="2062" w:hanging="360"/>
      </w:pPr>
      <w:rPr>
        <w:rFonts w:hint="default"/>
        <w:lang w:val="id" w:eastAsia="en-US" w:bidi="ar-SA"/>
      </w:rPr>
    </w:lvl>
    <w:lvl w:ilvl="2" w:tplc="3252CFF6">
      <w:numFmt w:val="bullet"/>
      <w:lvlText w:val="•"/>
      <w:lvlJc w:val="left"/>
      <w:pPr>
        <w:ind w:left="2904" w:hanging="360"/>
      </w:pPr>
      <w:rPr>
        <w:rFonts w:hint="default"/>
        <w:lang w:val="id" w:eastAsia="en-US" w:bidi="ar-SA"/>
      </w:rPr>
    </w:lvl>
    <w:lvl w:ilvl="3" w:tplc="BAB8DF16">
      <w:numFmt w:val="bullet"/>
      <w:lvlText w:val="•"/>
      <w:lvlJc w:val="left"/>
      <w:pPr>
        <w:ind w:left="3746" w:hanging="360"/>
      </w:pPr>
      <w:rPr>
        <w:rFonts w:hint="default"/>
        <w:lang w:val="id" w:eastAsia="en-US" w:bidi="ar-SA"/>
      </w:rPr>
    </w:lvl>
    <w:lvl w:ilvl="4" w:tplc="CE58C0CC">
      <w:numFmt w:val="bullet"/>
      <w:lvlText w:val="•"/>
      <w:lvlJc w:val="left"/>
      <w:pPr>
        <w:ind w:left="4588" w:hanging="360"/>
      </w:pPr>
      <w:rPr>
        <w:rFonts w:hint="default"/>
        <w:lang w:val="id" w:eastAsia="en-US" w:bidi="ar-SA"/>
      </w:rPr>
    </w:lvl>
    <w:lvl w:ilvl="5" w:tplc="00A660C0">
      <w:numFmt w:val="bullet"/>
      <w:lvlText w:val="•"/>
      <w:lvlJc w:val="left"/>
      <w:pPr>
        <w:ind w:left="5430" w:hanging="360"/>
      </w:pPr>
      <w:rPr>
        <w:rFonts w:hint="default"/>
        <w:lang w:val="id" w:eastAsia="en-US" w:bidi="ar-SA"/>
      </w:rPr>
    </w:lvl>
    <w:lvl w:ilvl="6" w:tplc="0B8A1A5E">
      <w:numFmt w:val="bullet"/>
      <w:lvlText w:val="•"/>
      <w:lvlJc w:val="left"/>
      <w:pPr>
        <w:ind w:left="6273" w:hanging="360"/>
      </w:pPr>
      <w:rPr>
        <w:rFonts w:hint="default"/>
        <w:lang w:val="id" w:eastAsia="en-US" w:bidi="ar-SA"/>
      </w:rPr>
    </w:lvl>
    <w:lvl w:ilvl="7" w:tplc="D77075A2">
      <w:numFmt w:val="bullet"/>
      <w:lvlText w:val="•"/>
      <w:lvlJc w:val="left"/>
      <w:pPr>
        <w:ind w:left="7115" w:hanging="360"/>
      </w:pPr>
      <w:rPr>
        <w:rFonts w:hint="default"/>
        <w:lang w:val="id" w:eastAsia="en-US" w:bidi="ar-SA"/>
      </w:rPr>
    </w:lvl>
    <w:lvl w:ilvl="8" w:tplc="4F7CDC5A">
      <w:numFmt w:val="bullet"/>
      <w:lvlText w:val="•"/>
      <w:lvlJc w:val="left"/>
      <w:pPr>
        <w:ind w:left="7957" w:hanging="360"/>
      </w:pPr>
      <w:rPr>
        <w:rFonts w:hint="default"/>
        <w:lang w:val="id" w:eastAsia="en-US" w:bidi="ar-SA"/>
      </w:rPr>
    </w:lvl>
  </w:abstractNum>
  <w:abstractNum w:abstractNumId="27" w15:restartNumberingAfterBreak="0">
    <w:nsid w:val="55A43A37"/>
    <w:multiLevelType w:val="hybridMultilevel"/>
    <w:tmpl w:val="2BDCF3E6"/>
    <w:lvl w:ilvl="0" w:tplc="6FFECC0C">
      <w:start w:val="1"/>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9FBC6A60">
      <w:numFmt w:val="bullet"/>
      <w:lvlText w:val="•"/>
      <w:lvlJc w:val="left"/>
      <w:pPr>
        <w:ind w:left="944" w:hanging="240"/>
      </w:pPr>
      <w:rPr>
        <w:rFonts w:hint="default"/>
        <w:lang w:val="id" w:eastAsia="en-US" w:bidi="ar-SA"/>
      </w:rPr>
    </w:lvl>
    <w:lvl w:ilvl="2" w:tplc="4C34BEF4">
      <w:numFmt w:val="bullet"/>
      <w:lvlText w:val="•"/>
      <w:lvlJc w:val="left"/>
      <w:pPr>
        <w:ind w:left="1548" w:hanging="240"/>
      </w:pPr>
      <w:rPr>
        <w:rFonts w:hint="default"/>
        <w:lang w:val="id" w:eastAsia="en-US" w:bidi="ar-SA"/>
      </w:rPr>
    </w:lvl>
    <w:lvl w:ilvl="3" w:tplc="514098BC">
      <w:numFmt w:val="bullet"/>
      <w:lvlText w:val="•"/>
      <w:lvlJc w:val="left"/>
      <w:pPr>
        <w:ind w:left="2152" w:hanging="240"/>
      </w:pPr>
      <w:rPr>
        <w:rFonts w:hint="default"/>
        <w:lang w:val="id" w:eastAsia="en-US" w:bidi="ar-SA"/>
      </w:rPr>
    </w:lvl>
    <w:lvl w:ilvl="4" w:tplc="E7BA6A10">
      <w:numFmt w:val="bullet"/>
      <w:lvlText w:val="•"/>
      <w:lvlJc w:val="left"/>
      <w:pPr>
        <w:ind w:left="2756" w:hanging="240"/>
      </w:pPr>
      <w:rPr>
        <w:rFonts w:hint="default"/>
        <w:lang w:val="id" w:eastAsia="en-US" w:bidi="ar-SA"/>
      </w:rPr>
    </w:lvl>
    <w:lvl w:ilvl="5" w:tplc="7B26D742">
      <w:numFmt w:val="bullet"/>
      <w:lvlText w:val="•"/>
      <w:lvlJc w:val="left"/>
      <w:pPr>
        <w:ind w:left="3361" w:hanging="240"/>
      </w:pPr>
      <w:rPr>
        <w:rFonts w:hint="default"/>
        <w:lang w:val="id" w:eastAsia="en-US" w:bidi="ar-SA"/>
      </w:rPr>
    </w:lvl>
    <w:lvl w:ilvl="6" w:tplc="B2AA9E14">
      <w:numFmt w:val="bullet"/>
      <w:lvlText w:val="•"/>
      <w:lvlJc w:val="left"/>
      <w:pPr>
        <w:ind w:left="3965" w:hanging="240"/>
      </w:pPr>
      <w:rPr>
        <w:rFonts w:hint="default"/>
        <w:lang w:val="id" w:eastAsia="en-US" w:bidi="ar-SA"/>
      </w:rPr>
    </w:lvl>
    <w:lvl w:ilvl="7" w:tplc="E488D136">
      <w:numFmt w:val="bullet"/>
      <w:lvlText w:val="•"/>
      <w:lvlJc w:val="left"/>
      <w:pPr>
        <w:ind w:left="4569" w:hanging="240"/>
      </w:pPr>
      <w:rPr>
        <w:rFonts w:hint="default"/>
        <w:lang w:val="id" w:eastAsia="en-US" w:bidi="ar-SA"/>
      </w:rPr>
    </w:lvl>
    <w:lvl w:ilvl="8" w:tplc="C14289E4">
      <w:numFmt w:val="bullet"/>
      <w:lvlText w:val="•"/>
      <w:lvlJc w:val="left"/>
      <w:pPr>
        <w:ind w:left="5173" w:hanging="240"/>
      </w:pPr>
      <w:rPr>
        <w:rFonts w:hint="default"/>
        <w:lang w:val="id" w:eastAsia="en-US" w:bidi="ar-SA"/>
      </w:rPr>
    </w:lvl>
  </w:abstractNum>
  <w:abstractNum w:abstractNumId="28" w15:restartNumberingAfterBreak="0">
    <w:nsid w:val="5B662E3F"/>
    <w:multiLevelType w:val="multilevel"/>
    <w:tmpl w:val="E4648C7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4062F5"/>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30" w15:restartNumberingAfterBreak="0">
    <w:nsid w:val="66093F15"/>
    <w:multiLevelType w:val="hybridMultilevel"/>
    <w:tmpl w:val="84F050E2"/>
    <w:lvl w:ilvl="0" w:tplc="7A48984C">
      <w:numFmt w:val="bullet"/>
      <w:lvlText w:val="-"/>
      <w:lvlJc w:val="left"/>
      <w:pPr>
        <w:ind w:left="107" w:hanging="130"/>
      </w:pPr>
      <w:rPr>
        <w:rFonts w:ascii="Times New Roman" w:eastAsia="Times New Roman" w:hAnsi="Times New Roman" w:cs="Times New Roman" w:hint="default"/>
        <w:spacing w:val="0"/>
        <w:w w:val="100"/>
        <w:lang w:val="id" w:eastAsia="en-US" w:bidi="ar-SA"/>
      </w:rPr>
    </w:lvl>
    <w:lvl w:ilvl="1" w:tplc="034266CC">
      <w:numFmt w:val="bullet"/>
      <w:lvlText w:val="•"/>
      <w:lvlJc w:val="left"/>
      <w:pPr>
        <w:ind w:left="543" w:hanging="130"/>
      </w:pPr>
      <w:rPr>
        <w:rFonts w:hint="default"/>
        <w:lang w:val="id" w:eastAsia="en-US" w:bidi="ar-SA"/>
      </w:rPr>
    </w:lvl>
    <w:lvl w:ilvl="2" w:tplc="FDE0126C">
      <w:numFmt w:val="bullet"/>
      <w:lvlText w:val="•"/>
      <w:lvlJc w:val="left"/>
      <w:pPr>
        <w:ind w:left="987" w:hanging="130"/>
      </w:pPr>
      <w:rPr>
        <w:rFonts w:hint="default"/>
        <w:lang w:val="id" w:eastAsia="en-US" w:bidi="ar-SA"/>
      </w:rPr>
    </w:lvl>
    <w:lvl w:ilvl="3" w:tplc="2522CBE6">
      <w:numFmt w:val="bullet"/>
      <w:lvlText w:val="•"/>
      <w:lvlJc w:val="left"/>
      <w:pPr>
        <w:ind w:left="1430" w:hanging="130"/>
      </w:pPr>
      <w:rPr>
        <w:rFonts w:hint="default"/>
        <w:lang w:val="id" w:eastAsia="en-US" w:bidi="ar-SA"/>
      </w:rPr>
    </w:lvl>
    <w:lvl w:ilvl="4" w:tplc="D6728410">
      <w:numFmt w:val="bullet"/>
      <w:lvlText w:val="•"/>
      <w:lvlJc w:val="left"/>
      <w:pPr>
        <w:ind w:left="1874" w:hanging="130"/>
      </w:pPr>
      <w:rPr>
        <w:rFonts w:hint="default"/>
        <w:lang w:val="id" w:eastAsia="en-US" w:bidi="ar-SA"/>
      </w:rPr>
    </w:lvl>
    <w:lvl w:ilvl="5" w:tplc="E86629C4">
      <w:numFmt w:val="bullet"/>
      <w:lvlText w:val="•"/>
      <w:lvlJc w:val="left"/>
      <w:pPr>
        <w:ind w:left="2318" w:hanging="130"/>
      </w:pPr>
      <w:rPr>
        <w:rFonts w:hint="default"/>
        <w:lang w:val="id" w:eastAsia="en-US" w:bidi="ar-SA"/>
      </w:rPr>
    </w:lvl>
    <w:lvl w:ilvl="6" w:tplc="8F24C83C">
      <w:numFmt w:val="bullet"/>
      <w:lvlText w:val="•"/>
      <w:lvlJc w:val="left"/>
      <w:pPr>
        <w:ind w:left="2761" w:hanging="130"/>
      </w:pPr>
      <w:rPr>
        <w:rFonts w:hint="default"/>
        <w:lang w:val="id" w:eastAsia="en-US" w:bidi="ar-SA"/>
      </w:rPr>
    </w:lvl>
    <w:lvl w:ilvl="7" w:tplc="2E8C0DE4">
      <w:numFmt w:val="bullet"/>
      <w:lvlText w:val="•"/>
      <w:lvlJc w:val="left"/>
      <w:pPr>
        <w:ind w:left="3205" w:hanging="130"/>
      </w:pPr>
      <w:rPr>
        <w:rFonts w:hint="default"/>
        <w:lang w:val="id" w:eastAsia="en-US" w:bidi="ar-SA"/>
      </w:rPr>
    </w:lvl>
    <w:lvl w:ilvl="8" w:tplc="27F0A7EA">
      <w:numFmt w:val="bullet"/>
      <w:lvlText w:val="•"/>
      <w:lvlJc w:val="left"/>
      <w:pPr>
        <w:ind w:left="3648" w:hanging="130"/>
      </w:pPr>
      <w:rPr>
        <w:rFonts w:hint="default"/>
        <w:lang w:val="id" w:eastAsia="en-US" w:bidi="ar-SA"/>
      </w:rPr>
    </w:lvl>
  </w:abstractNum>
  <w:abstractNum w:abstractNumId="31" w15:restartNumberingAfterBreak="0">
    <w:nsid w:val="6A3672D9"/>
    <w:multiLevelType w:val="hybridMultilevel"/>
    <w:tmpl w:val="681EA8DE"/>
    <w:lvl w:ilvl="0" w:tplc="CA0E27B8">
      <w:start w:val="2"/>
      <w:numFmt w:val="decimal"/>
      <w:lvlText w:val="%1."/>
      <w:lvlJc w:val="left"/>
      <w:pPr>
        <w:ind w:left="345"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1390F2AA">
      <w:numFmt w:val="bullet"/>
      <w:lvlText w:val="•"/>
      <w:lvlJc w:val="left"/>
      <w:pPr>
        <w:ind w:left="944" w:hanging="240"/>
      </w:pPr>
      <w:rPr>
        <w:rFonts w:hint="default"/>
        <w:lang w:val="id" w:eastAsia="en-US" w:bidi="ar-SA"/>
      </w:rPr>
    </w:lvl>
    <w:lvl w:ilvl="2" w:tplc="06900446">
      <w:numFmt w:val="bullet"/>
      <w:lvlText w:val="•"/>
      <w:lvlJc w:val="left"/>
      <w:pPr>
        <w:ind w:left="1548" w:hanging="240"/>
      </w:pPr>
      <w:rPr>
        <w:rFonts w:hint="default"/>
        <w:lang w:val="id" w:eastAsia="en-US" w:bidi="ar-SA"/>
      </w:rPr>
    </w:lvl>
    <w:lvl w:ilvl="3" w:tplc="7228E19E">
      <w:numFmt w:val="bullet"/>
      <w:lvlText w:val="•"/>
      <w:lvlJc w:val="left"/>
      <w:pPr>
        <w:ind w:left="2152" w:hanging="240"/>
      </w:pPr>
      <w:rPr>
        <w:rFonts w:hint="default"/>
        <w:lang w:val="id" w:eastAsia="en-US" w:bidi="ar-SA"/>
      </w:rPr>
    </w:lvl>
    <w:lvl w:ilvl="4" w:tplc="F5ECF116">
      <w:numFmt w:val="bullet"/>
      <w:lvlText w:val="•"/>
      <w:lvlJc w:val="left"/>
      <w:pPr>
        <w:ind w:left="2756" w:hanging="240"/>
      </w:pPr>
      <w:rPr>
        <w:rFonts w:hint="default"/>
        <w:lang w:val="id" w:eastAsia="en-US" w:bidi="ar-SA"/>
      </w:rPr>
    </w:lvl>
    <w:lvl w:ilvl="5" w:tplc="95BCBF5A">
      <w:numFmt w:val="bullet"/>
      <w:lvlText w:val="•"/>
      <w:lvlJc w:val="left"/>
      <w:pPr>
        <w:ind w:left="3361" w:hanging="240"/>
      </w:pPr>
      <w:rPr>
        <w:rFonts w:hint="default"/>
        <w:lang w:val="id" w:eastAsia="en-US" w:bidi="ar-SA"/>
      </w:rPr>
    </w:lvl>
    <w:lvl w:ilvl="6" w:tplc="991086FA">
      <w:numFmt w:val="bullet"/>
      <w:lvlText w:val="•"/>
      <w:lvlJc w:val="left"/>
      <w:pPr>
        <w:ind w:left="3965" w:hanging="240"/>
      </w:pPr>
      <w:rPr>
        <w:rFonts w:hint="default"/>
        <w:lang w:val="id" w:eastAsia="en-US" w:bidi="ar-SA"/>
      </w:rPr>
    </w:lvl>
    <w:lvl w:ilvl="7" w:tplc="9E50E85C">
      <w:numFmt w:val="bullet"/>
      <w:lvlText w:val="•"/>
      <w:lvlJc w:val="left"/>
      <w:pPr>
        <w:ind w:left="4569" w:hanging="240"/>
      </w:pPr>
      <w:rPr>
        <w:rFonts w:hint="default"/>
        <w:lang w:val="id" w:eastAsia="en-US" w:bidi="ar-SA"/>
      </w:rPr>
    </w:lvl>
    <w:lvl w:ilvl="8" w:tplc="BC2EA606">
      <w:numFmt w:val="bullet"/>
      <w:lvlText w:val="•"/>
      <w:lvlJc w:val="left"/>
      <w:pPr>
        <w:ind w:left="5173" w:hanging="240"/>
      </w:pPr>
      <w:rPr>
        <w:rFonts w:hint="default"/>
        <w:lang w:val="id" w:eastAsia="en-US" w:bidi="ar-SA"/>
      </w:rPr>
    </w:lvl>
  </w:abstractNum>
  <w:abstractNum w:abstractNumId="32" w15:restartNumberingAfterBreak="0">
    <w:nsid w:val="6DDF586E"/>
    <w:multiLevelType w:val="hybridMultilevel"/>
    <w:tmpl w:val="79202E1A"/>
    <w:lvl w:ilvl="0" w:tplc="FAA40B94">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B52C7BC">
      <w:numFmt w:val="bullet"/>
      <w:lvlText w:val="•"/>
      <w:lvlJc w:val="left"/>
      <w:pPr>
        <w:ind w:left="2116" w:hanging="360"/>
      </w:pPr>
      <w:rPr>
        <w:rFonts w:hint="default"/>
        <w:lang w:val="id" w:eastAsia="en-US" w:bidi="ar-SA"/>
      </w:rPr>
    </w:lvl>
    <w:lvl w:ilvl="2" w:tplc="0B8EB730">
      <w:numFmt w:val="bullet"/>
      <w:lvlText w:val="•"/>
      <w:lvlJc w:val="left"/>
      <w:pPr>
        <w:ind w:left="2952" w:hanging="360"/>
      </w:pPr>
      <w:rPr>
        <w:rFonts w:hint="default"/>
        <w:lang w:val="id" w:eastAsia="en-US" w:bidi="ar-SA"/>
      </w:rPr>
    </w:lvl>
    <w:lvl w:ilvl="3" w:tplc="23D88652">
      <w:numFmt w:val="bullet"/>
      <w:lvlText w:val="•"/>
      <w:lvlJc w:val="left"/>
      <w:pPr>
        <w:ind w:left="3788" w:hanging="360"/>
      </w:pPr>
      <w:rPr>
        <w:rFonts w:hint="default"/>
        <w:lang w:val="id" w:eastAsia="en-US" w:bidi="ar-SA"/>
      </w:rPr>
    </w:lvl>
    <w:lvl w:ilvl="4" w:tplc="63505474">
      <w:numFmt w:val="bullet"/>
      <w:lvlText w:val="•"/>
      <w:lvlJc w:val="left"/>
      <w:pPr>
        <w:ind w:left="4624" w:hanging="360"/>
      </w:pPr>
      <w:rPr>
        <w:rFonts w:hint="default"/>
        <w:lang w:val="id" w:eastAsia="en-US" w:bidi="ar-SA"/>
      </w:rPr>
    </w:lvl>
    <w:lvl w:ilvl="5" w:tplc="6D364E92">
      <w:numFmt w:val="bullet"/>
      <w:lvlText w:val="•"/>
      <w:lvlJc w:val="left"/>
      <w:pPr>
        <w:ind w:left="5460" w:hanging="360"/>
      </w:pPr>
      <w:rPr>
        <w:rFonts w:hint="default"/>
        <w:lang w:val="id" w:eastAsia="en-US" w:bidi="ar-SA"/>
      </w:rPr>
    </w:lvl>
    <w:lvl w:ilvl="6" w:tplc="9830F4F8">
      <w:numFmt w:val="bullet"/>
      <w:lvlText w:val="•"/>
      <w:lvlJc w:val="left"/>
      <w:pPr>
        <w:ind w:left="6297" w:hanging="360"/>
      </w:pPr>
      <w:rPr>
        <w:rFonts w:hint="default"/>
        <w:lang w:val="id" w:eastAsia="en-US" w:bidi="ar-SA"/>
      </w:rPr>
    </w:lvl>
    <w:lvl w:ilvl="7" w:tplc="8722958E">
      <w:numFmt w:val="bullet"/>
      <w:lvlText w:val="•"/>
      <w:lvlJc w:val="left"/>
      <w:pPr>
        <w:ind w:left="7133" w:hanging="360"/>
      </w:pPr>
      <w:rPr>
        <w:rFonts w:hint="default"/>
        <w:lang w:val="id" w:eastAsia="en-US" w:bidi="ar-SA"/>
      </w:rPr>
    </w:lvl>
    <w:lvl w:ilvl="8" w:tplc="17DEED22">
      <w:numFmt w:val="bullet"/>
      <w:lvlText w:val="•"/>
      <w:lvlJc w:val="left"/>
      <w:pPr>
        <w:ind w:left="7969" w:hanging="360"/>
      </w:pPr>
      <w:rPr>
        <w:rFonts w:hint="default"/>
        <w:lang w:val="id" w:eastAsia="en-US" w:bidi="ar-SA"/>
      </w:rPr>
    </w:lvl>
  </w:abstractNum>
  <w:abstractNum w:abstractNumId="33" w15:restartNumberingAfterBreak="0">
    <w:nsid w:val="73380A17"/>
    <w:multiLevelType w:val="hybridMultilevel"/>
    <w:tmpl w:val="9E324F14"/>
    <w:lvl w:ilvl="0" w:tplc="2F5065E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id" w:eastAsia="en-US" w:bidi="ar-SA"/>
      </w:rPr>
    </w:lvl>
    <w:lvl w:ilvl="1" w:tplc="2F843BA8">
      <w:numFmt w:val="bullet"/>
      <w:lvlText w:val="•"/>
      <w:lvlJc w:val="left"/>
      <w:pPr>
        <w:ind w:left="669" w:hanging="128"/>
      </w:pPr>
      <w:rPr>
        <w:rFonts w:hint="default"/>
        <w:lang w:val="id" w:eastAsia="en-US" w:bidi="ar-SA"/>
      </w:rPr>
    </w:lvl>
    <w:lvl w:ilvl="2" w:tplc="E9ECC6C4">
      <w:numFmt w:val="bullet"/>
      <w:lvlText w:val="•"/>
      <w:lvlJc w:val="left"/>
      <w:pPr>
        <w:ind w:left="1099" w:hanging="128"/>
      </w:pPr>
      <w:rPr>
        <w:rFonts w:hint="default"/>
        <w:lang w:val="id" w:eastAsia="en-US" w:bidi="ar-SA"/>
      </w:rPr>
    </w:lvl>
    <w:lvl w:ilvl="3" w:tplc="F7784A1C">
      <w:numFmt w:val="bullet"/>
      <w:lvlText w:val="•"/>
      <w:lvlJc w:val="left"/>
      <w:pPr>
        <w:ind w:left="1528" w:hanging="128"/>
      </w:pPr>
      <w:rPr>
        <w:rFonts w:hint="default"/>
        <w:lang w:val="id" w:eastAsia="en-US" w:bidi="ar-SA"/>
      </w:rPr>
    </w:lvl>
    <w:lvl w:ilvl="4" w:tplc="A556544A">
      <w:numFmt w:val="bullet"/>
      <w:lvlText w:val="•"/>
      <w:lvlJc w:val="left"/>
      <w:pPr>
        <w:ind w:left="1958" w:hanging="128"/>
      </w:pPr>
      <w:rPr>
        <w:rFonts w:hint="default"/>
        <w:lang w:val="id" w:eastAsia="en-US" w:bidi="ar-SA"/>
      </w:rPr>
    </w:lvl>
    <w:lvl w:ilvl="5" w:tplc="0A5E0D0A">
      <w:numFmt w:val="bullet"/>
      <w:lvlText w:val="•"/>
      <w:lvlJc w:val="left"/>
      <w:pPr>
        <w:ind w:left="2388" w:hanging="128"/>
      </w:pPr>
      <w:rPr>
        <w:rFonts w:hint="default"/>
        <w:lang w:val="id" w:eastAsia="en-US" w:bidi="ar-SA"/>
      </w:rPr>
    </w:lvl>
    <w:lvl w:ilvl="6" w:tplc="80BA03CC">
      <w:numFmt w:val="bullet"/>
      <w:lvlText w:val="•"/>
      <w:lvlJc w:val="left"/>
      <w:pPr>
        <w:ind w:left="2817" w:hanging="128"/>
      </w:pPr>
      <w:rPr>
        <w:rFonts w:hint="default"/>
        <w:lang w:val="id" w:eastAsia="en-US" w:bidi="ar-SA"/>
      </w:rPr>
    </w:lvl>
    <w:lvl w:ilvl="7" w:tplc="127A51A6">
      <w:numFmt w:val="bullet"/>
      <w:lvlText w:val="•"/>
      <w:lvlJc w:val="left"/>
      <w:pPr>
        <w:ind w:left="3247" w:hanging="128"/>
      </w:pPr>
      <w:rPr>
        <w:rFonts w:hint="default"/>
        <w:lang w:val="id" w:eastAsia="en-US" w:bidi="ar-SA"/>
      </w:rPr>
    </w:lvl>
    <w:lvl w:ilvl="8" w:tplc="E2161E06">
      <w:numFmt w:val="bullet"/>
      <w:lvlText w:val="•"/>
      <w:lvlJc w:val="left"/>
      <w:pPr>
        <w:ind w:left="3676" w:hanging="128"/>
      </w:pPr>
      <w:rPr>
        <w:rFonts w:hint="default"/>
        <w:lang w:val="id" w:eastAsia="en-US" w:bidi="ar-SA"/>
      </w:rPr>
    </w:lvl>
  </w:abstractNum>
  <w:abstractNum w:abstractNumId="34" w15:restartNumberingAfterBreak="0">
    <w:nsid w:val="78B50490"/>
    <w:multiLevelType w:val="multilevel"/>
    <w:tmpl w:val="28FCBF46"/>
    <w:lvl w:ilvl="0">
      <w:start w:val="3"/>
      <w:numFmt w:val="decimal"/>
      <w:lvlText w:val="%1"/>
      <w:lvlJc w:val="left"/>
      <w:pPr>
        <w:ind w:left="1340" w:hanging="490"/>
      </w:pPr>
      <w:rPr>
        <w:rFonts w:hint="default"/>
        <w:lang w:val="id" w:eastAsia="en-US" w:bidi="ar-SA"/>
      </w:rPr>
    </w:lvl>
    <w:lvl w:ilvl="1">
      <w:start w:val="1"/>
      <w:numFmt w:val="decimal"/>
      <w:lvlText w:val="%1.%2."/>
      <w:lvlJc w:val="left"/>
      <w:pPr>
        <w:ind w:left="1340" w:hanging="49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53"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595" w:hanging="360"/>
      </w:pPr>
      <w:rPr>
        <w:rFonts w:hint="default"/>
        <w:lang w:val="id" w:eastAsia="en-US" w:bidi="ar-SA"/>
      </w:rPr>
    </w:lvl>
    <w:lvl w:ilvl="5">
      <w:numFmt w:val="bullet"/>
      <w:lvlText w:val="•"/>
      <w:lvlJc w:val="left"/>
      <w:pPr>
        <w:ind w:left="4603"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618" w:hanging="360"/>
      </w:pPr>
      <w:rPr>
        <w:rFonts w:hint="default"/>
        <w:lang w:val="id" w:eastAsia="en-US" w:bidi="ar-SA"/>
      </w:rPr>
    </w:lvl>
    <w:lvl w:ilvl="8">
      <w:numFmt w:val="bullet"/>
      <w:lvlText w:val="•"/>
      <w:lvlJc w:val="left"/>
      <w:pPr>
        <w:ind w:left="7626" w:hanging="360"/>
      </w:pPr>
      <w:rPr>
        <w:rFonts w:hint="default"/>
        <w:lang w:val="id" w:eastAsia="en-US" w:bidi="ar-SA"/>
      </w:rPr>
    </w:lvl>
  </w:abstractNum>
  <w:abstractNum w:abstractNumId="35" w15:restartNumberingAfterBreak="0">
    <w:nsid w:val="7AE27E4C"/>
    <w:multiLevelType w:val="hybridMultilevel"/>
    <w:tmpl w:val="DC8A591E"/>
    <w:lvl w:ilvl="0" w:tplc="687E1F0E">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786731C">
      <w:numFmt w:val="bullet"/>
      <w:lvlText w:val="•"/>
      <w:lvlJc w:val="left"/>
      <w:pPr>
        <w:ind w:left="2116" w:hanging="360"/>
      </w:pPr>
      <w:rPr>
        <w:rFonts w:hint="default"/>
        <w:lang w:val="id" w:eastAsia="en-US" w:bidi="ar-SA"/>
      </w:rPr>
    </w:lvl>
    <w:lvl w:ilvl="2" w:tplc="70806944">
      <w:numFmt w:val="bullet"/>
      <w:lvlText w:val="•"/>
      <w:lvlJc w:val="left"/>
      <w:pPr>
        <w:ind w:left="2952" w:hanging="360"/>
      </w:pPr>
      <w:rPr>
        <w:rFonts w:hint="default"/>
        <w:lang w:val="id" w:eastAsia="en-US" w:bidi="ar-SA"/>
      </w:rPr>
    </w:lvl>
    <w:lvl w:ilvl="3" w:tplc="CECC1A74">
      <w:numFmt w:val="bullet"/>
      <w:lvlText w:val="•"/>
      <w:lvlJc w:val="left"/>
      <w:pPr>
        <w:ind w:left="3788" w:hanging="360"/>
      </w:pPr>
      <w:rPr>
        <w:rFonts w:hint="default"/>
        <w:lang w:val="id" w:eastAsia="en-US" w:bidi="ar-SA"/>
      </w:rPr>
    </w:lvl>
    <w:lvl w:ilvl="4" w:tplc="3CBA22C6">
      <w:numFmt w:val="bullet"/>
      <w:lvlText w:val="•"/>
      <w:lvlJc w:val="left"/>
      <w:pPr>
        <w:ind w:left="4624" w:hanging="360"/>
      </w:pPr>
      <w:rPr>
        <w:rFonts w:hint="default"/>
        <w:lang w:val="id" w:eastAsia="en-US" w:bidi="ar-SA"/>
      </w:rPr>
    </w:lvl>
    <w:lvl w:ilvl="5" w:tplc="76D68198">
      <w:numFmt w:val="bullet"/>
      <w:lvlText w:val="•"/>
      <w:lvlJc w:val="left"/>
      <w:pPr>
        <w:ind w:left="5460" w:hanging="360"/>
      </w:pPr>
      <w:rPr>
        <w:rFonts w:hint="default"/>
        <w:lang w:val="id" w:eastAsia="en-US" w:bidi="ar-SA"/>
      </w:rPr>
    </w:lvl>
    <w:lvl w:ilvl="6" w:tplc="127C85E4">
      <w:numFmt w:val="bullet"/>
      <w:lvlText w:val="•"/>
      <w:lvlJc w:val="left"/>
      <w:pPr>
        <w:ind w:left="6297" w:hanging="360"/>
      </w:pPr>
      <w:rPr>
        <w:rFonts w:hint="default"/>
        <w:lang w:val="id" w:eastAsia="en-US" w:bidi="ar-SA"/>
      </w:rPr>
    </w:lvl>
    <w:lvl w:ilvl="7" w:tplc="F20EC414">
      <w:numFmt w:val="bullet"/>
      <w:lvlText w:val="•"/>
      <w:lvlJc w:val="left"/>
      <w:pPr>
        <w:ind w:left="7133" w:hanging="360"/>
      </w:pPr>
      <w:rPr>
        <w:rFonts w:hint="default"/>
        <w:lang w:val="id" w:eastAsia="en-US" w:bidi="ar-SA"/>
      </w:rPr>
    </w:lvl>
    <w:lvl w:ilvl="8" w:tplc="A45866BA">
      <w:numFmt w:val="bullet"/>
      <w:lvlText w:val="•"/>
      <w:lvlJc w:val="left"/>
      <w:pPr>
        <w:ind w:left="7969" w:hanging="360"/>
      </w:pPr>
      <w:rPr>
        <w:rFonts w:hint="default"/>
        <w:lang w:val="id" w:eastAsia="en-US" w:bidi="ar-SA"/>
      </w:rPr>
    </w:lvl>
  </w:abstractNum>
  <w:num w:numId="1" w16cid:durableId="1120880398">
    <w:abstractNumId w:val="17"/>
  </w:num>
  <w:num w:numId="2" w16cid:durableId="1086077498">
    <w:abstractNumId w:val="5"/>
  </w:num>
  <w:num w:numId="3" w16cid:durableId="2018996144">
    <w:abstractNumId w:val="3"/>
  </w:num>
  <w:num w:numId="4" w16cid:durableId="1839540964">
    <w:abstractNumId w:val="2"/>
  </w:num>
  <w:num w:numId="5" w16cid:durableId="1869101544">
    <w:abstractNumId w:val="4"/>
  </w:num>
  <w:num w:numId="6" w16cid:durableId="1484467528">
    <w:abstractNumId w:val="1"/>
  </w:num>
  <w:num w:numId="7" w16cid:durableId="811798754">
    <w:abstractNumId w:val="0"/>
  </w:num>
  <w:num w:numId="8" w16cid:durableId="2037539417">
    <w:abstractNumId w:val="18"/>
  </w:num>
  <w:num w:numId="9" w16cid:durableId="61875440">
    <w:abstractNumId w:val="28"/>
  </w:num>
  <w:num w:numId="10" w16cid:durableId="875969360">
    <w:abstractNumId w:val="25"/>
  </w:num>
  <w:num w:numId="11" w16cid:durableId="633750989">
    <w:abstractNumId w:val="11"/>
  </w:num>
  <w:num w:numId="12" w16cid:durableId="735131250">
    <w:abstractNumId w:val="26"/>
  </w:num>
  <w:num w:numId="13" w16cid:durableId="370764014">
    <w:abstractNumId w:val="15"/>
  </w:num>
  <w:num w:numId="14" w16cid:durableId="99765618">
    <w:abstractNumId w:val="10"/>
  </w:num>
  <w:num w:numId="15" w16cid:durableId="1312100437">
    <w:abstractNumId w:val="22"/>
  </w:num>
  <w:num w:numId="16" w16cid:durableId="1256328249">
    <w:abstractNumId w:val="33"/>
  </w:num>
  <w:num w:numId="17" w16cid:durableId="195700546">
    <w:abstractNumId w:val="30"/>
  </w:num>
  <w:num w:numId="18" w16cid:durableId="382287948">
    <w:abstractNumId w:val="20"/>
  </w:num>
  <w:num w:numId="19" w16cid:durableId="531502000">
    <w:abstractNumId w:val="35"/>
  </w:num>
  <w:num w:numId="20" w16cid:durableId="1118916070">
    <w:abstractNumId w:val="32"/>
  </w:num>
  <w:num w:numId="21" w16cid:durableId="1633713479">
    <w:abstractNumId w:val="21"/>
  </w:num>
  <w:num w:numId="22" w16cid:durableId="123424056">
    <w:abstractNumId w:val="16"/>
  </w:num>
  <w:num w:numId="23" w16cid:durableId="2138449444">
    <w:abstractNumId w:val="12"/>
  </w:num>
  <w:num w:numId="24" w16cid:durableId="1841582985">
    <w:abstractNumId w:val="13"/>
  </w:num>
  <w:num w:numId="25" w16cid:durableId="1344017893">
    <w:abstractNumId w:val="27"/>
  </w:num>
  <w:num w:numId="26" w16cid:durableId="457798147">
    <w:abstractNumId w:val="14"/>
  </w:num>
  <w:num w:numId="27" w16cid:durableId="731776726">
    <w:abstractNumId w:val="9"/>
  </w:num>
  <w:num w:numId="28" w16cid:durableId="1485926171">
    <w:abstractNumId w:val="6"/>
  </w:num>
  <w:num w:numId="29" w16cid:durableId="1447264188">
    <w:abstractNumId w:val="31"/>
  </w:num>
  <w:num w:numId="30" w16cid:durableId="1981222969">
    <w:abstractNumId w:val="24"/>
  </w:num>
  <w:num w:numId="31" w16cid:durableId="1041899686">
    <w:abstractNumId w:val="19"/>
  </w:num>
  <w:num w:numId="32" w16cid:durableId="655305382">
    <w:abstractNumId w:val="34"/>
  </w:num>
  <w:num w:numId="33" w16cid:durableId="2125033040">
    <w:abstractNumId w:val="8"/>
  </w:num>
  <w:num w:numId="34" w16cid:durableId="1686863471">
    <w:abstractNumId w:val="23"/>
  </w:num>
  <w:num w:numId="35" w16cid:durableId="88545347">
    <w:abstractNumId w:val="7"/>
  </w:num>
  <w:num w:numId="36" w16cid:durableId="696585158">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00"/>
    <w:rsid w:val="000332B1"/>
    <w:rsid w:val="00034616"/>
    <w:rsid w:val="000365FF"/>
    <w:rsid w:val="00042516"/>
    <w:rsid w:val="0005590D"/>
    <w:rsid w:val="000559A3"/>
    <w:rsid w:val="00056116"/>
    <w:rsid w:val="0006063C"/>
    <w:rsid w:val="00062A3A"/>
    <w:rsid w:val="000665B7"/>
    <w:rsid w:val="00082133"/>
    <w:rsid w:val="00090716"/>
    <w:rsid w:val="00093DB5"/>
    <w:rsid w:val="00094250"/>
    <w:rsid w:val="00094DAE"/>
    <w:rsid w:val="000A3886"/>
    <w:rsid w:val="000A6D1B"/>
    <w:rsid w:val="000B1285"/>
    <w:rsid w:val="000B5107"/>
    <w:rsid w:val="000B772C"/>
    <w:rsid w:val="000C3CD4"/>
    <w:rsid w:val="000D33E2"/>
    <w:rsid w:val="000E18E8"/>
    <w:rsid w:val="000E3E5A"/>
    <w:rsid w:val="000E56F3"/>
    <w:rsid w:val="000E5C09"/>
    <w:rsid w:val="000F1D41"/>
    <w:rsid w:val="000F1F33"/>
    <w:rsid w:val="000F1FF7"/>
    <w:rsid w:val="000F383A"/>
    <w:rsid w:val="000F7A4E"/>
    <w:rsid w:val="00104A55"/>
    <w:rsid w:val="00106228"/>
    <w:rsid w:val="00111095"/>
    <w:rsid w:val="001121E1"/>
    <w:rsid w:val="00112C05"/>
    <w:rsid w:val="00133839"/>
    <w:rsid w:val="00133FAD"/>
    <w:rsid w:val="00146247"/>
    <w:rsid w:val="0015074B"/>
    <w:rsid w:val="00157CEF"/>
    <w:rsid w:val="00161A2D"/>
    <w:rsid w:val="00173479"/>
    <w:rsid w:val="00173EB8"/>
    <w:rsid w:val="00182081"/>
    <w:rsid w:val="00184FFC"/>
    <w:rsid w:val="0019652C"/>
    <w:rsid w:val="00197972"/>
    <w:rsid w:val="001A4CFB"/>
    <w:rsid w:val="001D2FF1"/>
    <w:rsid w:val="001E1721"/>
    <w:rsid w:val="001E31B2"/>
    <w:rsid w:val="002043E4"/>
    <w:rsid w:val="00204B22"/>
    <w:rsid w:val="00215ADF"/>
    <w:rsid w:val="00235CC4"/>
    <w:rsid w:val="00236CDC"/>
    <w:rsid w:val="002404C0"/>
    <w:rsid w:val="00245A58"/>
    <w:rsid w:val="00255205"/>
    <w:rsid w:val="00261AB7"/>
    <w:rsid w:val="00271B76"/>
    <w:rsid w:val="00273805"/>
    <w:rsid w:val="00276AF1"/>
    <w:rsid w:val="002859B4"/>
    <w:rsid w:val="00292C6D"/>
    <w:rsid w:val="0029639D"/>
    <w:rsid w:val="00297B30"/>
    <w:rsid w:val="002A0899"/>
    <w:rsid w:val="002A460F"/>
    <w:rsid w:val="002A54BD"/>
    <w:rsid w:val="002B7BCC"/>
    <w:rsid w:val="002C0282"/>
    <w:rsid w:val="002D27F2"/>
    <w:rsid w:val="002D7C41"/>
    <w:rsid w:val="002E2D91"/>
    <w:rsid w:val="002E3979"/>
    <w:rsid w:val="002F0B8A"/>
    <w:rsid w:val="002F38E5"/>
    <w:rsid w:val="00304EF5"/>
    <w:rsid w:val="00317848"/>
    <w:rsid w:val="00317870"/>
    <w:rsid w:val="00317B34"/>
    <w:rsid w:val="00323D90"/>
    <w:rsid w:val="00326837"/>
    <w:rsid w:val="00326F90"/>
    <w:rsid w:val="00334D79"/>
    <w:rsid w:val="00337826"/>
    <w:rsid w:val="00347166"/>
    <w:rsid w:val="003471AB"/>
    <w:rsid w:val="003526AD"/>
    <w:rsid w:val="00364014"/>
    <w:rsid w:val="00381B9F"/>
    <w:rsid w:val="00394A7F"/>
    <w:rsid w:val="003A0B40"/>
    <w:rsid w:val="003A55F4"/>
    <w:rsid w:val="003C083C"/>
    <w:rsid w:val="003C0B9D"/>
    <w:rsid w:val="003C41D6"/>
    <w:rsid w:val="003E10CF"/>
    <w:rsid w:val="003F4449"/>
    <w:rsid w:val="003F59F0"/>
    <w:rsid w:val="003F77F4"/>
    <w:rsid w:val="00405214"/>
    <w:rsid w:val="00411862"/>
    <w:rsid w:val="00416076"/>
    <w:rsid w:val="0041756E"/>
    <w:rsid w:val="0042556C"/>
    <w:rsid w:val="00432045"/>
    <w:rsid w:val="0043218B"/>
    <w:rsid w:val="004322CC"/>
    <w:rsid w:val="00444B1D"/>
    <w:rsid w:val="00446A71"/>
    <w:rsid w:val="004701DE"/>
    <w:rsid w:val="004741E6"/>
    <w:rsid w:val="00475C6B"/>
    <w:rsid w:val="00484946"/>
    <w:rsid w:val="004A4CB1"/>
    <w:rsid w:val="004B22A8"/>
    <w:rsid w:val="004B26BE"/>
    <w:rsid w:val="004C0165"/>
    <w:rsid w:val="004C1864"/>
    <w:rsid w:val="004C1D9D"/>
    <w:rsid w:val="004D4136"/>
    <w:rsid w:val="004D44D4"/>
    <w:rsid w:val="004D505F"/>
    <w:rsid w:val="004D67C3"/>
    <w:rsid w:val="004E07A5"/>
    <w:rsid w:val="004E6586"/>
    <w:rsid w:val="004E7141"/>
    <w:rsid w:val="004F5F60"/>
    <w:rsid w:val="00502531"/>
    <w:rsid w:val="00506FE6"/>
    <w:rsid w:val="00510BAC"/>
    <w:rsid w:val="00510BAF"/>
    <w:rsid w:val="00523552"/>
    <w:rsid w:val="005239B8"/>
    <w:rsid w:val="00523F34"/>
    <w:rsid w:val="00532922"/>
    <w:rsid w:val="005336B5"/>
    <w:rsid w:val="0053585B"/>
    <w:rsid w:val="00542091"/>
    <w:rsid w:val="00543CF1"/>
    <w:rsid w:val="00545DAE"/>
    <w:rsid w:val="00546DC0"/>
    <w:rsid w:val="00552FF4"/>
    <w:rsid w:val="005663F6"/>
    <w:rsid w:val="005668CF"/>
    <w:rsid w:val="00567227"/>
    <w:rsid w:val="00582586"/>
    <w:rsid w:val="0058617B"/>
    <w:rsid w:val="005878C8"/>
    <w:rsid w:val="0059284F"/>
    <w:rsid w:val="005B44F7"/>
    <w:rsid w:val="005B6F1F"/>
    <w:rsid w:val="005B793F"/>
    <w:rsid w:val="005C6448"/>
    <w:rsid w:val="005D73DD"/>
    <w:rsid w:val="005E4FB9"/>
    <w:rsid w:val="005F195C"/>
    <w:rsid w:val="005F3A05"/>
    <w:rsid w:val="0060643A"/>
    <w:rsid w:val="006066D4"/>
    <w:rsid w:val="00610DF9"/>
    <w:rsid w:val="00631BEB"/>
    <w:rsid w:val="00633D9A"/>
    <w:rsid w:val="00651EDF"/>
    <w:rsid w:val="00652293"/>
    <w:rsid w:val="00671DF7"/>
    <w:rsid w:val="006809FF"/>
    <w:rsid w:val="00680D9F"/>
    <w:rsid w:val="00687D62"/>
    <w:rsid w:val="0069315E"/>
    <w:rsid w:val="00693940"/>
    <w:rsid w:val="00695C1D"/>
    <w:rsid w:val="006A31C1"/>
    <w:rsid w:val="006A533A"/>
    <w:rsid w:val="006A7388"/>
    <w:rsid w:val="006B0563"/>
    <w:rsid w:val="006B60BC"/>
    <w:rsid w:val="006D1C6E"/>
    <w:rsid w:val="006D3217"/>
    <w:rsid w:val="006D3CEF"/>
    <w:rsid w:val="006D62A0"/>
    <w:rsid w:val="006E0C60"/>
    <w:rsid w:val="006E5343"/>
    <w:rsid w:val="006E6D33"/>
    <w:rsid w:val="007074EE"/>
    <w:rsid w:val="007076C5"/>
    <w:rsid w:val="00720E2F"/>
    <w:rsid w:val="00723500"/>
    <w:rsid w:val="007237B9"/>
    <w:rsid w:val="007268A5"/>
    <w:rsid w:val="00734F99"/>
    <w:rsid w:val="007377C6"/>
    <w:rsid w:val="0074192C"/>
    <w:rsid w:val="007442E3"/>
    <w:rsid w:val="00754261"/>
    <w:rsid w:val="007560B8"/>
    <w:rsid w:val="0075624F"/>
    <w:rsid w:val="0076160E"/>
    <w:rsid w:val="00764D1F"/>
    <w:rsid w:val="00766B13"/>
    <w:rsid w:val="00787908"/>
    <w:rsid w:val="007A2718"/>
    <w:rsid w:val="007A345E"/>
    <w:rsid w:val="007A7D61"/>
    <w:rsid w:val="007B19FE"/>
    <w:rsid w:val="007D1552"/>
    <w:rsid w:val="007D7156"/>
    <w:rsid w:val="007E2893"/>
    <w:rsid w:val="007E608C"/>
    <w:rsid w:val="007E7A1A"/>
    <w:rsid w:val="007F05AD"/>
    <w:rsid w:val="00800BB1"/>
    <w:rsid w:val="008024B1"/>
    <w:rsid w:val="008069D0"/>
    <w:rsid w:val="00806C70"/>
    <w:rsid w:val="0081222C"/>
    <w:rsid w:val="008139BF"/>
    <w:rsid w:val="008164D8"/>
    <w:rsid w:val="008166BC"/>
    <w:rsid w:val="0082514A"/>
    <w:rsid w:val="00834A45"/>
    <w:rsid w:val="00835FC5"/>
    <w:rsid w:val="008377A3"/>
    <w:rsid w:val="008429AD"/>
    <w:rsid w:val="00844CD2"/>
    <w:rsid w:val="008477C5"/>
    <w:rsid w:val="008500FB"/>
    <w:rsid w:val="00855656"/>
    <w:rsid w:val="00860E53"/>
    <w:rsid w:val="00871C3F"/>
    <w:rsid w:val="00884676"/>
    <w:rsid w:val="008A0043"/>
    <w:rsid w:val="008B13B8"/>
    <w:rsid w:val="008B35D8"/>
    <w:rsid w:val="008B7E73"/>
    <w:rsid w:val="008C10F0"/>
    <w:rsid w:val="008C1575"/>
    <w:rsid w:val="008C2378"/>
    <w:rsid w:val="008C3317"/>
    <w:rsid w:val="008C423F"/>
    <w:rsid w:val="008C46DF"/>
    <w:rsid w:val="008C7E6F"/>
    <w:rsid w:val="008E116D"/>
    <w:rsid w:val="008E6F50"/>
    <w:rsid w:val="008F3692"/>
    <w:rsid w:val="008F6AEB"/>
    <w:rsid w:val="009051B5"/>
    <w:rsid w:val="009101D3"/>
    <w:rsid w:val="009147CA"/>
    <w:rsid w:val="00925848"/>
    <w:rsid w:val="00931F87"/>
    <w:rsid w:val="00942480"/>
    <w:rsid w:val="00944F56"/>
    <w:rsid w:val="00953C69"/>
    <w:rsid w:val="009567C3"/>
    <w:rsid w:val="009635F2"/>
    <w:rsid w:val="00963F25"/>
    <w:rsid w:val="009660A9"/>
    <w:rsid w:val="00973231"/>
    <w:rsid w:val="00974F38"/>
    <w:rsid w:val="009762E7"/>
    <w:rsid w:val="00977D16"/>
    <w:rsid w:val="00985891"/>
    <w:rsid w:val="00991BA1"/>
    <w:rsid w:val="00993940"/>
    <w:rsid w:val="009B0F99"/>
    <w:rsid w:val="009B2F7A"/>
    <w:rsid w:val="009B413E"/>
    <w:rsid w:val="009B4714"/>
    <w:rsid w:val="009B51FE"/>
    <w:rsid w:val="009C3294"/>
    <w:rsid w:val="009C5BA0"/>
    <w:rsid w:val="009D25C3"/>
    <w:rsid w:val="009F0CFB"/>
    <w:rsid w:val="009F27F9"/>
    <w:rsid w:val="009F2C1B"/>
    <w:rsid w:val="009F41D7"/>
    <w:rsid w:val="009F4E93"/>
    <w:rsid w:val="009F5758"/>
    <w:rsid w:val="009F5FDF"/>
    <w:rsid w:val="009F71EA"/>
    <w:rsid w:val="00A0058A"/>
    <w:rsid w:val="00A10954"/>
    <w:rsid w:val="00A111C2"/>
    <w:rsid w:val="00A115FC"/>
    <w:rsid w:val="00A1379E"/>
    <w:rsid w:val="00A214ED"/>
    <w:rsid w:val="00A22BB1"/>
    <w:rsid w:val="00A307A4"/>
    <w:rsid w:val="00A31093"/>
    <w:rsid w:val="00A341DA"/>
    <w:rsid w:val="00A352CF"/>
    <w:rsid w:val="00A40DB4"/>
    <w:rsid w:val="00A47D78"/>
    <w:rsid w:val="00A61136"/>
    <w:rsid w:val="00A6470D"/>
    <w:rsid w:val="00A70085"/>
    <w:rsid w:val="00A73500"/>
    <w:rsid w:val="00A80BE3"/>
    <w:rsid w:val="00A82992"/>
    <w:rsid w:val="00A86E21"/>
    <w:rsid w:val="00A92668"/>
    <w:rsid w:val="00AA1D8D"/>
    <w:rsid w:val="00AA1FB5"/>
    <w:rsid w:val="00AB1DB1"/>
    <w:rsid w:val="00AD56F2"/>
    <w:rsid w:val="00AE2393"/>
    <w:rsid w:val="00AF6AD3"/>
    <w:rsid w:val="00B032D1"/>
    <w:rsid w:val="00B03E11"/>
    <w:rsid w:val="00B0677E"/>
    <w:rsid w:val="00B0776A"/>
    <w:rsid w:val="00B07978"/>
    <w:rsid w:val="00B12EE9"/>
    <w:rsid w:val="00B2556C"/>
    <w:rsid w:val="00B26260"/>
    <w:rsid w:val="00B27C03"/>
    <w:rsid w:val="00B32AAC"/>
    <w:rsid w:val="00B33D40"/>
    <w:rsid w:val="00B355EC"/>
    <w:rsid w:val="00B37C3E"/>
    <w:rsid w:val="00B45F09"/>
    <w:rsid w:val="00B47730"/>
    <w:rsid w:val="00B536F7"/>
    <w:rsid w:val="00B537CD"/>
    <w:rsid w:val="00B61AF5"/>
    <w:rsid w:val="00B645D7"/>
    <w:rsid w:val="00B64969"/>
    <w:rsid w:val="00B73CC8"/>
    <w:rsid w:val="00B75BA5"/>
    <w:rsid w:val="00B808DD"/>
    <w:rsid w:val="00B821C9"/>
    <w:rsid w:val="00B8499F"/>
    <w:rsid w:val="00BA734F"/>
    <w:rsid w:val="00BB1BB0"/>
    <w:rsid w:val="00BB3A10"/>
    <w:rsid w:val="00BB5444"/>
    <w:rsid w:val="00BB7EF2"/>
    <w:rsid w:val="00BD4C28"/>
    <w:rsid w:val="00BD57B3"/>
    <w:rsid w:val="00BE1243"/>
    <w:rsid w:val="00BE4385"/>
    <w:rsid w:val="00BE5DAD"/>
    <w:rsid w:val="00BF00C1"/>
    <w:rsid w:val="00BF4D44"/>
    <w:rsid w:val="00C0676D"/>
    <w:rsid w:val="00C10CCB"/>
    <w:rsid w:val="00C1271B"/>
    <w:rsid w:val="00C21797"/>
    <w:rsid w:val="00C23786"/>
    <w:rsid w:val="00C243D9"/>
    <w:rsid w:val="00C25B0C"/>
    <w:rsid w:val="00C36E29"/>
    <w:rsid w:val="00C373D8"/>
    <w:rsid w:val="00C4028E"/>
    <w:rsid w:val="00C4073A"/>
    <w:rsid w:val="00C41241"/>
    <w:rsid w:val="00C41508"/>
    <w:rsid w:val="00C61DE6"/>
    <w:rsid w:val="00C65FDC"/>
    <w:rsid w:val="00C7246E"/>
    <w:rsid w:val="00C74739"/>
    <w:rsid w:val="00C80486"/>
    <w:rsid w:val="00C83BCC"/>
    <w:rsid w:val="00C95A6A"/>
    <w:rsid w:val="00CB0664"/>
    <w:rsid w:val="00CB0D62"/>
    <w:rsid w:val="00CB4F3F"/>
    <w:rsid w:val="00CB6BD6"/>
    <w:rsid w:val="00CC3249"/>
    <w:rsid w:val="00CD4E5C"/>
    <w:rsid w:val="00CE220D"/>
    <w:rsid w:val="00CF574D"/>
    <w:rsid w:val="00CF7578"/>
    <w:rsid w:val="00D01598"/>
    <w:rsid w:val="00D1029B"/>
    <w:rsid w:val="00D25CB2"/>
    <w:rsid w:val="00D360FF"/>
    <w:rsid w:val="00D42414"/>
    <w:rsid w:val="00D4344A"/>
    <w:rsid w:val="00D46114"/>
    <w:rsid w:val="00D472A8"/>
    <w:rsid w:val="00D564E5"/>
    <w:rsid w:val="00D579F3"/>
    <w:rsid w:val="00D60041"/>
    <w:rsid w:val="00D60A26"/>
    <w:rsid w:val="00D74B07"/>
    <w:rsid w:val="00D811B2"/>
    <w:rsid w:val="00D85311"/>
    <w:rsid w:val="00DC0888"/>
    <w:rsid w:val="00DC6DDF"/>
    <w:rsid w:val="00DC6F24"/>
    <w:rsid w:val="00DC7A24"/>
    <w:rsid w:val="00DD1353"/>
    <w:rsid w:val="00DD36A3"/>
    <w:rsid w:val="00DD6A16"/>
    <w:rsid w:val="00DE2348"/>
    <w:rsid w:val="00DF0070"/>
    <w:rsid w:val="00DF04CC"/>
    <w:rsid w:val="00DF7790"/>
    <w:rsid w:val="00DF7A2C"/>
    <w:rsid w:val="00E02F76"/>
    <w:rsid w:val="00E07FD0"/>
    <w:rsid w:val="00E244FC"/>
    <w:rsid w:val="00E2572B"/>
    <w:rsid w:val="00E30779"/>
    <w:rsid w:val="00E35E64"/>
    <w:rsid w:val="00E472A6"/>
    <w:rsid w:val="00E62A4E"/>
    <w:rsid w:val="00E636C3"/>
    <w:rsid w:val="00E66FCF"/>
    <w:rsid w:val="00E876F9"/>
    <w:rsid w:val="00E87AB3"/>
    <w:rsid w:val="00E91BCC"/>
    <w:rsid w:val="00E922C8"/>
    <w:rsid w:val="00EA193A"/>
    <w:rsid w:val="00EA74B9"/>
    <w:rsid w:val="00EB554B"/>
    <w:rsid w:val="00EB64A7"/>
    <w:rsid w:val="00ED16B2"/>
    <w:rsid w:val="00ED201B"/>
    <w:rsid w:val="00ED58E5"/>
    <w:rsid w:val="00EE01DF"/>
    <w:rsid w:val="00EE33C6"/>
    <w:rsid w:val="00EE4245"/>
    <w:rsid w:val="00EF54DD"/>
    <w:rsid w:val="00F07673"/>
    <w:rsid w:val="00F129E9"/>
    <w:rsid w:val="00F15DA0"/>
    <w:rsid w:val="00F206B6"/>
    <w:rsid w:val="00F22D07"/>
    <w:rsid w:val="00F37A3E"/>
    <w:rsid w:val="00F414A5"/>
    <w:rsid w:val="00F45066"/>
    <w:rsid w:val="00F570DD"/>
    <w:rsid w:val="00F64703"/>
    <w:rsid w:val="00F67F82"/>
    <w:rsid w:val="00F7619A"/>
    <w:rsid w:val="00F77830"/>
    <w:rsid w:val="00F83F20"/>
    <w:rsid w:val="00F902DA"/>
    <w:rsid w:val="00FA656D"/>
    <w:rsid w:val="00FA68AC"/>
    <w:rsid w:val="00FB2D60"/>
    <w:rsid w:val="00FB794C"/>
    <w:rsid w:val="00FC693F"/>
    <w:rsid w:val="00FD1F03"/>
    <w:rsid w:val="00FD7DB5"/>
    <w:rsid w:val="00FE06DD"/>
    <w:rsid w:val="00FE58D8"/>
    <w:rsid w:val="328410C4"/>
    <w:rsid w:val="49CBA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0B7DEC"/>
  <w14:defaultImageDpi w14:val="330"/>
  <w15:docId w15:val="{D6B16555-DFD2-400D-9E2F-363BB1DC147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62"/>
    <w:pPr>
      <w:spacing w:after="0" w:line="240" w:lineRule="auto"/>
    </w:pPr>
    <w:rPr>
      <w:rFonts w:ascii="Times New Roman" w:eastAsia="Times New Roman" w:hAnsi="Times New Roman" w:cs="Times New Roman"/>
      <w:sz w:val="24"/>
      <w:szCs w:val="24"/>
      <w:lang w:val="id-ID"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2414"/>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D42414"/>
    <w:pPr>
      <w:keepNext/>
      <w:keepLines/>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2414"/>
    <w:rPr>
      <w:rFonts w:asciiTheme="majorHAnsi" w:eastAsiaTheme="majorEastAsia" w:hAnsiTheme="majorHAnsi" w:cstheme="majorBidi"/>
      <w:b/>
      <w:bCs/>
      <w:color w:val="000000" w:themeColor="text1"/>
      <w:sz w:val="26"/>
      <w:szCs w:val="26"/>
      <w:lang w:val="id-ID" w:eastAsia="en-GB"/>
    </w:rPr>
  </w:style>
  <w:style w:type="character" w:customStyle="1" w:styleId="Heading3Char">
    <w:name w:val="Heading 3 Char"/>
    <w:basedOn w:val="DefaultParagraphFont"/>
    <w:link w:val="Heading3"/>
    <w:uiPriority w:val="9"/>
    <w:rsid w:val="00D42414"/>
    <w:rPr>
      <w:rFonts w:asciiTheme="majorHAnsi" w:eastAsiaTheme="majorEastAsia" w:hAnsiTheme="majorHAnsi" w:cstheme="majorBidi"/>
      <w:b/>
      <w:bCs/>
      <w:color w:val="000000" w:themeColor="text1"/>
      <w:sz w:val="24"/>
      <w:szCs w:val="24"/>
      <w:lang w:val="id-ID" w:eastAsia="en-GB"/>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DefaultParagraphFont"/>
    <w:rsid w:val="00EE33C6"/>
  </w:style>
  <w:style w:type="character" w:customStyle="1" w:styleId="scxp171137934">
    <w:name w:val="scxp171137934"/>
    <w:basedOn w:val="DefaultParagraphFont"/>
    <w:rsid w:val="00EE33C6"/>
  </w:style>
  <w:style w:type="character" w:customStyle="1" w:styleId="eop">
    <w:name w:val="eop"/>
    <w:basedOn w:val="DefaultParagraphFont"/>
    <w:rsid w:val="00EE33C6"/>
  </w:style>
  <w:style w:type="character" w:customStyle="1" w:styleId="scxp15239560">
    <w:name w:val="scxp15239560"/>
    <w:basedOn w:val="DefaultParagraphFont"/>
    <w:rsid w:val="00EE33C6"/>
  </w:style>
  <w:style w:type="paragraph" w:customStyle="1" w:styleId="paragraph">
    <w:name w:val="paragraph"/>
    <w:basedOn w:val="Normal"/>
    <w:rsid w:val="00EE33C6"/>
    <w:pPr>
      <w:spacing w:before="100" w:beforeAutospacing="1" w:after="100" w:afterAutospacing="1"/>
    </w:pPr>
  </w:style>
  <w:style w:type="character" w:customStyle="1" w:styleId="scxp250926959">
    <w:name w:val="scxp250926959"/>
    <w:basedOn w:val="DefaultParagraphFont"/>
    <w:rsid w:val="00EE33C6"/>
  </w:style>
  <w:style w:type="character" w:customStyle="1" w:styleId="bcx0">
    <w:name w:val="bcx0"/>
    <w:basedOn w:val="DefaultParagraphFont"/>
    <w:rsid w:val="00687D62"/>
  </w:style>
  <w:style w:type="character" w:customStyle="1" w:styleId="scxp120353414">
    <w:name w:val="scxp120353414"/>
    <w:basedOn w:val="DefaultParagraphFont"/>
    <w:rsid w:val="00687D62"/>
  </w:style>
  <w:style w:type="character" w:customStyle="1" w:styleId="scxp147091662">
    <w:name w:val="scxp147091662"/>
    <w:basedOn w:val="DefaultParagraphFont"/>
    <w:rsid w:val="00687D62"/>
  </w:style>
  <w:style w:type="character" w:customStyle="1" w:styleId="scxp7528665">
    <w:name w:val="scxp7528665"/>
    <w:basedOn w:val="DefaultParagraphFont"/>
    <w:rsid w:val="00687D62"/>
  </w:style>
  <w:style w:type="paragraph" w:styleId="NormalWeb">
    <w:name w:val="Normal (Web)"/>
    <w:basedOn w:val="Normal"/>
    <w:uiPriority w:val="99"/>
    <w:unhideWhenUsed/>
    <w:rsid w:val="00381B9F"/>
    <w:pPr>
      <w:spacing w:before="100" w:beforeAutospacing="1" w:after="100" w:afterAutospacing="1"/>
    </w:pPr>
  </w:style>
  <w:style w:type="character" w:customStyle="1" w:styleId="scxp171132613">
    <w:name w:val="scxp171132613"/>
    <w:basedOn w:val="DefaultParagraphFont"/>
    <w:rsid w:val="00381B9F"/>
  </w:style>
  <w:style w:type="character" w:customStyle="1" w:styleId="scxp159912921">
    <w:name w:val="scxp159912921"/>
    <w:basedOn w:val="DefaultParagraphFont"/>
    <w:rsid w:val="00381B9F"/>
  </w:style>
  <w:style w:type="character" w:customStyle="1" w:styleId="scxp118607151">
    <w:name w:val="scxp118607151"/>
    <w:basedOn w:val="DefaultParagraphFont"/>
    <w:rsid w:val="009F0CFB"/>
  </w:style>
  <w:style w:type="character" w:customStyle="1" w:styleId="scxp172069531">
    <w:name w:val="scxp172069531"/>
    <w:basedOn w:val="DefaultParagraphFont"/>
    <w:rsid w:val="009F0CFB"/>
  </w:style>
  <w:style w:type="paragraph" w:styleId="TOC1">
    <w:name w:val="toc 1"/>
    <w:basedOn w:val="Normal"/>
    <w:next w:val="Normal"/>
    <w:autoRedefine/>
    <w:uiPriority w:val="39"/>
    <w:unhideWhenUsed/>
    <w:qFormat/>
    <w:rsid w:val="0075624F"/>
    <w:pPr>
      <w:spacing w:after="100"/>
    </w:pPr>
  </w:style>
  <w:style w:type="paragraph" w:styleId="TOC2">
    <w:name w:val="toc 2"/>
    <w:basedOn w:val="Normal"/>
    <w:next w:val="Normal"/>
    <w:autoRedefine/>
    <w:uiPriority w:val="39"/>
    <w:unhideWhenUsed/>
    <w:qFormat/>
    <w:rsid w:val="0075624F"/>
    <w:pPr>
      <w:spacing w:after="100"/>
      <w:ind w:left="240"/>
    </w:pPr>
  </w:style>
  <w:style w:type="character" w:styleId="Hyperlink">
    <w:name w:val="Hyperlink"/>
    <w:basedOn w:val="DefaultParagraphFont"/>
    <w:uiPriority w:val="99"/>
    <w:unhideWhenUsed/>
    <w:rsid w:val="0075624F"/>
    <w:rPr>
      <w:color w:val="0000FF" w:themeColor="hyperlink"/>
      <w:u w:val="single"/>
    </w:rPr>
  </w:style>
  <w:style w:type="paragraph" w:styleId="TableofFigures">
    <w:name w:val="table of figures"/>
    <w:basedOn w:val="Normal"/>
    <w:next w:val="Normal"/>
    <w:uiPriority w:val="99"/>
    <w:unhideWhenUsed/>
    <w:rsid w:val="00DD36A3"/>
  </w:style>
  <w:style w:type="character" w:styleId="PlaceholderText">
    <w:name w:val="Placeholder Text"/>
    <w:basedOn w:val="DefaultParagraphFont"/>
    <w:uiPriority w:val="99"/>
    <w:semiHidden/>
    <w:rsid w:val="00834A45"/>
    <w:rPr>
      <w:color w:val="666666"/>
    </w:rPr>
  </w:style>
  <w:style w:type="paragraph" w:styleId="TOC3">
    <w:name w:val="toc 3"/>
    <w:basedOn w:val="Normal"/>
    <w:next w:val="Normal"/>
    <w:autoRedefine/>
    <w:uiPriority w:val="39"/>
    <w:unhideWhenUsed/>
    <w:qFormat/>
    <w:rsid w:val="00C95A6A"/>
    <w:pPr>
      <w:spacing w:after="100"/>
      <w:ind w:left="480"/>
    </w:pPr>
  </w:style>
  <w:style w:type="paragraph" w:customStyle="1" w:styleId="TableParagraph">
    <w:name w:val="Table Paragraph"/>
    <w:basedOn w:val="Normal"/>
    <w:uiPriority w:val="1"/>
    <w:qFormat/>
    <w:rsid w:val="00C95A6A"/>
    <w:pPr>
      <w:widowControl w:val="0"/>
      <w:autoSpaceDE w:val="0"/>
      <w:autoSpaceDN w:val="0"/>
      <w:ind w:left="107"/>
    </w:pPr>
    <w:rPr>
      <w:sz w:val="22"/>
      <w:szCs w:val="22"/>
      <w:lang w:val="id" w:eastAsia="en-US"/>
    </w:rPr>
  </w:style>
  <w:style w:type="character" w:styleId="FollowedHyperlink">
    <w:name w:val="FollowedHyperlink"/>
    <w:basedOn w:val="DefaultParagraphFont"/>
    <w:uiPriority w:val="99"/>
    <w:semiHidden/>
    <w:unhideWhenUsed/>
    <w:rsid w:val="0043218B"/>
    <w:rPr>
      <w:color w:val="800080" w:themeColor="followedHyperlink"/>
      <w:u w:val="single"/>
    </w:rPr>
  </w:style>
  <w:style w:type="paragraph" w:styleId="CaptionTabel">
    <w:name w:val="Caption Tabel"/>
    <w:basedOn w:val="Caption"/>
    <w:uiPriority w:val="35"/>
    <w:qFormat/>
    <w:pPr>
      <w:spacing w:before="120" w:after="120"/>
    </w:pPr>
    <w:rPr>
      <w:rFonts w:ascii="Times New Roman"/>
      <w:sz w:val="24"/>
    </w:rPr>
  </w:style>
  <w:style w:type="paragraph" w:styleId="CaptionGambar">
    <w:name w:val="Caption Gambar"/>
    <w:basedOn w:val="Caption"/>
    <w:uiPriority w:val="35"/>
    <w:qFormat/>
    <w:pPr>
      <w:spacing w:before="120" w:after="120"/>
    </w:pPr>
    <w:rPr>
      <w:rFonts w:ascii="Times New Roman"/>
      <w:sz w:val="24"/>
    </w:rPr>
  </w:style>
  <w:style w:type="paragraph" w:styleId="CaptionLampiran">
    <w:name w:val="Caption Lampiran"/>
    <w:basedOn w:val="Caption"/>
    <w:uiPriority w:val="35"/>
    <w:qFormat/>
    <w:pPr>
      <w:spacing w:before="120" w:after="120"/>
    </w:pPr>
    <w:rPr>
      <w:rFonts w:asci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1132">
      <w:bodyDiv w:val="1"/>
      <w:marLeft w:val="0"/>
      <w:marRight w:val="0"/>
      <w:marTop w:val="0"/>
      <w:marBottom w:val="0"/>
      <w:divBdr>
        <w:top w:val="none" w:sz="0" w:space="0" w:color="auto"/>
        <w:left w:val="none" w:sz="0" w:space="0" w:color="auto"/>
        <w:bottom w:val="none" w:sz="0" w:space="0" w:color="auto"/>
        <w:right w:val="none" w:sz="0" w:space="0" w:color="auto"/>
      </w:divBdr>
    </w:div>
    <w:div w:id="349524815">
      <w:bodyDiv w:val="1"/>
      <w:marLeft w:val="0"/>
      <w:marRight w:val="0"/>
      <w:marTop w:val="0"/>
      <w:marBottom w:val="0"/>
      <w:divBdr>
        <w:top w:val="none" w:sz="0" w:space="0" w:color="auto"/>
        <w:left w:val="none" w:sz="0" w:space="0" w:color="auto"/>
        <w:bottom w:val="none" w:sz="0" w:space="0" w:color="auto"/>
        <w:right w:val="none" w:sz="0" w:space="0" w:color="auto"/>
      </w:divBdr>
    </w:div>
    <w:div w:id="375350002">
      <w:bodyDiv w:val="1"/>
      <w:marLeft w:val="0"/>
      <w:marRight w:val="0"/>
      <w:marTop w:val="0"/>
      <w:marBottom w:val="0"/>
      <w:divBdr>
        <w:top w:val="none" w:sz="0" w:space="0" w:color="auto"/>
        <w:left w:val="none" w:sz="0" w:space="0" w:color="auto"/>
        <w:bottom w:val="none" w:sz="0" w:space="0" w:color="auto"/>
        <w:right w:val="none" w:sz="0" w:space="0" w:color="auto"/>
      </w:divBdr>
      <w:divsChild>
        <w:div w:id="77748111">
          <w:marLeft w:val="0"/>
          <w:marRight w:val="0"/>
          <w:marTop w:val="0"/>
          <w:marBottom w:val="0"/>
          <w:divBdr>
            <w:top w:val="none" w:sz="0" w:space="0" w:color="auto"/>
            <w:left w:val="none" w:sz="0" w:space="0" w:color="auto"/>
            <w:bottom w:val="none" w:sz="0" w:space="0" w:color="auto"/>
            <w:right w:val="none" w:sz="0" w:space="0" w:color="auto"/>
          </w:divBdr>
        </w:div>
        <w:div w:id="157232511">
          <w:marLeft w:val="0"/>
          <w:marRight w:val="0"/>
          <w:marTop w:val="0"/>
          <w:marBottom w:val="0"/>
          <w:divBdr>
            <w:top w:val="none" w:sz="0" w:space="0" w:color="auto"/>
            <w:left w:val="none" w:sz="0" w:space="0" w:color="auto"/>
            <w:bottom w:val="none" w:sz="0" w:space="0" w:color="auto"/>
            <w:right w:val="none" w:sz="0" w:space="0" w:color="auto"/>
          </w:divBdr>
        </w:div>
        <w:div w:id="465129148">
          <w:marLeft w:val="0"/>
          <w:marRight w:val="0"/>
          <w:marTop w:val="0"/>
          <w:marBottom w:val="0"/>
          <w:divBdr>
            <w:top w:val="none" w:sz="0" w:space="0" w:color="auto"/>
            <w:left w:val="none" w:sz="0" w:space="0" w:color="auto"/>
            <w:bottom w:val="none" w:sz="0" w:space="0" w:color="auto"/>
            <w:right w:val="none" w:sz="0" w:space="0" w:color="auto"/>
          </w:divBdr>
        </w:div>
        <w:div w:id="965307842">
          <w:marLeft w:val="0"/>
          <w:marRight w:val="0"/>
          <w:marTop w:val="0"/>
          <w:marBottom w:val="0"/>
          <w:divBdr>
            <w:top w:val="none" w:sz="0" w:space="0" w:color="auto"/>
            <w:left w:val="none" w:sz="0" w:space="0" w:color="auto"/>
            <w:bottom w:val="none" w:sz="0" w:space="0" w:color="auto"/>
            <w:right w:val="none" w:sz="0" w:space="0" w:color="auto"/>
          </w:divBdr>
        </w:div>
        <w:div w:id="1562055338">
          <w:marLeft w:val="0"/>
          <w:marRight w:val="0"/>
          <w:marTop w:val="0"/>
          <w:marBottom w:val="0"/>
          <w:divBdr>
            <w:top w:val="none" w:sz="0" w:space="0" w:color="auto"/>
            <w:left w:val="none" w:sz="0" w:space="0" w:color="auto"/>
            <w:bottom w:val="none" w:sz="0" w:space="0" w:color="auto"/>
            <w:right w:val="none" w:sz="0" w:space="0" w:color="auto"/>
          </w:divBdr>
        </w:div>
        <w:div w:id="1569878701">
          <w:marLeft w:val="0"/>
          <w:marRight w:val="0"/>
          <w:marTop w:val="0"/>
          <w:marBottom w:val="0"/>
          <w:divBdr>
            <w:top w:val="none" w:sz="0" w:space="0" w:color="auto"/>
            <w:left w:val="none" w:sz="0" w:space="0" w:color="auto"/>
            <w:bottom w:val="none" w:sz="0" w:space="0" w:color="auto"/>
            <w:right w:val="none" w:sz="0" w:space="0" w:color="auto"/>
          </w:divBdr>
        </w:div>
      </w:divsChild>
    </w:div>
    <w:div w:id="435953451">
      <w:bodyDiv w:val="1"/>
      <w:marLeft w:val="0"/>
      <w:marRight w:val="0"/>
      <w:marTop w:val="0"/>
      <w:marBottom w:val="0"/>
      <w:divBdr>
        <w:top w:val="none" w:sz="0" w:space="0" w:color="auto"/>
        <w:left w:val="none" w:sz="0" w:space="0" w:color="auto"/>
        <w:bottom w:val="none" w:sz="0" w:space="0" w:color="auto"/>
        <w:right w:val="none" w:sz="0" w:space="0" w:color="auto"/>
      </w:divBdr>
      <w:divsChild>
        <w:div w:id="46144951">
          <w:marLeft w:val="0"/>
          <w:marRight w:val="0"/>
          <w:marTop w:val="0"/>
          <w:marBottom w:val="0"/>
          <w:divBdr>
            <w:top w:val="none" w:sz="0" w:space="0" w:color="auto"/>
            <w:left w:val="none" w:sz="0" w:space="0" w:color="auto"/>
            <w:bottom w:val="none" w:sz="0" w:space="0" w:color="auto"/>
            <w:right w:val="none" w:sz="0" w:space="0" w:color="auto"/>
          </w:divBdr>
        </w:div>
        <w:div w:id="60642548">
          <w:marLeft w:val="0"/>
          <w:marRight w:val="0"/>
          <w:marTop w:val="0"/>
          <w:marBottom w:val="0"/>
          <w:divBdr>
            <w:top w:val="none" w:sz="0" w:space="0" w:color="auto"/>
            <w:left w:val="none" w:sz="0" w:space="0" w:color="auto"/>
            <w:bottom w:val="none" w:sz="0" w:space="0" w:color="auto"/>
            <w:right w:val="none" w:sz="0" w:space="0" w:color="auto"/>
          </w:divBdr>
        </w:div>
        <w:div w:id="97064025">
          <w:marLeft w:val="0"/>
          <w:marRight w:val="0"/>
          <w:marTop w:val="0"/>
          <w:marBottom w:val="0"/>
          <w:divBdr>
            <w:top w:val="none" w:sz="0" w:space="0" w:color="auto"/>
            <w:left w:val="none" w:sz="0" w:space="0" w:color="auto"/>
            <w:bottom w:val="none" w:sz="0" w:space="0" w:color="auto"/>
            <w:right w:val="none" w:sz="0" w:space="0" w:color="auto"/>
          </w:divBdr>
        </w:div>
        <w:div w:id="273634038">
          <w:marLeft w:val="0"/>
          <w:marRight w:val="0"/>
          <w:marTop w:val="0"/>
          <w:marBottom w:val="0"/>
          <w:divBdr>
            <w:top w:val="none" w:sz="0" w:space="0" w:color="auto"/>
            <w:left w:val="none" w:sz="0" w:space="0" w:color="auto"/>
            <w:bottom w:val="none" w:sz="0" w:space="0" w:color="auto"/>
            <w:right w:val="none" w:sz="0" w:space="0" w:color="auto"/>
          </w:divBdr>
        </w:div>
        <w:div w:id="298725647">
          <w:marLeft w:val="0"/>
          <w:marRight w:val="0"/>
          <w:marTop w:val="0"/>
          <w:marBottom w:val="0"/>
          <w:divBdr>
            <w:top w:val="none" w:sz="0" w:space="0" w:color="auto"/>
            <w:left w:val="none" w:sz="0" w:space="0" w:color="auto"/>
            <w:bottom w:val="none" w:sz="0" w:space="0" w:color="auto"/>
            <w:right w:val="none" w:sz="0" w:space="0" w:color="auto"/>
          </w:divBdr>
        </w:div>
        <w:div w:id="838083797">
          <w:marLeft w:val="0"/>
          <w:marRight w:val="0"/>
          <w:marTop w:val="0"/>
          <w:marBottom w:val="0"/>
          <w:divBdr>
            <w:top w:val="none" w:sz="0" w:space="0" w:color="auto"/>
            <w:left w:val="none" w:sz="0" w:space="0" w:color="auto"/>
            <w:bottom w:val="none" w:sz="0" w:space="0" w:color="auto"/>
            <w:right w:val="none" w:sz="0" w:space="0" w:color="auto"/>
          </w:divBdr>
        </w:div>
        <w:div w:id="853567769">
          <w:marLeft w:val="0"/>
          <w:marRight w:val="0"/>
          <w:marTop w:val="0"/>
          <w:marBottom w:val="0"/>
          <w:divBdr>
            <w:top w:val="none" w:sz="0" w:space="0" w:color="auto"/>
            <w:left w:val="none" w:sz="0" w:space="0" w:color="auto"/>
            <w:bottom w:val="none" w:sz="0" w:space="0" w:color="auto"/>
            <w:right w:val="none" w:sz="0" w:space="0" w:color="auto"/>
          </w:divBdr>
        </w:div>
        <w:div w:id="1164007243">
          <w:marLeft w:val="0"/>
          <w:marRight w:val="0"/>
          <w:marTop w:val="0"/>
          <w:marBottom w:val="0"/>
          <w:divBdr>
            <w:top w:val="none" w:sz="0" w:space="0" w:color="auto"/>
            <w:left w:val="none" w:sz="0" w:space="0" w:color="auto"/>
            <w:bottom w:val="none" w:sz="0" w:space="0" w:color="auto"/>
            <w:right w:val="none" w:sz="0" w:space="0" w:color="auto"/>
          </w:divBdr>
        </w:div>
        <w:div w:id="1239440944">
          <w:marLeft w:val="0"/>
          <w:marRight w:val="0"/>
          <w:marTop w:val="0"/>
          <w:marBottom w:val="0"/>
          <w:divBdr>
            <w:top w:val="none" w:sz="0" w:space="0" w:color="auto"/>
            <w:left w:val="none" w:sz="0" w:space="0" w:color="auto"/>
            <w:bottom w:val="none" w:sz="0" w:space="0" w:color="auto"/>
            <w:right w:val="none" w:sz="0" w:space="0" w:color="auto"/>
          </w:divBdr>
        </w:div>
      </w:divsChild>
    </w:div>
    <w:div w:id="624846948">
      <w:bodyDiv w:val="1"/>
      <w:marLeft w:val="0"/>
      <w:marRight w:val="0"/>
      <w:marTop w:val="0"/>
      <w:marBottom w:val="0"/>
      <w:divBdr>
        <w:top w:val="none" w:sz="0" w:space="0" w:color="auto"/>
        <w:left w:val="none" w:sz="0" w:space="0" w:color="auto"/>
        <w:bottom w:val="none" w:sz="0" w:space="0" w:color="auto"/>
        <w:right w:val="none" w:sz="0" w:space="0" w:color="auto"/>
      </w:divBdr>
    </w:div>
    <w:div w:id="742989161">
      <w:bodyDiv w:val="1"/>
      <w:marLeft w:val="0"/>
      <w:marRight w:val="0"/>
      <w:marTop w:val="0"/>
      <w:marBottom w:val="0"/>
      <w:divBdr>
        <w:top w:val="none" w:sz="0" w:space="0" w:color="auto"/>
        <w:left w:val="none" w:sz="0" w:space="0" w:color="auto"/>
        <w:bottom w:val="none" w:sz="0" w:space="0" w:color="auto"/>
        <w:right w:val="none" w:sz="0" w:space="0" w:color="auto"/>
      </w:divBdr>
    </w:div>
    <w:div w:id="862744271">
      <w:marLeft w:val="480"/>
      <w:marRight w:val="0"/>
      <w:marTop w:val="0"/>
      <w:marBottom w:val="0"/>
      <w:divBdr>
        <w:top w:val="none" w:sz="0" w:space="0" w:color="auto"/>
        <w:left w:val="none" w:sz="0" w:space="0" w:color="auto"/>
        <w:bottom w:val="none" w:sz="0" w:space="0" w:color="auto"/>
        <w:right w:val="none" w:sz="0" w:space="0" w:color="auto"/>
      </w:divBdr>
    </w:div>
    <w:div w:id="905647215">
      <w:bodyDiv w:val="1"/>
      <w:marLeft w:val="0"/>
      <w:marRight w:val="0"/>
      <w:marTop w:val="0"/>
      <w:marBottom w:val="0"/>
      <w:divBdr>
        <w:top w:val="none" w:sz="0" w:space="0" w:color="auto"/>
        <w:left w:val="none" w:sz="0" w:space="0" w:color="auto"/>
        <w:bottom w:val="none" w:sz="0" w:space="0" w:color="auto"/>
        <w:right w:val="none" w:sz="0" w:space="0" w:color="auto"/>
      </w:divBdr>
    </w:div>
    <w:div w:id="1036464840">
      <w:marLeft w:val="480"/>
      <w:marRight w:val="0"/>
      <w:marTop w:val="0"/>
      <w:marBottom w:val="0"/>
      <w:divBdr>
        <w:top w:val="none" w:sz="0" w:space="0" w:color="auto"/>
        <w:left w:val="none" w:sz="0" w:space="0" w:color="auto"/>
        <w:bottom w:val="none" w:sz="0" w:space="0" w:color="auto"/>
        <w:right w:val="none" w:sz="0" w:space="0" w:color="auto"/>
      </w:divBdr>
    </w:div>
    <w:div w:id="1041318239">
      <w:bodyDiv w:val="1"/>
      <w:marLeft w:val="0"/>
      <w:marRight w:val="0"/>
      <w:marTop w:val="0"/>
      <w:marBottom w:val="0"/>
      <w:divBdr>
        <w:top w:val="none" w:sz="0" w:space="0" w:color="auto"/>
        <w:left w:val="none" w:sz="0" w:space="0" w:color="auto"/>
        <w:bottom w:val="none" w:sz="0" w:space="0" w:color="auto"/>
        <w:right w:val="none" w:sz="0" w:space="0" w:color="auto"/>
      </w:divBdr>
      <w:divsChild>
        <w:div w:id="44108013">
          <w:marLeft w:val="0"/>
          <w:marRight w:val="0"/>
          <w:marTop w:val="0"/>
          <w:marBottom w:val="0"/>
          <w:divBdr>
            <w:top w:val="none" w:sz="0" w:space="0" w:color="auto"/>
            <w:left w:val="none" w:sz="0" w:space="0" w:color="auto"/>
            <w:bottom w:val="none" w:sz="0" w:space="0" w:color="auto"/>
            <w:right w:val="none" w:sz="0" w:space="0" w:color="auto"/>
          </w:divBdr>
        </w:div>
        <w:div w:id="98523884">
          <w:marLeft w:val="0"/>
          <w:marRight w:val="0"/>
          <w:marTop w:val="0"/>
          <w:marBottom w:val="0"/>
          <w:divBdr>
            <w:top w:val="none" w:sz="0" w:space="0" w:color="auto"/>
            <w:left w:val="none" w:sz="0" w:space="0" w:color="auto"/>
            <w:bottom w:val="none" w:sz="0" w:space="0" w:color="auto"/>
            <w:right w:val="none" w:sz="0" w:space="0" w:color="auto"/>
          </w:divBdr>
        </w:div>
        <w:div w:id="185103347">
          <w:marLeft w:val="0"/>
          <w:marRight w:val="0"/>
          <w:marTop w:val="0"/>
          <w:marBottom w:val="0"/>
          <w:divBdr>
            <w:top w:val="none" w:sz="0" w:space="0" w:color="auto"/>
            <w:left w:val="none" w:sz="0" w:space="0" w:color="auto"/>
            <w:bottom w:val="none" w:sz="0" w:space="0" w:color="auto"/>
            <w:right w:val="none" w:sz="0" w:space="0" w:color="auto"/>
          </w:divBdr>
        </w:div>
        <w:div w:id="210962083">
          <w:marLeft w:val="0"/>
          <w:marRight w:val="0"/>
          <w:marTop w:val="0"/>
          <w:marBottom w:val="0"/>
          <w:divBdr>
            <w:top w:val="none" w:sz="0" w:space="0" w:color="auto"/>
            <w:left w:val="none" w:sz="0" w:space="0" w:color="auto"/>
            <w:bottom w:val="none" w:sz="0" w:space="0" w:color="auto"/>
            <w:right w:val="none" w:sz="0" w:space="0" w:color="auto"/>
          </w:divBdr>
        </w:div>
        <w:div w:id="321473901">
          <w:marLeft w:val="0"/>
          <w:marRight w:val="0"/>
          <w:marTop w:val="0"/>
          <w:marBottom w:val="0"/>
          <w:divBdr>
            <w:top w:val="none" w:sz="0" w:space="0" w:color="auto"/>
            <w:left w:val="none" w:sz="0" w:space="0" w:color="auto"/>
            <w:bottom w:val="none" w:sz="0" w:space="0" w:color="auto"/>
            <w:right w:val="none" w:sz="0" w:space="0" w:color="auto"/>
          </w:divBdr>
        </w:div>
        <w:div w:id="375934695">
          <w:marLeft w:val="0"/>
          <w:marRight w:val="0"/>
          <w:marTop w:val="0"/>
          <w:marBottom w:val="0"/>
          <w:divBdr>
            <w:top w:val="none" w:sz="0" w:space="0" w:color="auto"/>
            <w:left w:val="none" w:sz="0" w:space="0" w:color="auto"/>
            <w:bottom w:val="none" w:sz="0" w:space="0" w:color="auto"/>
            <w:right w:val="none" w:sz="0" w:space="0" w:color="auto"/>
          </w:divBdr>
        </w:div>
        <w:div w:id="426852221">
          <w:marLeft w:val="0"/>
          <w:marRight w:val="0"/>
          <w:marTop w:val="0"/>
          <w:marBottom w:val="0"/>
          <w:divBdr>
            <w:top w:val="none" w:sz="0" w:space="0" w:color="auto"/>
            <w:left w:val="none" w:sz="0" w:space="0" w:color="auto"/>
            <w:bottom w:val="none" w:sz="0" w:space="0" w:color="auto"/>
            <w:right w:val="none" w:sz="0" w:space="0" w:color="auto"/>
          </w:divBdr>
        </w:div>
        <w:div w:id="592856150">
          <w:marLeft w:val="0"/>
          <w:marRight w:val="0"/>
          <w:marTop w:val="0"/>
          <w:marBottom w:val="0"/>
          <w:divBdr>
            <w:top w:val="none" w:sz="0" w:space="0" w:color="auto"/>
            <w:left w:val="none" w:sz="0" w:space="0" w:color="auto"/>
            <w:bottom w:val="none" w:sz="0" w:space="0" w:color="auto"/>
            <w:right w:val="none" w:sz="0" w:space="0" w:color="auto"/>
          </w:divBdr>
        </w:div>
        <w:div w:id="647823865">
          <w:marLeft w:val="0"/>
          <w:marRight w:val="0"/>
          <w:marTop w:val="0"/>
          <w:marBottom w:val="0"/>
          <w:divBdr>
            <w:top w:val="none" w:sz="0" w:space="0" w:color="auto"/>
            <w:left w:val="none" w:sz="0" w:space="0" w:color="auto"/>
            <w:bottom w:val="none" w:sz="0" w:space="0" w:color="auto"/>
            <w:right w:val="none" w:sz="0" w:space="0" w:color="auto"/>
          </w:divBdr>
        </w:div>
        <w:div w:id="750858094">
          <w:marLeft w:val="0"/>
          <w:marRight w:val="0"/>
          <w:marTop w:val="0"/>
          <w:marBottom w:val="0"/>
          <w:divBdr>
            <w:top w:val="none" w:sz="0" w:space="0" w:color="auto"/>
            <w:left w:val="none" w:sz="0" w:space="0" w:color="auto"/>
            <w:bottom w:val="none" w:sz="0" w:space="0" w:color="auto"/>
            <w:right w:val="none" w:sz="0" w:space="0" w:color="auto"/>
          </w:divBdr>
        </w:div>
        <w:div w:id="911550083">
          <w:marLeft w:val="0"/>
          <w:marRight w:val="0"/>
          <w:marTop w:val="0"/>
          <w:marBottom w:val="0"/>
          <w:divBdr>
            <w:top w:val="none" w:sz="0" w:space="0" w:color="auto"/>
            <w:left w:val="none" w:sz="0" w:space="0" w:color="auto"/>
            <w:bottom w:val="none" w:sz="0" w:space="0" w:color="auto"/>
            <w:right w:val="none" w:sz="0" w:space="0" w:color="auto"/>
          </w:divBdr>
        </w:div>
        <w:div w:id="933705785">
          <w:marLeft w:val="0"/>
          <w:marRight w:val="0"/>
          <w:marTop w:val="0"/>
          <w:marBottom w:val="0"/>
          <w:divBdr>
            <w:top w:val="none" w:sz="0" w:space="0" w:color="auto"/>
            <w:left w:val="none" w:sz="0" w:space="0" w:color="auto"/>
            <w:bottom w:val="none" w:sz="0" w:space="0" w:color="auto"/>
            <w:right w:val="none" w:sz="0" w:space="0" w:color="auto"/>
          </w:divBdr>
        </w:div>
        <w:div w:id="963074698">
          <w:marLeft w:val="0"/>
          <w:marRight w:val="0"/>
          <w:marTop w:val="0"/>
          <w:marBottom w:val="0"/>
          <w:divBdr>
            <w:top w:val="none" w:sz="0" w:space="0" w:color="auto"/>
            <w:left w:val="none" w:sz="0" w:space="0" w:color="auto"/>
            <w:bottom w:val="none" w:sz="0" w:space="0" w:color="auto"/>
            <w:right w:val="none" w:sz="0" w:space="0" w:color="auto"/>
          </w:divBdr>
        </w:div>
        <w:div w:id="979919989">
          <w:marLeft w:val="0"/>
          <w:marRight w:val="0"/>
          <w:marTop w:val="0"/>
          <w:marBottom w:val="0"/>
          <w:divBdr>
            <w:top w:val="none" w:sz="0" w:space="0" w:color="auto"/>
            <w:left w:val="none" w:sz="0" w:space="0" w:color="auto"/>
            <w:bottom w:val="none" w:sz="0" w:space="0" w:color="auto"/>
            <w:right w:val="none" w:sz="0" w:space="0" w:color="auto"/>
          </w:divBdr>
        </w:div>
        <w:div w:id="1286350653">
          <w:marLeft w:val="0"/>
          <w:marRight w:val="0"/>
          <w:marTop w:val="0"/>
          <w:marBottom w:val="0"/>
          <w:divBdr>
            <w:top w:val="none" w:sz="0" w:space="0" w:color="auto"/>
            <w:left w:val="none" w:sz="0" w:space="0" w:color="auto"/>
            <w:bottom w:val="none" w:sz="0" w:space="0" w:color="auto"/>
            <w:right w:val="none" w:sz="0" w:space="0" w:color="auto"/>
          </w:divBdr>
        </w:div>
        <w:div w:id="1327053669">
          <w:marLeft w:val="0"/>
          <w:marRight w:val="0"/>
          <w:marTop w:val="0"/>
          <w:marBottom w:val="0"/>
          <w:divBdr>
            <w:top w:val="none" w:sz="0" w:space="0" w:color="auto"/>
            <w:left w:val="none" w:sz="0" w:space="0" w:color="auto"/>
            <w:bottom w:val="none" w:sz="0" w:space="0" w:color="auto"/>
            <w:right w:val="none" w:sz="0" w:space="0" w:color="auto"/>
          </w:divBdr>
        </w:div>
        <w:div w:id="1363166730">
          <w:marLeft w:val="0"/>
          <w:marRight w:val="0"/>
          <w:marTop w:val="0"/>
          <w:marBottom w:val="0"/>
          <w:divBdr>
            <w:top w:val="none" w:sz="0" w:space="0" w:color="auto"/>
            <w:left w:val="none" w:sz="0" w:space="0" w:color="auto"/>
            <w:bottom w:val="none" w:sz="0" w:space="0" w:color="auto"/>
            <w:right w:val="none" w:sz="0" w:space="0" w:color="auto"/>
          </w:divBdr>
        </w:div>
        <w:div w:id="1396051417">
          <w:marLeft w:val="0"/>
          <w:marRight w:val="0"/>
          <w:marTop w:val="0"/>
          <w:marBottom w:val="0"/>
          <w:divBdr>
            <w:top w:val="none" w:sz="0" w:space="0" w:color="auto"/>
            <w:left w:val="none" w:sz="0" w:space="0" w:color="auto"/>
            <w:bottom w:val="none" w:sz="0" w:space="0" w:color="auto"/>
            <w:right w:val="none" w:sz="0" w:space="0" w:color="auto"/>
          </w:divBdr>
        </w:div>
        <w:div w:id="1444108552">
          <w:marLeft w:val="0"/>
          <w:marRight w:val="0"/>
          <w:marTop w:val="0"/>
          <w:marBottom w:val="0"/>
          <w:divBdr>
            <w:top w:val="none" w:sz="0" w:space="0" w:color="auto"/>
            <w:left w:val="none" w:sz="0" w:space="0" w:color="auto"/>
            <w:bottom w:val="none" w:sz="0" w:space="0" w:color="auto"/>
            <w:right w:val="none" w:sz="0" w:space="0" w:color="auto"/>
          </w:divBdr>
        </w:div>
        <w:div w:id="1706566246">
          <w:marLeft w:val="0"/>
          <w:marRight w:val="0"/>
          <w:marTop w:val="0"/>
          <w:marBottom w:val="0"/>
          <w:divBdr>
            <w:top w:val="none" w:sz="0" w:space="0" w:color="auto"/>
            <w:left w:val="none" w:sz="0" w:space="0" w:color="auto"/>
            <w:bottom w:val="none" w:sz="0" w:space="0" w:color="auto"/>
            <w:right w:val="none" w:sz="0" w:space="0" w:color="auto"/>
          </w:divBdr>
        </w:div>
        <w:div w:id="1783383663">
          <w:marLeft w:val="0"/>
          <w:marRight w:val="0"/>
          <w:marTop w:val="0"/>
          <w:marBottom w:val="0"/>
          <w:divBdr>
            <w:top w:val="none" w:sz="0" w:space="0" w:color="auto"/>
            <w:left w:val="none" w:sz="0" w:space="0" w:color="auto"/>
            <w:bottom w:val="none" w:sz="0" w:space="0" w:color="auto"/>
            <w:right w:val="none" w:sz="0" w:space="0" w:color="auto"/>
          </w:divBdr>
        </w:div>
        <w:div w:id="1941450324">
          <w:marLeft w:val="0"/>
          <w:marRight w:val="0"/>
          <w:marTop w:val="0"/>
          <w:marBottom w:val="0"/>
          <w:divBdr>
            <w:top w:val="none" w:sz="0" w:space="0" w:color="auto"/>
            <w:left w:val="none" w:sz="0" w:space="0" w:color="auto"/>
            <w:bottom w:val="none" w:sz="0" w:space="0" w:color="auto"/>
            <w:right w:val="none" w:sz="0" w:space="0" w:color="auto"/>
          </w:divBdr>
        </w:div>
        <w:div w:id="2038965556">
          <w:marLeft w:val="0"/>
          <w:marRight w:val="0"/>
          <w:marTop w:val="0"/>
          <w:marBottom w:val="0"/>
          <w:divBdr>
            <w:top w:val="none" w:sz="0" w:space="0" w:color="auto"/>
            <w:left w:val="none" w:sz="0" w:space="0" w:color="auto"/>
            <w:bottom w:val="none" w:sz="0" w:space="0" w:color="auto"/>
            <w:right w:val="none" w:sz="0" w:space="0" w:color="auto"/>
          </w:divBdr>
        </w:div>
      </w:divsChild>
    </w:div>
    <w:div w:id="1103839144">
      <w:bodyDiv w:val="1"/>
      <w:marLeft w:val="0"/>
      <w:marRight w:val="0"/>
      <w:marTop w:val="0"/>
      <w:marBottom w:val="0"/>
      <w:divBdr>
        <w:top w:val="none" w:sz="0" w:space="0" w:color="auto"/>
        <w:left w:val="none" w:sz="0" w:space="0" w:color="auto"/>
        <w:bottom w:val="none" w:sz="0" w:space="0" w:color="auto"/>
        <w:right w:val="none" w:sz="0" w:space="0" w:color="auto"/>
      </w:divBdr>
    </w:div>
    <w:div w:id="1197156576">
      <w:bodyDiv w:val="1"/>
      <w:marLeft w:val="0"/>
      <w:marRight w:val="0"/>
      <w:marTop w:val="0"/>
      <w:marBottom w:val="0"/>
      <w:divBdr>
        <w:top w:val="none" w:sz="0" w:space="0" w:color="auto"/>
        <w:left w:val="none" w:sz="0" w:space="0" w:color="auto"/>
        <w:bottom w:val="none" w:sz="0" w:space="0" w:color="auto"/>
        <w:right w:val="none" w:sz="0" w:space="0" w:color="auto"/>
      </w:divBdr>
    </w:div>
    <w:div w:id="1219634400">
      <w:bodyDiv w:val="1"/>
      <w:marLeft w:val="0"/>
      <w:marRight w:val="0"/>
      <w:marTop w:val="0"/>
      <w:marBottom w:val="0"/>
      <w:divBdr>
        <w:top w:val="none" w:sz="0" w:space="0" w:color="auto"/>
        <w:left w:val="none" w:sz="0" w:space="0" w:color="auto"/>
        <w:bottom w:val="none" w:sz="0" w:space="0" w:color="auto"/>
        <w:right w:val="none" w:sz="0" w:space="0" w:color="auto"/>
      </w:divBdr>
    </w:div>
    <w:div w:id="1251618687">
      <w:bodyDiv w:val="1"/>
      <w:marLeft w:val="0"/>
      <w:marRight w:val="0"/>
      <w:marTop w:val="0"/>
      <w:marBottom w:val="0"/>
      <w:divBdr>
        <w:top w:val="none" w:sz="0" w:space="0" w:color="auto"/>
        <w:left w:val="none" w:sz="0" w:space="0" w:color="auto"/>
        <w:bottom w:val="none" w:sz="0" w:space="0" w:color="auto"/>
        <w:right w:val="none" w:sz="0" w:space="0" w:color="auto"/>
      </w:divBdr>
    </w:div>
    <w:div w:id="1276912219">
      <w:bodyDiv w:val="1"/>
      <w:marLeft w:val="0"/>
      <w:marRight w:val="0"/>
      <w:marTop w:val="0"/>
      <w:marBottom w:val="0"/>
      <w:divBdr>
        <w:top w:val="none" w:sz="0" w:space="0" w:color="auto"/>
        <w:left w:val="none" w:sz="0" w:space="0" w:color="auto"/>
        <w:bottom w:val="none" w:sz="0" w:space="0" w:color="auto"/>
        <w:right w:val="none" w:sz="0" w:space="0" w:color="auto"/>
      </w:divBdr>
    </w:div>
    <w:div w:id="1333600645">
      <w:bodyDiv w:val="1"/>
      <w:marLeft w:val="0"/>
      <w:marRight w:val="0"/>
      <w:marTop w:val="0"/>
      <w:marBottom w:val="0"/>
      <w:divBdr>
        <w:top w:val="none" w:sz="0" w:space="0" w:color="auto"/>
        <w:left w:val="none" w:sz="0" w:space="0" w:color="auto"/>
        <w:bottom w:val="none" w:sz="0" w:space="0" w:color="auto"/>
        <w:right w:val="none" w:sz="0" w:space="0" w:color="auto"/>
      </w:divBdr>
    </w:div>
    <w:div w:id="1365987087">
      <w:bodyDiv w:val="1"/>
      <w:marLeft w:val="0"/>
      <w:marRight w:val="0"/>
      <w:marTop w:val="0"/>
      <w:marBottom w:val="0"/>
      <w:divBdr>
        <w:top w:val="none" w:sz="0" w:space="0" w:color="auto"/>
        <w:left w:val="none" w:sz="0" w:space="0" w:color="auto"/>
        <w:bottom w:val="none" w:sz="0" w:space="0" w:color="auto"/>
        <w:right w:val="none" w:sz="0" w:space="0" w:color="auto"/>
      </w:divBdr>
    </w:div>
    <w:div w:id="1467819254">
      <w:bodyDiv w:val="1"/>
      <w:marLeft w:val="0"/>
      <w:marRight w:val="0"/>
      <w:marTop w:val="0"/>
      <w:marBottom w:val="0"/>
      <w:divBdr>
        <w:top w:val="none" w:sz="0" w:space="0" w:color="auto"/>
        <w:left w:val="none" w:sz="0" w:space="0" w:color="auto"/>
        <w:bottom w:val="none" w:sz="0" w:space="0" w:color="auto"/>
        <w:right w:val="none" w:sz="0" w:space="0" w:color="auto"/>
      </w:divBdr>
    </w:div>
    <w:div w:id="1498689724">
      <w:marLeft w:val="480"/>
      <w:marRight w:val="0"/>
      <w:marTop w:val="0"/>
      <w:marBottom w:val="0"/>
      <w:divBdr>
        <w:top w:val="none" w:sz="0" w:space="0" w:color="auto"/>
        <w:left w:val="none" w:sz="0" w:space="0" w:color="auto"/>
        <w:bottom w:val="none" w:sz="0" w:space="0" w:color="auto"/>
        <w:right w:val="none" w:sz="0" w:space="0" w:color="auto"/>
      </w:divBdr>
    </w:div>
    <w:div w:id="1600794510">
      <w:bodyDiv w:val="1"/>
      <w:marLeft w:val="0"/>
      <w:marRight w:val="0"/>
      <w:marTop w:val="0"/>
      <w:marBottom w:val="0"/>
      <w:divBdr>
        <w:top w:val="none" w:sz="0" w:space="0" w:color="auto"/>
        <w:left w:val="none" w:sz="0" w:space="0" w:color="auto"/>
        <w:bottom w:val="none" w:sz="0" w:space="0" w:color="auto"/>
        <w:right w:val="none" w:sz="0" w:space="0" w:color="auto"/>
      </w:divBdr>
      <w:divsChild>
        <w:div w:id="40986799">
          <w:marLeft w:val="0"/>
          <w:marRight w:val="0"/>
          <w:marTop w:val="0"/>
          <w:marBottom w:val="0"/>
          <w:divBdr>
            <w:top w:val="none" w:sz="0" w:space="0" w:color="auto"/>
            <w:left w:val="none" w:sz="0" w:space="0" w:color="auto"/>
            <w:bottom w:val="none" w:sz="0" w:space="0" w:color="auto"/>
            <w:right w:val="none" w:sz="0" w:space="0" w:color="auto"/>
          </w:divBdr>
        </w:div>
        <w:div w:id="254558646">
          <w:marLeft w:val="0"/>
          <w:marRight w:val="0"/>
          <w:marTop w:val="0"/>
          <w:marBottom w:val="0"/>
          <w:divBdr>
            <w:top w:val="none" w:sz="0" w:space="0" w:color="auto"/>
            <w:left w:val="none" w:sz="0" w:space="0" w:color="auto"/>
            <w:bottom w:val="none" w:sz="0" w:space="0" w:color="auto"/>
            <w:right w:val="none" w:sz="0" w:space="0" w:color="auto"/>
          </w:divBdr>
        </w:div>
        <w:div w:id="455414862">
          <w:marLeft w:val="0"/>
          <w:marRight w:val="0"/>
          <w:marTop w:val="0"/>
          <w:marBottom w:val="0"/>
          <w:divBdr>
            <w:top w:val="none" w:sz="0" w:space="0" w:color="auto"/>
            <w:left w:val="none" w:sz="0" w:space="0" w:color="auto"/>
            <w:bottom w:val="none" w:sz="0" w:space="0" w:color="auto"/>
            <w:right w:val="none" w:sz="0" w:space="0" w:color="auto"/>
          </w:divBdr>
        </w:div>
        <w:div w:id="471555196">
          <w:marLeft w:val="0"/>
          <w:marRight w:val="0"/>
          <w:marTop w:val="0"/>
          <w:marBottom w:val="0"/>
          <w:divBdr>
            <w:top w:val="none" w:sz="0" w:space="0" w:color="auto"/>
            <w:left w:val="none" w:sz="0" w:space="0" w:color="auto"/>
            <w:bottom w:val="none" w:sz="0" w:space="0" w:color="auto"/>
            <w:right w:val="none" w:sz="0" w:space="0" w:color="auto"/>
          </w:divBdr>
        </w:div>
        <w:div w:id="787897623">
          <w:marLeft w:val="0"/>
          <w:marRight w:val="0"/>
          <w:marTop w:val="0"/>
          <w:marBottom w:val="0"/>
          <w:divBdr>
            <w:top w:val="none" w:sz="0" w:space="0" w:color="auto"/>
            <w:left w:val="none" w:sz="0" w:space="0" w:color="auto"/>
            <w:bottom w:val="none" w:sz="0" w:space="0" w:color="auto"/>
            <w:right w:val="none" w:sz="0" w:space="0" w:color="auto"/>
          </w:divBdr>
        </w:div>
        <w:div w:id="1221867077">
          <w:marLeft w:val="0"/>
          <w:marRight w:val="0"/>
          <w:marTop w:val="0"/>
          <w:marBottom w:val="0"/>
          <w:divBdr>
            <w:top w:val="none" w:sz="0" w:space="0" w:color="auto"/>
            <w:left w:val="none" w:sz="0" w:space="0" w:color="auto"/>
            <w:bottom w:val="none" w:sz="0" w:space="0" w:color="auto"/>
            <w:right w:val="none" w:sz="0" w:space="0" w:color="auto"/>
          </w:divBdr>
        </w:div>
        <w:div w:id="1630361364">
          <w:marLeft w:val="0"/>
          <w:marRight w:val="0"/>
          <w:marTop w:val="0"/>
          <w:marBottom w:val="0"/>
          <w:divBdr>
            <w:top w:val="none" w:sz="0" w:space="0" w:color="auto"/>
            <w:left w:val="none" w:sz="0" w:space="0" w:color="auto"/>
            <w:bottom w:val="none" w:sz="0" w:space="0" w:color="auto"/>
            <w:right w:val="none" w:sz="0" w:space="0" w:color="auto"/>
          </w:divBdr>
        </w:div>
        <w:div w:id="1905943144">
          <w:marLeft w:val="0"/>
          <w:marRight w:val="0"/>
          <w:marTop w:val="0"/>
          <w:marBottom w:val="0"/>
          <w:divBdr>
            <w:top w:val="none" w:sz="0" w:space="0" w:color="auto"/>
            <w:left w:val="none" w:sz="0" w:space="0" w:color="auto"/>
            <w:bottom w:val="none" w:sz="0" w:space="0" w:color="auto"/>
            <w:right w:val="none" w:sz="0" w:space="0" w:color="auto"/>
          </w:divBdr>
        </w:div>
      </w:divsChild>
    </w:div>
    <w:div w:id="1684281545">
      <w:bodyDiv w:val="1"/>
      <w:marLeft w:val="0"/>
      <w:marRight w:val="0"/>
      <w:marTop w:val="0"/>
      <w:marBottom w:val="0"/>
      <w:divBdr>
        <w:top w:val="none" w:sz="0" w:space="0" w:color="auto"/>
        <w:left w:val="none" w:sz="0" w:space="0" w:color="auto"/>
        <w:bottom w:val="none" w:sz="0" w:space="0" w:color="auto"/>
        <w:right w:val="none" w:sz="0" w:space="0" w:color="auto"/>
      </w:divBdr>
    </w:div>
    <w:div w:id="1724911705">
      <w:marLeft w:val="480"/>
      <w:marRight w:val="0"/>
      <w:marTop w:val="0"/>
      <w:marBottom w:val="0"/>
      <w:divBdr>
        <w:top w:val="none" w:sz="0" w:space="0" w:color="auto"/>
        <w:left w:val="none" w:sz="0" w:space="0" w:color="auto"/>
        <w:bottom w:val="none" w:sz="0" w:space="0" w:color="auto"/>
        <w:right w:val="none" w:sz="0" w:space="0" w:color="auto"/>
      </w:divBdr>
    </w:div>
    <w:div w:id="1883011996">
      <w:bodyDiv w:val="1"/>
      <w:marLeft w:val="0"/>
      <w:marRight w:val="0"/>
      <w:marTop w:val="0"/>
      <w:marBottom w:val="0"/>
      <w:divBdr>
        <w:top w:val="none" w:sz="0" w:space="0" w:color="auto"/>
        <w:left w:val="none" w:sz="0" w:space="0" w:color="auto"/>
        <w:bottom w:val="none" w:sz="0" w:space="0" w:color="auto"/>
        <w:right w:val="none" w:sz="0" w:space="0" w:color="auto"/>
      </w:divBdr>
      <w:divsChild>
        <w:div w:id="76557139">
          <w:marLeft w:val="0"/>
          <w:marRight w:val="0"/>
          <w:marTop w:val="0"/>
          <w:marBottom w:val="0"/>
          <w:divBdr>
            <w:top w:val="none" w:sz="0" w:space="0" w:color="auto"/>
            <w:left w:val="none" w:sz="0" w:space="0" w:color="auto"/>
            <w:bottom w:val="none" w:sz="0" w:space="0" w:color="auto"/>
            <w:right w:val="none" w:sz="0" w:space="0" w:color="auto"/>
          </w:divBdr>
        </w:div>
        <w:div w:id="159123525">
          <w:marLeft w:val="0"/>
          <w:marRight w:val="0"/>
          <w:marTop w:val="0"/>
          <w:marBottom w:val="0"/>
          <w:divBdr>
            <w:top w:val="none" w:sz="0" w:space="0" w:color="auto"/>
            <w:left w:val="none" w:sz="0" w:space="0" w:color="auto"/>
            <w:bottom w:val="none" w:sz="0" w:space="0" w:color="auto"/>
            <w:right w:val="none" w:sz="0" w:space="0" w:color="auto"/>
          </w:divBdr>
        </w:div>
        <w:div w:id="323779910">
          <w:marLeft w:val="0"/>
          <w:marRight w:val="0"/>
          <w:marTop w:val="0"/>
          <w:marBottom w:val="0"/>
          <w:divBdr>
            <w:top w:val="none" w:sz="0" w:space="0" w:color="auto"/>
            <w:left w:val="none" w:sz="0" w:space="0" w:color="auto"/>
            <w:bottom w:val="none" w:sz="0" w:space="0" w:color="auto"/>
            <w:right w:val="none" w:sz="0" w:space="0" w:color="auto"/>
          </w:divBdr>
        </w:div>
        <w:div w:id="473641462">
          <w:marLeft w:val="0"/>
          <w:marRight w:val="0"/>
          <w:marTop w:val="0"/>
          <w:marBottom w:val="0"/>
          <w:divBdr>
            <w:top w:val="none" w:sz="0" w:space="0" w:color="auto"/>
            <w:left w:val="none" w:sz="0" w:space="0" w:color="auto"/>
            <w:bottom w:val="none" w:sz="0" w:space="0" w:color="auto"/>
            <w:right w:val="none" w:sz="0" w:space="0" w:color="auto"/>
          </w:divBdr>
        </w:div>
        <w:div w:id="548806783">
          <w:marLeft w:val="0"/>
          <w:marRight w:val="0"/>
          <w:marTop w:val="0"/>
          <w:marBottom w:val="0"/>
          <w:divBdr>
            <w:top w:val="none" w:sz="0" w:space="0" w:color="auto"/>
            <w:left w:val="none" w:sz="0" w:space="0" w:color="auto"/>
            <w:bottom w:val="none" w:sz="0" w:space="0" w:color="auto"/>
            <w:right w:val="none" w:sz="0" w:space="0" w:color="auto"/>
          </w:divBdr>
        </w:div>
        <w:div w:id="613750318">
          <w:marLeft w:val="0"/>
          <w:marRight w:val="0"/>
          <w:marTop w:val="0"/>
          <w:marBottom w:val="0"/>
          <w:divBdr>
            <w:top w:val="none" w:sz="0" w:space="0" w:color="auto"/>
            <w:left w:val="none" w:sz="0" w:space="0" w:color="auto"/>
            <w:bottom w:val="none" w:sz="0" w:space="0" w:color="auto"/>
            <w:right w:val="none" w:sz="0" w:space="0" w:color="auto"/>
          </w:divBdr>
        </w:div>
        <w:div w:id="672419241">
          <w:marLeft w:val="0"/>
          <w:marRight w:val="0"/>
          <w:marTop w:val="0"/>
          <w:marBottom w:val="0"/>
          <w:divBdr>
            <w:top w:val="none" w:sz="0" w:space="0" w:color="auto"/>
            <w:left w:val="none" w:sz="0" w:space="0" w:color="auto"/>
            <w:bottom w:val="none" w:sz="0" w:space="0" w:color="auto"/>
            <w:right w:val="none" w:sz="0" w:space="0" w:color="auto"/>
          </w:divBdr>
        </w:div>
        <w:div w:id="743453096">
          <w:marLeft w:val="0"/>
          <w:marRight w:val="0"/>
          <w:marTop w:val="0"/>
          <w:marBottom w:val="0"/>
          <w:divBdr>
            <w:top w:val="none" w:sz="0" w:space="0" w:color="auto"/>
            <w:left w:val="none" w:sz="0" w:space="0" w:color="auto"/>
            <w:bottom w:val="none" w:sz="0" w:space="0" w:color="auto"/>
            <w:right w:val="none" w:sz="0" w:space="0" w:color="auto"/>
          </w:divBdr>
        </w:div>
        <w:div w:id="998730126">
          <w:marLeft w:val="0"/>
          <w:marRight w:val="0"/>
          <w:marTop w:val="0"/>
          <w:marBottom w:val="0"/>
          <w:divBdr>
            <w:top w:val="none" w:sz="0" w:space="0" w:color="auto"/>
            <w:left w:val="none" w:sz="0" w:space="0" w:color="auto"/>
            <w:bottom w:val="none" w:sz="0" w:space="0" w:color="auto"/>
            <w:right w:val="none" w:sz="0" w:space="0" w:color="auto"/>
          </w:divBdr>
        </w:div>
        <w:div w:id="1154103554">
          <w:marLeft w:val="0"/>
          <w:marRight w:val="0"/>
          <w:marTop w:val="0"/>
          <w:marBottom w:val="0"/>
          <w:divBdr>
            <w:top w:val="none" w:sz="0" w:space="0" w:color="auto"/>
            <w:left w:val="none" w:sz="0" w:space="0" w:color="auto"/>
            <w:bottom w:val="none" w:sz="0" w:space="0" w:color="auto"/>
            <w:right w:val="none" w:sz="0" w:space="0" w:color="auto"/>
          </w:divBdr>
        </w:div>
        <w:div w:id="1176069633">
          <w:marLeft w:val="0"/>
          <w:marRight w:val="0"/>
          <w:marTop w:val="0"/>
          <w:marBottom w:val="0"/>
          <w:divBdr>
            <w:top w:val="none" w:sz="0" w:space="0" w:color="auto"/>
            <w:left w:val="none" w:sz="0" w:space="0" w:color="auto"/>
            <w:bottom w:val="none" w:sz="0" w:space="0" w:color="auto"/>
            <w:right w:val="none" w:sz="0" w:space="0" w:color="auto"/>
          </w:divBdr>
        </w:div>
        <w:div w:id="1195196415">
          <w:marLeft w:val="0"/>
          <w:marRight w:val="0"/>
          <w:marTop w:val="0"/>
          <w:marBottom w:val="0"/>
          <w:divBdr>
            <w:top w:val="none" w:sz="0" w:space="0" w:color="auto"/>
            <w:left w:val="none" w:sz="0" w:space="0" w:color="auto"/>
            <w:bottom w:val="none" w:sz="0" w:space="0" w:color="auto"/>
            <w:right w:val="none" w:sz="0" w:space="0" w:color="auto"/>
          </w:divBdr>
        </w:div>
        <w:div w:id="1208303069">
          <w:marLeft w:val="0"/>
          <w:marRight w:val="0"/>
          <w:marTop w:val="0"/>
          <w:marBottom w:val="0"/>
          <w:divBdr>
            <w:top w:val="none" w:sz="0" w:space="0" w:color="auto"/>
            <w:left w:val="none" w:sz="0" w:space="0" w:color="auto"/>
            <w:bottom w:val="none" w:sz="0" w:space="0" w:color="auto"/>
            <w:right w:val="none" w:sz="0" w:space="0" w:color="auto"/>
          </w:divBdr>
        </w:div>
        <w:div w:id="1384058934">
          <w:marLeft w:val="0"/>
          <w:marRight w:val="0"/>
          <w:marTop w:val="0"/>
          <w:marBottom w:val="0"/>
          <w:divBdr>
            <w:top w:val="none" w:sz="0" w:space="0" w:color="auto"/>
            <w:left w:val="none" w:sz="0" w:space="0" w:color="auto"/>
            <w:bottom w:val="none" w:sz="0" w:space="0" w:color="auto"/>
            <w:right w:val="none" w:sz="0" w:space="0" w:color="auto"/>
          </w:divBdr>
        </w:div>
        <w:div w:id="1426070996">
          <w:marLeft w:val="0"/>
          <w:marRight w:val="0"/>
          <w:marTop w:val="0"/>
          <w:marBottom w:val="0"/>
          <w:divBdr>
            <w:top w:val="none" w:sz="0" w:space="0" w:color="auto"/>
            <w:left w:val="none" w:sz="0" w:space="0" w:color="auto"/>
            <w:bottom w:val="none" w:sz="0" w:space="0" w:color="auto"/>
            <w:right w:val="none" w:sz="0" w:space="0" w:color="auto"/>
          </w:divBdr>
        </w:div>
        <w:div w:id="1818841707">
          <w:marLeft w:val="0"/>
          <w:marRight w:val="0"/>
          <w:marTop w:val="0"/>
          <w:marBottom w:val="0"/>
          <w:divBdr>
            <w:top w:val="none" w:sz="0" w:space="0" w:color="auto"/>
            <w:left w:val="none" w:sz="0" w:space="0" w:color="auto"/>
            <w:bottom w:val="none" w:sz="0" w:space="0" w:color="auto"/>
            <w:right w:val="none" w:sz="0" w:space="0" w:color="auto"/>
          </w:divBdr>
        </w:div>
        <w:div w:id="1853497065">
          <w:marLeft w:val="0"/>
          <w:marRight w:val="0"/>
          <w:marTop w:val="0"/>
          <w:marBottom w:val="0"/>
          <w:divBdr>
            <w:top w:val="none" w:sz="0" w:space="0" w:color="auto"/>
            <w:left w:val="none" w:sz="0" w:space="0" w:color="auto"/>
            <w:bottom w:val="none" w:sz="0" w:space="0" w:color="auto"/>
            <w:right w:val="none" w:sz="0" w:space="0" w:color="auto"/>
          </w:divBdr>
        </w:div>
        <w:div w:id="1855531385">
          <w:marLeft w:val="0"/>
          <w:marRight w:val="0"/>
          <w:marTop w:val="0"/>
          <w:marBottom w:val="0"/>
          <w:divBdr>
            <w:top w:val="none" w:sz="0" w:space="0" w:color="auto"/>
            <w:left w:val="none" w:sz="0" w:space="0" w:color="auto"/>
            <w:bottom w:val="none" w:sz="0" w:space="0" w:color="auto"/>
            <w:right w:val="none" w:sz="0" w:space="0" w:color="auto"/>
          </w:divBdr>
        </w:div>
        <w:div w:id="1937518397">
          <w:marLeft w:val="0"/>
          <w:marRight w:val="0"/>
          <w:marTop w:val="0"/>
          <w:marBottom w:val="0"/>
          <w:divBdr>
            <w:top w:val="none" w:sz="0" w:space="0" w:color="auto"/>
            <w:left w:val="none" w:sz="0" w:space="0" w:color="auto"/>
            <w:bottom w:val="none" w:sz="0" w:space="0" w:color="auto"/>
            <w:right w:val="none" w:sz="0" w:space="0" w:color="auto"/>
          </w:divBdr>
        </w:div>
        <w:div w:id="1944418178">
          <w:marLeft w:val="0"/>
          <w:marRight w:val="0"/>
          <w:marTop w:val="0"/>
          <w:marBottom w:val="0"/>
          <w:divBdr>
            <w:top w:val="none" w:sz="0" w:space="0" w:color="auto"/>
            <w:left w:val="none" w:sz="0" w:space="0" w:color="auto"/>
            <w:bottom w:val="none" w:sz="0" w:space="0" w:color="auto"/>
            <w:right w:val="none" w:sz="0" w:space="0" w:color="auto"/>
          </w:divBdr>
        </w:div>
        <w:div w:id="1955280610">
          <w:marLeft w:val="0"/>
          <w:marRight w:val="0"/>
          <w:marTop w:val="0"/>
          <w:marBottom w:val="0"/>
          <w:divBdr>
            <w:top w:val="none" w:sz="0" w:space="0" w:color="auto"/>
            <w:left w:val="none" w:sz="0" w:space="0" w:color="auto"/>
            <w:bottom w:val="none" w:sz="0" w:space="0" w:color="auto"/>
            <w:right w:val="none" w:sz="0" w:space="0" w:color="auto"/>
          </w:divBdr>
        </w:div>
        <w:div w:id="2008364692">
          <w:marLeft w:val="0"/>
          <w:marRight w:val="0"/>
          <w:marTop w:val="0"/>
          <w:marBottom w:val="0"/>
          <w:divBdr>
            <w:top w:val="none" w:sz="0" w:space="0" w:color="auto"/>
            <w:left w:val="none" w:sz="0" w:space="0" w:color="auto"/>
            <w:bottom w:val="none" w:sz="0" w:space="0" w:color="auto"/>
            <w:right w:val="none" w:sz="0" w:space="0" w:color="auto"/>
          </w:divBdr>
        </w:div>
        <w:div w:id="2034450124">
          <w:marLeft w:val="0"/>
          <w:marRight w:val="0"/>
          <w:marTop w:val="0"/>
          <w:marBottom w:val="0"/>
          <w:divBdr>
            <w:top w:val="none" w:sz="0" w:space="0" w:color="auto"/>
            <w:left w:val="none" w:sz="0" w:space="0" w:color="auto"/>
            <w:bottom w:val="none" w:sz="0" w:space="0" w:color="auto"/>
            <w:right w:val="none" w:sz="0" w:space="0" w:color="auto"/>
          </w:divBdr>
        </w:div>
      </w:divsChild>
    </w:div>
    <w:div w:id="1952085134">
      <w:marLeft w:val="480"/>
      <w:marRight w:val="0"/>
      <w:marTop w:val="0"/>
      <w:marBottom w:val="0"/>
      <w:divBdr>
        <w:top w:val="none" w:sz="0" w:space="0" w:color="auto"/>
        <w:left w:val="none" w:sz="0" w:space="0" w:color="auto"/>
        <w:bottom w:val="none" w:sz="0" w:space="0" w:color="auto"/>
        <w:right w:val="none" w:sz="0" w:space="0" w:color="auto"/>
      </w:divBdr>
    </w:div>
    <w:div w:id="2037147242">
      <w:bodyDiv w:val="1"/>
      <w:marLeft w:val="0"/>
      <w:marRight w:val="0"/>
      <w:marTop w:val="0"/>
      <w:marBottom w:val="0"/>
      <w:divBdr>
        <w:top w:val="none" w:sz="0" w:space="0" w:color="auto"/>
        <w:left w:val="none" w:sz="0" w:space="0" w:color="auto"/>
        <w:bottom w:val="none" w:sz="0" w:space="0" w:color="auto"/>
        <w:right w:val="none" w:sz="0" w:space="0" w:color="auto"/>
      </w:divBdr>
      <w:divsChild>
        <w:div w:id="27724200">
          <w:marLeft w:val="0"/>
          <w:marRight w:val="0"/>
          <w:marTop w:val="0"/>
          <w:marBottom w:val="0"/>
          <w:divBdr>
            <w:top w:val="none" w:sz="0" w:space="0" w:color="auto"/>
            <w:left w:val="none" w:sz="0" w:space="0" w:color="auto"/>
            <w:bottom w:val="none" w:sz="0" w:space="0" w:color="auto"/>
            <w:right w:val="none" w:sz="0" w:space="0" w:color="auto"/>
          </w:divBdr>
        </w:div>
        <w:div w:id="129907095">
          <w:marLeft w:val="0"/>
          <w:marRight w:val="0"/>
          <w:marTop w:val="0"/>
          <w:marBottom w:val="0"/>
          <w:divBdr>
            <w:top w:val="none" w:sz="0" w:space="0" w:color="auto"/>
            <w:left w:val="none" w:sz="0" w:space="0" w:color="auto"/>
            <w:bottom w:val="none" w:sz="0" w:space="0" w:color="auto"/>
            <w:right w:val="none" w:sz="0" w:space="0" w:color="auto"/>
          </w:divBdr>
        </w:div>
        <w:div w:id="635450158">
          <w:marLeft w:val="0"/>
          <w:marRight w:val="0"/>
          <w:marTop w:val="0"/>
          <w:marBottom w:val="0"/>
          <w:divBdr>
            <w:top w:val="none" w:sz="0" w:space="0" w:color="auto"/>
            <w:left w:val="none" w:sz="0" w:space="0" w:color="auto"/>
            <w:bottom w:val="none" w:sz="0" w:space="0" w:color="auto"/>
            <w:right w:val="none" w:sz="0" w:space="0" w:color="auto"/>
          </w:divBdr>
        </w:div>
        <w:div w:id="1540434044">
          <w:marLeft w:val="0"/>
          <w:marRight w:val="0"/>
          <w:marTop w:val="0"/>
          <w:marBottom w:val="0"/>
          <w:divBdr>
            <w:top w:val="none" w:sz="0" w:space="0" w:color="auto"/>
            <w:left w:val="none" w:sz="0" w:space="0" w:color="auto"/>
            <w:bottom w:val="none" w:sz="0" w:space="0" w:color="auto"/>
            <w:right w:val="none" w:sz="0" w:space="0" w:color="auto"/>
          </w:divBdr>
        </w:div>
        <w:div w:id="1585796716">
          <w:marLeft w:val="0"/>
          <w:marRight w:val="0"/>
          <w:marTop w:val="0"/>
          <w:marBottom w:val="0"/>
          <w:divBdr>
            <w:top w:val="none" w:sz="0" w:space="0" w:color="auto"/>
            <w:left w:val="none" w:sz="0" w:space="0" w:color="auto"/>
            <w:bottom w:val="none" w:sz="0" w:space="0" w:color="auto"/>
            <w:right w:val="none" w:sz="0" w:space="0" w:color="auto"/>
          </w:divBdr>
        </w:div>
        <w:div w:id="1669282482">
          <w:marLeft w:val="0"/>
          <w:marRight w:val="0"/>
          <w:marTop w:val="0"/>
          <w:marBottom w:val="0"/>
          <w:divBdr>
            <w:top w:val="none" w:sz="0" w:space="0" w:color="auto"/>
            <w:left w:val="none" w:sz="0" w:space="0" w:color="auto"/>
            <w:bottom w:val="none" w:sz="0" w:space="0" w:color="auto"/>
            <w:right w:val="none" w:sz="0" w:space="0" w:color="auto"/>
          </w:divBdr>
        </w:div>
      </w:divsChild>
    </w:div>
    <w:div w:id="2142140811">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xt.j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next.js/"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9.jpeg"/><Relationship Id="rId4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FCD08F08954E67854AF78D6D1C7F39"/>
        <w:category>
          <w:name w:val="General"/>
          <w:gallery w:val="placeholder"/>
        </w:category>
        <w:types>
          <w:type w:val="bbPlcHdr"/>
        </w:types>
        <w:behaviors>
          <w:behavior w:val="content"/>
        </w:behaviors>
        <w:guid w:val="{DE60A25A-5F04-48BD-9D69-043584896D67}"/>
      </w:docPartPr>
      <w:docPartBody>
        <w:p w:rsidR="00A5016B" w:rsidRDefault="00A5016B">
          <w:pPr>
            <w:pStyle w:val="69FCD08F08954E67854AF78D6D1C7F39"/>
          </w:pPr>
          <w:r w:rsidRPr="00513C5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50"/>
    <w:rsid w:val="0001190D"/>
    <w:rsid w:val="000C2628"/>
    <w:rsid w:val="000E5DCB"/>
    <w:rsid w:val="000F383A"/>
    <w:rsid w:val="000F7A4E"/>
    <w:rsid w:val="001C3850"/>
    <w:rsid w:val="00297A0E"/>
    <w:rsid w:val="003F4449"/>
    <w:rsid w:val="00432045"/>
    <w:rsid w:val="004A2841"/>
    <w:rsid w:val="004E6586"/>
    <w:rsid w:val="005201A9"/>
    <w:rsid w:val="00566BC1"/>
    <w:rsid w:val="00623A1C"/>
    <w:rsid w:val="00761969"/>
    <w:rsid w:val="008131DF"/>
    <w:rsid w:val="009F71EA"/>
    <w:rsid w:val="00A5016B"/>
    <w:rsid w:val="00A71CCE"/>
    <w:rsid w:val="00A8406C"/>
    <w:rsid w:val="00BE5DAD"/>
    <w:rsid w:val="00BF7E30"/>
    <w:rsid w:val="00CC3249"/>
    <w:rsid w:val="00E537EE"/>
    <w:rsid w:val="00E75342"/>
    <w:rsid w:val="00F22D07"/>
    <w:rsid w:val="00F55DF5"/>
    <w:rsid w:val="00FD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69FCD08F08954E67854AF78D6D1C7F39">
    <w:name w:val="69FCD08F08954E67854AF78D6D1C7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59BDD-7BDE-4F07-87AE-0819F3EFE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10873</Words>
  <Characters>61981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72709</CharactersWithSpaces>
  <SharedDoc>false</SharedDoc>
  <HyperlinkBase/>
  <HLinks>
    <vt:vector size="204" baseType="variant">
      <vt:variant>
        <vt:i4>1048627</vt:i4>
      </vt:variant>
      <vt:variant>
        <vt:i4>209</vt:i4>
      </vt:variant>
      <vt:variant>
        <vt:i4>0</vt:i4>
      </vt:variant>
      <vt:variant>
        <vt:i4>5</vt:i4>
      </vt:variant>
      <vt:variant>
        <vt:lpwstr/>
      </vt:variant>
      <vt:variant>
        <vt:lpwstr>_Toc208286133</vt:lpwstr>
      </vt:variant>
      <vt:variant>
        <vt:i4>1048627</vt:i4>
      </vt:variant>
      <vt:variant>
        <vt:i4>203</vt:i4>
      </vt:variant>
      <vt:variant>
        <vt:i4>0</vt:i4>
      </vt:variant>
      <vt:variant>
        <vt:i4>5</vt:i4>
      </vt:variant>
      <vt:variant>
        <vt:lpwstr/>
      </vt:variant>
      <vt:variant>
        <vt:lpwstr>_Toc208286132</vt:lpwstr>
      </vt:variant>
      <vt:variant>
        <vt:i4>1048627</vt:i4>
      </vt:variant>
      <vt:variant>
        <vt:i4>197</vt:i4>
      </vt:variant>
      <vt:variant>
        <vt:i4>0</vt:i4>
      </vt:variant>
      <vt:variant>
        <vt:i4>5</vt:i4>
      </vt:variant>
      <vt:variant>
        <vt:lpwstr/>
      </vt:variant>
      <vt:variant>
        <vt:lpwstr>_Toc208286131</vt:lpwstr>
      </vt:variant>
      <vt:variant>
        <vt:i4>2031676</vt:i4>
      </vt:variant>
      <vt:variant>
        <vt:i4>188</vt:i4>
      </vt:variant>
      <vt:variant>
        <vt:i4>0</vt:i4>
      </vt:variant>
      <vt:variant>
        <vt:i4>5</vt:i4>
      </vt:variant>
      <vt:variant>
        <vt:lpwstr/>
      </vt:variant>
      <vt:variant>
        <vt:lpwstr>_Toc208454388</vt:lpwstr>
      </vt:variant>
      <vt:variant>
        <vt:i4>1048636</vt:i4>
      </vt:variant>
      <vt:variant>
        <vt:i4>179</vt:i4>
      </vt:variant>
      <vt:variant>
        <vt:i4>0</vt:i4>
      </vt:variant>
      <vt:variant>
        <vt:i4>5</vt:i4>
      </vt:variant>
      <vt:variant>
        <vt:lpwstr/>
      </vt:variant>
      <vt:variant>
        <vt:lpwstr>_Toc208454373</vt:lpwstr>
      </vt:variant>
      <vt:variant>
        <vt:i4>1048628</vt:i4>
      </vt:variant>
      <vt:variant>
        <vt:i4>170</vt:i4>
      </vt:variant>
      <vt:variant>
        <vt:i4>0</vt:i4>
      </vt:variant>
      <vt:variant>
        <vt:i4>5</vt:i4>
      </vt:variant>
      <vt:variant>
        <vt:lpwstr/>
      </vt:variant>
      <vt:variant>
        <vt:lpwstr>_Toc221071045</vt:lpwstr>
      </vt:variant>
      <vt:variant>
        <vt:i4>1048628</vt:i4>
      </vt:variant>
      <vt:variant>
        <vt:i4>164</vt:i4>
      </vt:variant>
      <vt:variant>
        <vt:i4>0</vt:i4>
      </vt:variant>
      <vt:variant>
        <vt:i4>5</vt:i4>
      </vt:variant>
      <vt:variant>
        <vt:lpwstr/>
      </vt:variant>
      <vt:variant>
        <vt:lpwstr>_Toc221071044</vt:lpwstr>
      </vt:variant>
      <vt:variant>
        <vt:i4>1048628</vt:i4>
      </vt:variant>
      <vt:variant>
        <vt:i4>158</vt:i4>
      </vt:variant>
      <vt:variant>
        <vt:i4>0</vt:i4>
      </vt:variant>
      <vt:variant>
        <vt:i4>5</vt:i4>
      </vt:variant>
      <vt:variant>
        <vt:lpwstr/>
      </vt:variant>
      <vt:variant>
        <vt:lpwstr>_Toc221071043</vt:lpwstr>
      </vt:variant>
      <vt:variant>
        <vt:i4>1048628</vt:i4>
      </vt:variant>
      <vt:variant>
        <vt:i4>152</vt:i4>
      </vt:variant>
      <vt:variant>
        <vt:i4>0</vt:i4>
      </vt:variant>
      <vt:variant>
        <vt:i4>5</vt:i4>
      </vt:variant>
      <vt:variant>
        <vt:lpwstr/>
      </vt:variant>
      <vt:variant>
        <vt:lpwstr>_Toc221071042</vt:lpwstr>
      </vt:variant>
      <vt:variant>
        <vt:i4>1048628</vt:i4>
      </vt:variant>
      <vt:variant>
        <vt:i4>146</vt:i4>
      </vt:variant>
      <vt:variant>
        <vt:i4>0</vt:i4>
      </vt:variant>
      <vt:variant>
        <vt:i4>5</vt:i4>
      </vt:variant>
      <vt:variant>
        <vt:lpwstr/>
      </vt:variant>
      <vt:variant>
        <vt:lpwstr>_Toc221071041</vt:lpwstr>
      </vt:variant>
      <vt:variant>
        <vt:i4>1048628</vt:i4>
      </vt:variant>
      <vt:variant>
        <vt:i4>140</vt:i4>
      </vt:variant>
      <vt:variant>
        <vt:i4>0</vt:i4>
      </vt:variant>
      <vt:variant>
        <vt:i4>5</vt:i4>
      </vt:variant>
      <vt:variant>
        <vt:lpwstr/>
      </vt:variant>
      <vt:variant>
        <vt:lpwstr>_Toc221071040</vt:lpwstr>
      </vt:variant>
      <vt:variant>
        <vt:i4>1507380</vt:i4>
      </vt:variant>
      <vt:variant>
        <vt:i4>134</vt:i4>
      </vt:variant>
      <vt:variant>
        <vt:i4>0</vt:i4>
      </vt:variant>
      <vt:variant>
        <vt:i4>5</vt:i4>
      </vt:variant>
      <vt:variant>
        <vt:lpwstr/>
      </vt:variant>
      <vt:variant>
        <vt:lpwstr>_Toc221071039</vt:lpwstr>
      </vt:variant>
      <vt:variant>
        <vt:i4>1507380</vt:i4>
      </vt:variant>
      <vt:variant>
        <vt:i4>128</vt:i4>
      </vt:variant>
      <vt:variant>
        <vt:i4>0</vt:i4>
      </vt:variant>
      <vt:variant>
        <vt:i4>5</vt:i4>
      </vt:variant>
      <vt:variant>
        <vt:lpwstr/>
      </vt:variant>
      <vt:variant>
        <vt:lpwstr>_Toc221071038</vt:lpwstr>
      </vt:variant>
      <vt:variant>
        <vt:i4>1507380</vt:i4>
      </vt:variant>
      <vt:variant>
        <vt:i4>122</vt:i4>
      </vt:variant>
      <vt:variant>
        <vt:i4>0</vt:i4>
      </vt:variant>
      <vt:variant>
        <vt:i4>5</vt:i4>
      </vt:variant>
      <vt:variant>
        <vt:lpwstr/>
      </vt:variant>
      <vt:variant>
        <vt:lpwstr>_Toc221071037</vt:lpwstr>
      </vt:variant>
      <vt:variant>
        <vt:i4>1507380</vt:i4>
      </vt:variant>
      <vt:variant>
        <vt:i4>116</vt:i4>
      </vt:variant>
      <vt:variant>
        <vt:i4>0</vt:i4>
      </vt:variant>
      <vt:variant>
        <vt:i4>5</vt:i4>
      </vt:variant>
      <vt:variant>
        <vt:lpwstr/>
      </vt:variant>
      <vt:variant>
        <vt:lpwstr>_Toc221071036</vt:lpwstr>
      </vt:variant>
      <vt:variant>
        <vt:i4>1507380</vt:i4>
      </vt:variant>
      <vt:variant>
        <vt:i4>110</vt:i4>
      </vt:variant>
      <vt:variant>
        <vt:i4>0</vt:i4>
      </vt:variant>
      <vt:variant>
        <vt:i4>5</vt:i4>
      </vt:variant>
      <vt:variant>
        <vt:lpwstr/>
      </vt:variant>
      <vt:variant>
        <vt:lpwstr>_Toc221071035</vt:lpwstr>
      </vt:variant>
      <vt:variant>
        <vt:i4>1507380</vt:i4>
      </vt:variant>
      <vt:variant>
        <vt:i4>104</vt:i4>
      </vt:variant>
      <vt:variant>
        <vt:i4>0</vt:i4>
      </vt:variant>
      <vt:variant>
        <vt:i4>5</vt:i4>
      </vt:variant>
      <vt:variant>
        <vt:lpwstr/>
      </vt:variant>
      <vt:variant>
        <vt:lpwstr>_Toc221071034</vt:lpwstr>
      </vt:variant>
      <vt:variant>
        <vt:i4>1507380</vt:i4>
      </vt:variant>
      <vt:variant>
        <vt:i4>98</vt:i4>
      </vt:variant>
      <vt:variant>
        <vt:i4>0</vt:i4>
      </vt:variant>
      <vt:variant>
        <vt:i4>5</vt:i4>
      </vt:variant>
      <vt:variant>
        <vt:lpwstr/>
      </vt:variant>
      <vt:variant>
        <vt:lpwstr>_Toc221071033</vt:lpwstr>
      </vt:variant>
      <vt:variant>
        <vt:i4>1507380</vt:i4>
      </vt:variant>
      <vt:variant>
        <vt:i4>92</vt:i4>
      </vt:variant>
      <vt:variant>
        <vt:i4>0</vt:i4>
      </vt:variant>
      <vt:variant>
        <vt:i4>5</vt:i4>
      </vt:variant>
      <vt:variant>
        <vt:lpwstr/>
      </vt:variant>
      <vt:variant>
        <vt:lpwstr>_Toc221071032</vt:lpwstr>
      </vt:variant>
      <vt:variant>
        <vt:i4>1507380</vt:i4>
      </vt:variant>
      <vt:variant>
        <vt:i4>86</vt:i4>
      </vt:variant>
      <vt:variant>
        <vt:i4>0</vt:i4>
      </vt:variant>
      <vt:variant>
        <vt:i4>5</vt:i4>
      </vt:variant>
      <vt:variant>
        <vt:lpwstr/>
      </vt:variant>
      <vt:variant>
        <vt:lpwstr>_Toc221071031</vt:lpwstr>
      </vt:variant>
      <vt:variant>
        <vt:i4>1507380</vt:i4>
      </vt:variant>
      <vt:variant>
        <vt:i4>80</vt:i4>
      </vt:variant>
      <vt:variant>
        <vt:i4>0</vt:i4>
      </vt:variant>
      <vt:variant>
        <vt:i4>5</vt:i4>
      </vt:variant>
      <vt:variant>
        <vt:lpwstr/>
      </vt:variant>
      <vt:variant>
        <vt:lpwstr>_Toc221071030</vt:lpwstr>
      </vt:variant>
      <vt:variant>
        <vt:i4>1441844</vt:i4>
      </vt:variant>
      <vt:variant>
        <vt:i4>74</vt:i4>
      </vt:variant>
      <vt:variant>
        <vt:i4>0</vt:i4>
      </vt:variant>
      <vt:variant>
        <vt:i4>5</vt:i4>
      </vt:variant>
      <vt:variant>
        <vt:lpwstr/>
      </vt:variant>
      <vt:variant>
        <vt:lpwstr>_Toc221071029</vt:lpwstr>
      </vt:variant>
      <vt:variant>
        <vt:i4>1441844</vt:i4>
      </vt:variant>
      <vt:variant>
        <vt:i4>68</vt:i4>
      </vt:variant>
      <vt:variant>
        <vt:i4>0</vt:i4>
      </vt:variant>
      <vt:variant>
        <vt:i4>5</vt:i4>
      </vt:variant>
      <vt:variant>
        <vt:lpwstr/>
      </vt:variant>
      <vt:variant>
        <vt:lpwstr>_Toc221071028</vt:lpwstr>
      </vt:variant>
      <vt:variant>
        <vt:i4>1441844</vt:i4>
      </vt:variant>
      <vt:variant>
        <vt:i4>62</vt:i4>
      </vt:variant>
      <vt:variant>
        <vt:i4>0</vt:i4>
      </vt:variant>
      <vt:variant>
        <vt:i4>5</vt:i4>
      </vt:variant>
      <vt:variant>
        <vt:lpwstr/>
      </vt:variant>
      <vt:variant>
        <vt:lpwstr>_Toc221071027</vt:lpwstr>
      </vt:variant>
      <vt:variant>
        <vt:i4>1441844</vt:i4>
      </vt:variant>
      <vt:variant>
        <vt:i4>56</vt:i4>
      </vt:variant>
      <vt:variant>
        <vt:i4>0</vt:i4>
      </vt:variant>
      <vt:variant>
        <vt:i4>5</vt:i4>
      </vt:variant>
      <vt:variant>
        <vt:lpwstr/>
      </vt:variant>
      <vt:variant>
        <vt:lpwstr>_Toc221071026</vt:lpwstr>
      </vt:variant>
      <vt:variant>
        <vt:i4>1441844</vt:i4>
      </vt:variant>
      <vt:variant>
        <vt:i4>50</vt:i4>
      </vt:variant>
      <vt:variant>
        <vt:i4>0</vt:i4>
      </vt:variant>
      <vt:variant>
        <vt:i4>5</vt:i4>
      </vt:variant>
      <vt:variant>
        <vt:lpwstr/>
      </vt:variant>
      <vt:variant>
        <vt:lpwstr>_Toc221071025</vt:lpwstr>
      </vt:variant>
      <vt:variant>
        <vt:i4>1441844</vt:i4>
      </vt:variant>
      <vt:variant>
        <vt:i4>44</vt:i4>
      </vt:variant>
      <vt:variant>
        <vt:i4>0</vt:i4>
      </vt:variant>
      <vt:variant>
        <vt:i4>5</vt:i4>
      </vt:variant>
      <vt:variant>
        <vt:lpwstr/>
      </vt:variant>
      <vt:variant>
        <vt:lpwstr>_Toc221071024</vt:lpwstr>
      </vt:variant>
      <vt:variant>
        <vt:i4>1441844</vt:i4>
      </vt:variant>
      <vt:variant>
        <vt:i4>38</vt:i4>
      </vt:variant>
      <vt:variant>
        <vt:i4>0</vt:i4>
      </vt:variant>
      <vt:variant>
        <vt:i4>5</vt:i4>
      </vt:variant>
      <vt:variant>
        <vt:lpwstr/>
      </vt:variant>
      <vt:variant>
        <vt:lpwstr>_Toc221071023</vt:lpwstr>
      </vt:variant>
      <vt:variant>
        <vt:i4>1441844</vt:i4>
      </vt:variant>
      <vt:variant>
        <vt:i4>32</vt:i4>
      </vt:variant>
      <vt:variant>
        <vt:i4>0</vt:i4>
      </vt:variant>
      <vt:variant>
        <vt:i4>5</vt:i4>
      </vt:variant>
      <vt:variant>
        <vt:lpwstr/>
      </vt:variant>
      <vt:variant>
        <vt:lpwstr>_Toc221071022</vt:lpwstr>
      </vt:variant>
      <vt:variant>
        <vt:i4>1441844</vt:i4>
      </vt:variant>
      <vt:variant>
        <vt:i4>26</vt:i4>
      </vt:variant>
      <vt:variant>
        <vt:i4>0</vt:i4>
      </vt:variant>
      <vt:variant>
        <vt:i4>5</vt:i4>
      </vt:variant>
      <vt:variant>
        <vt:lpwstr/>
      </vt:variant>
      <vt:variant>
        <vt:lpwstr>_Toc221071021</vt:lpwstr>
      </vt:variant>
      <vt:variant>
        <vt:i4>1441844</vt:i4>
      </vt:variant>
      <vt:variant>
        <vt:i4>20</vt:i4>
      </vt:variant>
      <vt:variant>
        <vt:i4>0</vt:i4>
      </vt:variant>
      <vt:variant>
        <vt:i4>5</vt:i4>
      </vt:variant>
      <vt:variant>
        <vt:lpwstr/>
      </vt:variant>
      <vt:variant>
        <vt:lpwstr>_Toc221071020</vt:lpwstr>
      </vt:variant>
      <vt:variant>
        <vt:i4>1376308</vt:i4>
      </vt:variant>
      <vt:variant>
        <vt:i4>14</vt:i4>
      </vt:variant>
      <vt:variant>
        <vt:i4>0</vt:i4>
      </vt:variant>
      <vt:variant>
        <vt:i4>5</vt:i4>
      </vt:variant>
      <vt:variant>
        <vt:lpwstr/>
      </vt:variant>
      <vt:variant>
        <vt:lpwstr>_Toc221071019</vt:lpwstr>
      </vt:variant>
      <vt:variant>
        <vt:i4>1376308</vt:i4>
      </vt:variant>
      <vt:variant>
        <vt:i4>8</vt:i4>
      </vt:variant>
      <vt:variant>
        <vt:i4>0</vt:i4>
      </vt:variant>
      <vt:variant>
        <vt:i4>5</vt:i4>
      </vt:variant>
      <vt:variant>
        <vt:lpwstr/>
      </vt:variant>
      <vt:variant>
        <vt:lpwstr>_Toc221071018</vt:lpwstr>
      </vt:variant>
      <vt:variant>
        <vt:i4>1376308</vt:i4>
      </vt:variant>
      <vt:variant>
        <vt:i4>2</vt:i4>
      </vt:variant>
      <vt:variant>
        <vt:i4>0</vt:i4>
      </vt:variant>
      <vt:variant>
        <vt:i4>5</vt:i4>
      </vt:variant>
      <vt:variant>
        <vt:lpwstr/>
      </vt:variant>
      <vt:variant>
        <vt:lpwstr>_Toc221071017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3312411003_ Muhammad Ilham Tri Adi Putra</cp:lastModifiedBy>
  <cp:revision>2</cp:revision>
  <dcterms:created xsi:type="dcterms:W3CDTF">2026-06-30T04:43:00Z</dcterms:created>
  <dcterms:modified xsi:type="dcterms:W3CDTF">2026-06-30T04:43:00Z</dcterms:modified>
  <cp:category/>
</cp:coreProperties>
</file>